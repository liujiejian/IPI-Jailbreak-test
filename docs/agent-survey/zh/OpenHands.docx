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4985F6" w14:textId="77777777" w:rsidR="00F620BF" w:rsidRPr="00BA22B7" w:rsidRDefault="00000000">
      <w:pPr>
        <w:pStyle w:val="aa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OpenHands</w:t>
      </w:r>
    </w:p>
    <w:p w14:paraId="13A4E54B" w14:textId="77777777" w:rsidR="00F620BF" w:rsidRPr="00BA22B7" w:rsidRDefault="00000000">
      <w:pPr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本文档对齐论文任务「</w:t>
      </w:r>
      <w:r w:rsidRPr="00BA22B7">
        <w:rPr>
          <w:rFonts w:ascii="Times New Roman" w:eastAsia="宋体" w:hAnsi="Times New Roman" w:cs="Times New Roman"/>
        </w:rPr>
        <w:t>Session</w:t>
      </w:r>
      <w:r w:rsidRPr="00BA22B7">
        <w:rPr>
          <w:rFonts w:ascii="Times New Roman" w:eastAsia="宋体" w:hAnsi="Times New Roman" w:cs="Times New Roman"/>
        </w:rPr>
        <w:t>、任务模式、</w:t>
      </w:r>
      <w:r w:rsidRPr="00BA22B7">
        <w:rPr>
          <w:rFonts w:ascii="Times New Roman" w:eastAsia="宋体" w:hAnsi="Times New Roman" w:cs="Times New Roman"/>
        </w:rPr>
        <w:t>web_fetch (security notice)</w:t>
      </w:r>
      <w:r w:rsidRPr="00BA22B7">
        <w:rPr>
          <w:rFonts w:ascii="Times New Roman" w:eastAsia="宋体" w:hAnsi="Times New Roman" w:cs="Times New Roman"/>
        </w:rPr>
        <w:t>、</w:t>
      </w:r>
      <w:r w:rsidRPr="00BA22B7">
        <w:rPr>
          <w:rFonts w:ascii="Times New Roman" w:eastAsia="宋体" w:hAnsi="Times New Roman" w:cs="Times New Roman"/>
        </w:rPr>
        <w:t>tools</w:t>
      </w:r>
      <w:r w:rsidRPr="00BA22B7">
        <w:rPr>
          <w:rFonts w:ascii="Times New Roman" w:eastAsia="宋体" w:hAnsi="Times New Roman" w:cs="Times New Roman"/>
        </w:rPr>
        <w:t>」；文末另附「</w:t>
      </w:r>
      <w:r w:rsidRPr="00BA22B7">
        <w:rPr>
          <w:rFonts w:ascii="Times New Roman" w:eastAsia="宋体" w:hAnsi="Times New Roman" w:cs="Times New Roman"/>
        </w:rPr>
        <w:t xml:space="preserve">Prompt </w:t>
      </w:r>
      <w:r w:rsidRPr="00BA22B7">
        <w:rPr>
          <w:rFonts w:ascii="Times New Roman" w:eastAsia="宋体" w:hAnsi="Times New Roman" w:cs="Times New Roman"/>
        </w:rPr>
        <w:t>组成」「记忆与持久化机制」。对照</w:t>
      </w:r>
      <w:r w:rsidRPr="00BA22B7">
        <w:rPr>
          <w:rFonts w:ascii="Times New Roman" w:eastAsia="宋体" w:hAnsi="Times New Roman" w:cs="Times New Roman"/>
        </w:rPr>
        <w:t xml:space="preserve"> OpenClaw </w:t>
      </w:r>
      <w:r w:rsidRPr="00BA22B7">
        <w:rPr>
          <w:rFonts w:ascii="Times New Roman" w:eastAsia="宋体" w:hAnsi="Times New Roman" w:cs="Times New Roman"/>
        </w:rPr>
        <w:t>示例结构，调研</w:t>
      </w:r>
      <w:r w:rsidRPr="00BA22B7">
        <w:rPr>
          <w:rFonts w:ascii="Times New Roman" w:eastAsia="宋体" w:hAnsi="Times New Roman" w:cs="Times New Roman"/>
        </w:rPr>
        <w:t xml:space="preserve"> OpenHands V1 </w:t>
      </w:r>
      <w:r w:rsidRPr="00BA22B7">
        <w:rPr>
          <w:rFonts w:ascii="Times New Roman" w:eastAsia="宋体" w:hAnsi="Times New Roman" w:cs="Times New Roman"/>
        </w:rPr>
        <w:t>官方文档，经防幻觉核对后剔除错误表述并保留可追溯来源。</w:t>
      </w:r>
    </w:p>
    <w:p w14:paraId="37FD2731" w14:textId="77777777" w:rsidR="00F620BF" w:rsidRPr="00BA22B7" w:rsidRDefault="00000000">
      <w:pPr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官方文档索引：</w:t>
      </w:r>
      <w:r w:rsidRPr="00BA22B7">
        <w:rPr>
          <w:rFonts w:ascii="Times New Roman" w:eastAsia="宋体" w:hAnsi="Times New Roman" w:cs="Times New Roman"/>
        </w:rPr>
        <w:t>https://docs.openhands.dev/llms.txt</w:t>
      </w:r>
    </w:p>
    <w:p w14:paraId="05D55E71" w14:textId="77777777" w:rsidR="00F620BF" w:rsidRPr="00BA22B7" w:rsidRDefault="00000000">
      <w:pPr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执行链路（研究视角）：</w:t>
      </w:r>
      <w:r w:rsidRPr="00BA22B7">
        <w:rPr>
          <w:rFonts w:ascii="Times New Roman" w:eastAsia="宋体" w:hAnsi="Times New Roman" w:cs="Times New Roman"/>
        </w:rPr>
        <w:t>User task → Agent(LLM → call tool → tool/observation → LLM) → User</w:t>
      </w:r>
      <w:r w:rsidRPr="00BA22B7">
        <w:rPr>
          <w:rFonts w:ascii="Times New Roman" w:eastAsia="宋体" w:hAnsi="Times New Roman" w:cs="Times New Roman"/>
        </w:rPr>
        <w:t>。</w:t>
      </w:r>
      <w:r w:rsidRPr="00BA22B7">
        <w:rPr>
          <w:rFonts w:ascii="Times New Roman" w:eastAsia="宋体" w:hAnsi="Times New Roman" w:cs="Times New Roman"/>
        </w:rPr>
        <w:t xml:space="preserve">LLM </w:t>
      </w:r>
      <w:r w:rsidRPr="00BA22B7">
        <w:rPr>
          <w:rFonts w:ascii="Times New Roman" w:eastAsia="宋体" w:hAnsi="Times New Roman" w:cs="Times New Roman"/>
        </w:rPr>
        <w:t>侧可见</w:t>
      </w:r>
      <w:r w:rsidRPr="00BA22B7">
        <w:rPr>
          <w:rFonts w:ascii="Times New Roman" w:eastAsia="宋体" w:hAnsi="Times New Roman" w:cs="Times New Roman"/>
        </w:rPr>
        <w:t xml:space="preserve"> system / user / assistant / tool messages </w:t>
      </w:r>
      <w:r w:rsidRPr="00BA22B7">
        <w:rPr>
          <w:rFonts w:ascii="Times New Roman" w:eastAsia="宋体" w:hAnsi="Times New Roman" w:cs="Times New Roman"/>
        </w:rPr>
        <w:t>与</w:t>
      </w:r>
      <w:r w:rsidRPr="00BA22B7">
        <w:rPr>
          <w:rFonts w:ascii="Times New Roman" w:eastAsia="宋体" w:hAnsi="Times New Roman" w:cs="Times New Roman"/>
        </w:rPr>
        <w:t xml:space="preserve"> tools schema</w:t>
      </w:r>
      <w:r w:rsidRPr="00BA22B7">
        <w:rPr>
          <w:rFonts w:ascii="Times New Roman" w:eastAsia="宋体" w:hAnsi="Times New Roman" w:cs="Times New Roman"/>
        </w:rPr>
        <w:t>。</w:t>
      </w:r>
    </w:p>
    <w:p w14:paraId="6594CE25" w14:textId="77777777" w:rsidR="00F620BF" w:rsidRPr="00BA22B7" w:rsidRDefault="00000000">
      <w:pPr>
        <w:pStyle w:val="1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Session</w:t>
      </w:r>
    </w:p>
    <w:p w14:paraId="18B54B05" w14:textId="77777777" w:rsidR="00F620BF" w:rsidRPr="00BA22B7" w:rsidRDefault="00000000">
      <w:pPr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 xml:space="preserve">OpenHands </w:t>
      </w:r>
      <w:r w:rsidRPr="00BA22B7">
        <w:rPr>
          <w:rFonts w:ascii="Times New Roman" w:eastAsia="宋体" w:hAnsi="Times New Roman" w:cs="Times New Roman"/>
        </w:rPr>
        <w:t>没有</w:t>
      </w:r>
      <w:r w:rsidRPr="00BA22B7">
        <w:rPr>
          <w:rFonts w:ascii="Times New Roman" w:eastAsia="宋体" w:hAnsi="Times New Roman" w:cs="Times New Roman"/>
        </w:rPr>
        <w:t xml:space="preserve"> OpenClaw </w:t>
      </w:r>
      <w:r w:rsidRPr="00BA22B7">
        <w:rPr>
          <w:rFonts w:ascii="Times New Roman" w:eastAsia="宋体" w:hAnsi="Times New Roman" w:cs="Times New Roman"/>
        </w:rPr>
        <w:t>式的</w:t>
      </w:r>
      <w:r w:rsidRPr="00BA22B7">
        <w:rPr>
          <w:rFonts w:ascii="Times New Roman" w:eastAsia="宋体" w:hAnsi="Times New Roman" w:cs="Times New Roman"/>
        </w:rPr>
        <w:t xml:space="preserve"> Main / Isolated / session:xxx </w:t>
      </w:r>
      <w:r w:rsidRPr="00BA22B7">
        <w:rPr>
          <w:rFonts w:ascii="Times New Roman" w:eastAsia="宋体" w:hAnsi="Times New Roman" w:cs="Times New Roman"/>
        </w:rPr>
        <w:t>命名；官方对应实体是</w:t>
      </w:r>
      <w:r w:rsidRPr="00BA22B7">
        <w:rPr>
          <w:rFonts w:ascii="Times New Roman" w:eastAsia="宋体" w:hAnsi="Times New Roman" w:cs="Times New Roman"/>
        </w:rPr>
        <w:t xml:space="preserve"> Conversation</w:t>
      </w:r>
      <w:r w:rsidRPr="00BA22B7">
        <w:rPr>
          <w:rFonts w:ascii="Times New Roman" w:eastAsia="宋体" w:hAnsi="Times New Roman" w:cs="Times New Roman"/>
        </w:rPr>
        <w:t>（会话）。</w:t>
      </w:r>
      <w:r w:rsidRPr="00BA22B7">
        <w:rPr>
          <w:rFonts w:ascii="Times New Roman" w:eastAsia="宋体" w:hAnsi="Times New Roman" w:cs="Times New Roman"/>
        </w:rPr>
        <w:t xml:space="preserve">Session </w:t>
      </w:r>
      <w:r w:rsidRPr="00BA22B7">
        <w:rPr>
          <w:rFonts w:ascii="Times New Roman" w:eastAsia="宋体" w:hAnsi="Times New Roman" w:cs="Times New Roman"/>
        </w:rPr>
        <w:t>决定运行时上下文；不同任务模式会新建或复用</w:t>
      </w:r>
      <w:r w:rsidRPr="00BA22B7">
        <w:rPr>
          <w:rFonts w:ascii="Times New Roman" w:eastAsia="宋体" w:hAnsi="Times New Roman" w:cs="Times New Roman"/>
        </w:rPr>
        <w:t xml:space="preserve"> Conversation</w:t>
      </w:r>
      <w:r w:rsidRPr="00BA22B7">
        <w:rPr>
          <w:rFonts w:ascii="Times New Roman" w:eastAsia="宋体" w:hAnsi="Times New Roman" w:cs="Times New Roman"/>
        </w:rPr>
        <w:t>。</w:t>
      </w:r>
    </w:p>
    <w:p w14:paraId="7E0BAFAB" w14:textId="77777777" w:rsidR="00F620BF" w:rsidRPr="00BA22B7" w:rsidRDefault="00000000">
      <w:pPr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Conversation Architecture</w:t>
      </w:r>
      <w:r w:rsidRPr="00BA22B7">
        <w:rPr>
          <w:rFonts w:ascii="Times New Roman" w:eastAsia="宋体" w:hAnsi="Times New Roman" w:cs="Times New Roman"/>
        </w:rPr>
        <w:t>（来源：</w:t>
      </w:r>
      <w:r w:rsidRPr="00BA22B7">
        <w:rPr>
          <w:rFonts w:ascii="Times New Roman" w:eastAsia="宋体" w:hAnsi="Times New Roman" w:cs="Times New Roman"/>
        </w:rPr>
        <w:t>https://docs.openhands.dev/sdk/arch/conversation.md</w:t>
      </w:r>
      <w:r w:rsidRPr="00BA22B7">
        <w:rPr>
          <w:rFonts w:ascii="Times New Roman" w:eastAsia="宋体" w:hAnsi="Times New Roman" w:cs="Times New Roman"/>
        </w:rPr>
        <w:t>）</w:t>
      </w:r>
    </w:p>
    <w:p w14:paraId="215F1D72" w14:textId="77777777" w:rsidR="00F620BF" w:rsidRPr="00BA22B7" w:rsidRDefault="00000000">
      <w:pPr>
        <w:pStyle w:val="21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 xml:space="preserve">1. Conversation </w:t>
      </w:r>
      <w:r w:rsidRPr="00BA22B7">
        <w:rPr>
          <w:rFonts w:ascii="Times New Roman" w:eastAsia="宋体" w:hAnsi="Times New Roman" w:cs="Times New Roman"/>
        </w:rPr>
        <w:t>工厂：</w:t>
      </w:r>
      <w:r w:rsidRPr="00BA22B7">
        <w:rPr>
          <w:rFonts w:ascii="Times New Roman" w:eastAsia="宋体" w:hAnsi="Times New Roman" w:cs="Times New Roman"/>
        </w:rPr>
        <w:t>Local vs Remote</w:t>
      </w:r>
    </w:p>
    <w:p w14:paraId="58F96EA9" w14:textId="77777777" w:rsidR="00F620BF" w:rsidRPr="00BA22B7" w:rsidRDefault="00000000">
      <w:pPr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 xml:space="preserve">Conversation(agent, workspace) </w:t>
      </w:r>
      <w:r w:rsidRPr="00BA22B7">
        <w:rPr>
          <w:rFonts w:ascii="Times New Roman" w:eastAsia="宋体" w:hAnsi="Times New Roman" w:cs="Times New Roman"/>
        </w:rPr>
        <w:t>按</w:t>
      </w:r>
      <w:r w:rsidRPr="00BA22B7">
        <w:rPr>
          <w:rFonts w:ascii="Times New Roman" w:eastAsia="宋体" w:hAnsi="Times New Roman" w:cs="Times New Roman"/>
        </w:rPr>
        <w:t xml:space="preserve"> workspace </w:t>
      </w:r>
      <w:r w:rsidRPr="00BA22B7">
        <w:rPr>
          <w:rFonts w:ascii="Times New Roman" w:eastAsia="宋体" w:hAnsi="Times New Roman" w:cs="Times New Roman"/>
        </w:rPr>
        <w:t>类型自动选择实现：</w:t>
      </w:r>
    </w:p>
    <w:p w14:paraId="741737D6" w14:textId="77777777" w:rsidR="00F620BF" w:rsidRPr="00BA22B7" w:rsidRDefault="00000000">
      <w:pPr>
        <w:pStyle w:val="a0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LocalConversation</w:t>
      </w:r>
      <w:r w:rsidRPr="00BA22B7">
        <w:rPr>
          <w:rFonts w:ascii="Times New Roman" w:eastAsia="宋体" w:hAnsi="Times New Roman" w:cs="Times New Roman"/>
        </w:rPr>
        <w:t>：</w:t>
      </w:r>
      <w:r w:rsidRPr="00BA22B7">
        <w:rPr>
          <w:rFonts w:ascii="Times New Roman" w:eastAsia="宋体" w:hAnsi="Times New Roman" w:cs="Times New Roman"/>
        </w:rPr>
        <w:t xml:space="preserve">workspace </w:t>
      </w:r>
      <w:r w:rsidRPr="00BA22B7">
        <w:rPr>
          <w:rFonts w:ascii="Times New Roman" w:eastAsia="宋体" w:hAnsi="Times New Roman" w:cs="Times New Roman"/>
        </w:rPr>
        <w:t>为</w:t>
      </w:r>
      <w:r w:rsidRPr="00BA22B7">
        <w:rPr>
          <w:rFonts w:ascii="Times New Roman" w:eastAsia="宋体" w:hAnsi="Times New Roman" w:cs="Times New Roman"/>
        </w:rPr>
        <w:t xml:space="preserve"> str </w:t>
      </w:r>
      <w:r w:rsidRPr="00BA22B7">
        <w:rPr>
          <w:rFonts w:ascii="Times New Roman" w:eastAsia="宋体" w:hAnsi="Times New Roman" w:cs="Times New Roman"/>
        </w:rPr>
        <w:t>或</w:t>
      </w:r>
      <w:r w:rsidRPr="00BA22B7">
        <w:rPr>
          <w:rFonts w:ascii="Times New Roman" w:eastAsia="宋体" w:hAnsi="Times New Roman" w:cs="Times New Roman"/>
        </w:rPr>
        <w:t xml:space="preserve"> LocalWorkspace → agent </w:t>
      </w:r>
      <w:r w:rsidRPr="00BA22B7">
        <w:rPr>
          <w:rFonts w:ascii="Times New Roman" w:eastAsia="宋体" w:hAnsi="Times New Roman" w:cs="Times New Roman"/>
        </w:rPr>
        <w:t>在本进程内执行；通信为直接函数调用；适合开发</w:t>
      </w:r>
      <w:r w:rsidRPr="00BA22B7">
        <w:rPr>
          <w:rFonts w:ascii="Times New Roman" w:eastAsia="宋体" w:hAnsi="Times New Roman" w:cs="Times New Roman"/>
        </w:rPr>
        <w:t xml:space="preserve"> / CLI</w:t>
      </w:r>
      <w:r w:rsidRPr="00BA22B7">
        <w:rPr>
          <w:rFonts w:ascii="Times New Roman" w:eastAsia="宋体" w:hAnsi="Times New Roman" w:cs="Times New Roman"/>
        </w:rPr>
        <w:t>。</w:t>
      </w:r>
    </w:p>
    <w:p w14:paraId="39C602E8" w14:textId="77777777" w:rsidR="00F620BF" w:rsidRPr="00BA22B7" w:rsidRDefault="00000000">
      <w:pPr>
        <w:pStyle w:val="a0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RemoteConversation</w:t>
      </w:r>
      <w:r w:rsidRPr="00BA22B7">
        <w:rPr>
          <w:rFonts w:ascii="Times New Roman" w:eastAsia="宋体" w:hAnsi="Times New Roman" w:cs="Times New Roman"/>
        </w:rPr>
        <w:t>：</w:t>
      </w:r>
      <w:r w:rsidRPr="00BA22B7">
        <w:rPr>
          <w:rFonts w:ascii="Times New Roman" w:eastAsia="宋体" w:hAnsi="Times New Roman" w:cs="Times New Roman"/>
        </w:rPr>
        <w:t xml:space="preserve">workspace </w:t>
      </w:r>
      <w:r w:rsidRPr="00BA22B7">
        <w:rPr>
          <w:rFonts w:ascii="Times New Roman" w:eastAsia="宋体" w:hAnsi="Times New Roman" w:cs="Times New Roman"/>
        </w:rPr>
        <w:t>为</w:t>
      </w:r>
      <w:r w:rsidRPr="00BA22B7">
        <w:rPr>
          <w:rFonts w:ascii="Times New Roman" w:eastAsia="宋体" w:hAnsi="Times New Roman" w:cs="Times New Roman"/>
        </w:rPr>
        <w:t xml:space="preserve"> RemoteWorkspace → </w:t>
      </w:r>
      <w:r w:rsidRPr="00BA22B7">
        <w:rPr>
          <w:rFonts w:ascii="Times New Roman" w:eastAsia="宋体" w:hAnsi="Times New Roman" w:cs="Times New Roman"/>
        </w:rPr>
        <w:t>经</w:t>
      </w:r>
      <w:r w:rsidRPr="00BA22B7">
        <w:rPr>
          <w:rFonts w:ascii="Times New Roman" w:eastAsia="宋体" w:hAnsi="Times New Roman" w:cs="Times New Roman"/>
        </w:rPr>
        <w:t xml:space="preserve"> HTTP/WebSocket </w:t>
      </w:r>
      <w:r w:rsidRPr="00BA22B7">
        <w:rPr>
          <w:rFonts w:ascii="Times New Roman" w:eastAsia="宋体" w:hAnsi="Times New Roman" w:cs="Times New Roman"/>
        </w:rPr>
        <w:t>连接</w:t>
      </w:r>
      <w:r w:rsidRPr="00BA22B7">
        <w:rPr>
          <w:rFonts w:ascii="Times New Roman" w:eastAsia="宋体" w:hAnsi="Times New Roman" w:cs="Times New Roman"/>
        </w:rPr>
        <w:t xml:space="preserve"> Agent Server</w:t>
      </w:r>
      <w:r w:rsidRPr="00BA22B7">
        <w:rPr>
          <w:rFonts w:ascii="Times New Roman" w:eastAsia="宋体" w:hAnsi="Times New Roman" w:cs="Times New Roman"/>
        </w:rPr>
        <w:t>，在隔离容器中执行；适合生产</w:t>
      </w:r>
      <w:r w:rsidRPr="00BA22B7">
        <w:rPr>
          <w:rFonts w:ascii="Times New Roman" w:eastAsia="宋体" w:hAnsi="Times New Roman" w:cs="Times New Roman"/>
        </w:rPr>
        <w:t xml:space="preserve"> / Web</w:t>
      </w:r>
      <w:r w:rsidRPr="00BA22B7">
        <w:rPr>
          <w:rFonts w:ascii="Times New Roman" w:eastAsia="宋体" w:hAnsi="Times New Roman" w:cs="Times New Roman"/>
        </w:rPr>
        <w:t>。</w:t>
      </w:r>
    </w:p>
    <w:p w14:paraId="7C6A42FD" w14:textId="77777777" w:rsidR="00F620BF" w:rsidRPr="00BA22B7" w:rsidRDefault="00000000">
      <w:pPr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切换部署模式通常只需更换</w:t>
      </w:r>
      <w:r w:rsidRPr="00BA22B7">
        <w:rPr>
          <w:rFonts w:ascii="Times New Roman" w:eastAsia="宋体" w:hAnsi="Times New Roman" w:cs="Times New Roman"/>
        </w:rPr>
        <w:t xml:space="preserve"> workspace </w:t>
      </w:r>
      <w:r w:rsidRPr="00BA22B7">
        <w:rPr>
          <w:rFonts w:ascii="Times New Roman" w:eastAsia="宋体" w:hAnsi="Times New Roman" w:cs="Times New Roman"/>
        </w:rPr>
        <w:t>类型，</w:t>
      </w:r>
      <w:r w:rsidRPr="00BA22B7">
        <w:rPr>
          <w:rFonts w:ascii="Times New Roman" w:eastAsia="宋体" w:hAnsi="Times New Roman" w:cs="Times New Roman"/>
        </w:rPr>
        <w:t xml:space="preserve">API </w:t>
      </w:r>
      <w:r w:rsidRPr="00BA22B7">
        <w:rPr>
          <w:rFonts w:ascii="Times New Roman" w:eastAsia="宋体" w:hAnsi="Times New Roman" w:cs="Times New Roman"/>
        </w:rPr>
        <w:t>表面保持一致。</w:t>
      </w:r>
    </w:p>
    <w:p w14:paraId="1398D368" w14:textId="77777777" w:rsidR="00F620BF" w:rsidRPr="00BA22B7" w:rsidRDefault="00000000">
      <w:pPr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Factory Pattern / Local vs Remote Execution</w:t>
      </w:r>
      <w:r w:rsidRPr="00BA22B7">
        <w:rPr>
          <w:rFonts w:ascii="Times New Roman" w:eastAsia="宋体" w:hAnsi="Times New Roman" w:cs="Times New Roman"/>
        </w:rPr>
        <w:t>（来源：</w:t>
      </w:r>
      <w:r w:rsidRPr="00BA22B7">
        <w:rPr>
          <w:rFonts w:ascii="Times New Roman" w:eastAsia="宋体" w:hAnsi="Times New Roman" w:cs="Times New Roman"/>
        </w:rPr>
        <w:t>https://docs.openhands.dev/sdk/arch/conversation.md</w:t>
      </w:r>
      <w:r w:rsidRPr="00BA22B7">
        <w:rPr>
          <w:rFonts w:ascii="Times New Roman" w:eastAsia="宋体" w:hAnsi="Times New Roman" w:cs="Times New Roman"/>
        </w:rPr>
        <w:t>）</w:t>
      </w:r>
    </w:p>
    <w:p w14:paraId="68F2FB0B" w14:textId="77777777" w:rsidR="00F620BF" w:rsidRPr="00BA22B7" w:rsidRDefault="00000000">
      <w:pPr>
        <w:pStyle w:val="21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 xml:space="preserve">2. </w:t>
      </w:r>
      <w:r w:rsidRPr="00BA22B7">
        <w:rPr>
          <w:rFonts w:ascii="Times New Roman" w:eastAsia="宋体" w:hAnsi="Times New Roman" w:cs="Times New Roman"/>
        </w:rPr>
        <w:t>会话内状态：</w:t>
      </w:r>
      <w:r w:rsidRPr="00BA22B7">
        <w:rPr>
          <w:rFonts w:ascii="Times New Roman" w:eastAsia="宋体" w:hAnsi="Times New Roman" w:cs="Times New Roman"/>
        </w:rPr>
        <w:t>Event Log</w:t>
      </w:r>
    </w:p>
    <w:p w14:paraId="4C95D306" w14:textId="77777777" w:rsidR="00F620BF" w:rsidRPr="00BA22B7" w:rsidRDefault="00000000">
      <w:pPr>
        <w:pStyle w:val="a0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 xml:space="preserve">ConversationState.events </w:t>
      </w:r>
      <w:r w:rsidRPr="00BA22B7">
        <w:rPr>
          <w:rFonts w:ascii="Times New Roman" w:eastAsia="宋体" w:hAnsi="Times New Roman" w:cs="Times New Roman"/>
        </w:rPr>
        <w:t>为</w:t>
      </w:r>
      <w:r w:rsidRPr="00BA22B7">
        <w:rPr>
          <w:rFonts w:ascii="Times New Roman" w:eastAsia="宋体" w:hAnsi="Times New Roman" w:cs="Times New Roman"/>
        </w:rPr>
        <w:t xml:space="preserve"> append-only Event Log</w:t>
      </w:r>
      <w:r w:rsidRPr="00BA22B7">
        <w:rPr>
          <w:rFonts w:ascii="Times New Roman" w:eastAsia="宋体" w:hAnsi="Times New Roman" w:cs="Times New Roman"/>
        </w:rPr>
        <w:t>（</w:t>
      </w:r>
      <w:r w:rsidRPr="00BA22B7">
        <w:rPr>
          <w:rFonts w:ascii="Times New Roman" w:eastAsia="宋体" w:hAnsi="Times New Roman" w:cs="Times New Roman"/>
        </w:rPr>
        <w:t xml:space="preserve">user / assistant / Action / Observation </w:t>
      </w:r>
      <w:r w:rsidRPr="00BA22B7">
        <w:rPr>
          <w:rFonts w:ascii="Times New Roman" w:eastAsia="宋体" w:hAnsi="Times New Roman" w:cs="Times New Roman"/>
        </w:rPr>
        <w:t>等）。</w:t>
      </w:r>
    </w:p>
    <w:p w14:paraId="2ACD7AF4" w14:textId="77777777" w:rsidR="00F620BF" w:rsidRPr="00BA22B7" w:rsidRDefault="00000000">
      <w:pPr>
        <w:pStyle w:val="a0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 xml:space="preserve">Agent </w:t>
      </w:r>
      <w:r w:rsidRPr="00BA22B7">
        <w:rPr>
          <w:rFonts w:ascii="Times New Roman" w:eastAsia="宋体" w:hAnsi="Times New Roman" w:cs="Times New Roman"/>
        </w:rPr>
        <w:t>为</w:t>
      </w:r>
      <w:r w:rsidRPr="00BA22B7">
        <w:rPr>
          <w:rFonts w:ascii="Times New Roman" w:eastAsia="宋体" w:hAnsi="Times New Roman" w:cs="Times New Roman"/>
        </w:rPr>
        <w:t xml:space="preserve"> reasoning-action loop</w:t>
      </w:r>
      <w:r w:rsidRPr="00BA22B7">
        <w:rPr>
          <w:rFonts w:ascii="Times New Roman" w:eastAsia="宋体" w:hAnsi="Times New Roman" w:cs="Times New Roman"/>
        </w:rPr>
        <w:t>：每轮从</w:t>
      </w:r>
      <w:r w:rsidRPr="00BA22B7">
        <w:rPr>
          <w:rFonts w:ascii="Times New Roman" w:eastAsia="宋体" w:hAnsi="Times New Roman" w:cs="Times New Roman"/>
        </w:rPr>
        <w:t xml:space="preserve"> Event Log </w:t>
      </w:r>
      <w:r w:rsidRPr="00BA22B7">
        <w:rPr>
          <w:rFonts w:ascii="Times New Roman" w:eastAsia="宋体" w:hAnsi="Times New Roman" w:cs="Times New Roman"/>
        </w:rPr>
        <w:t>读取历史再查询</w:t>
      </w:r>
      <w:r w:rsidRPr="00BA22B7">
        <w:rPr>
          <w:rFonts w:ascii="Times New Roman" w:eastAsia="宋体" w:hAnsi="Times New Roman" w:cs="Times New Roman"/>
        </w:rPr>
        <w:t xml:space="preserve"> LLM</w:t>
      </w:r>
      <w:r w:rsidRPr="00BA22B7">
        <w:rPr>
          <w:rFonts w:ascii="Times New Roman" w:eastAsia="宋体" w:hAnsi="Times New Roman" w:cs="Times New Roman"/>
        </w:rPr>
        <w:t>（跨</w:t>
      </w:r>
      <w:r w:rsidRPr="00BA22B7">
        <w:rPr>
          <w:rFonts w:ascii="Times New Roman" w:eastAsia="宋体" w:hAnsi="Times New Roman" w:cs="Times New Roman"/>
        </w:rPr>
        <w:t xml:space="preserve"> step </w:t>
      </w:r>
      <w:r w:rsidRPr="00BA22B7">
        <w:rPr>
          <w:rFonts w:ascii="Times New Roman" w:eastAsia="宋体" w:hAnsi="Times New Roman" w:cs="Times New Roman"/>
        </w:rPr>
        <w:t>的可变业务状态不由</w:t>
      </w:r>
      <w:r w:rsidRPr="00BA22B7">
        <w:rPr>
          <w:rFonts w:ascii="Times New Roman" w:eastAsia="宋体" w:hAnsi="Times New Roman" w:cs="Times New Roman"/>
        </w:rPr>
        <w:t xml:space="preserve"> Agent </w:t>
      </w:r>
      <w:r w:rsidRPr="00BA22B7">
        <w:rPr>
          <w:rFonts w:ascii="Times New Roman" w:eastAsia="宋体" w:hAnsi="Times New Roman" w:cs="Times New Roman"/>
        </w:rPr>
        <w:t>本身长期持有）。</w:t>
      </w:r>
    </w:p>
    <w:p w14:paraId="27F29A17" w14:textId="77777777" w:rsidR="00F620BF" w:rsidRPr="00BA22B7" w:rsidRDefault="00000000">
      <w:pPr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Conversation Architecture &gt; State Management</w:t>
      </w:r>
      <w:r w:rsidRPr="00BA22B7">
        <w:rPr>
          <w:rFonts w:ascii="Times New Roman" w:eastAsia="宋体" w:hAnsi="Times New Roman" w:cs="Times New Roman"/>
        </w:rPr>
        <w:t>（来源：</w:t>
      </w:r>
      <w:r w:rsidRPr="00BA22B7">
        <w:rPr>
          <w:rFonts w:ascii="Times New Roman" w:eastAsia="宋体" w:hAnsi="Times New Roman" w:cs="Times New Roman"/>
        </w:rPr>
        <w:t>https://docs.openhands.dev/sdk/arch/conversation.md</w:t>
      </w:r>
      <w:r w:rsidRPr="00BA22B7">
        <w:rPr>
          <w:rFonts w:ascii="Times New Roman" w:eastAsia="宋体" w:hAnsi="Times New Roman" w:cs="Times New Roman"/>
        </w:rPr>
        <w:t>）</w:t>
      </w:r>
    </w:p>
    <w:p w14:paraId="210E27B8" w14:textId="77777777" w:rsidR="00F620BF" w:rsidRPr="00BA22B7" w:rsidRDefault="00000000">
      <w:pPr>
        <w:pStyle w:val="21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lastRenderedPageBreak/>
        <w:t xml:space="preserve">3. </w:t>
      </w:r>
      <w:r w:rsidRPr="00BA22B7">
        <w:rPr>
          <w:rFonts w:ascii="Times New Roman" w:eastAsia="宋体" w:hAnsi="Times New Roman" w:cs="Times New Roman"/>
        </w:rPr>
        <w:t>跨会话恢复（</w:t>
      </w:r>
      <w:r w:rsidRPr="00BA22B7">
        <w:rPr>
          <w:rFonts w:ascii="Times New Roman" w:eastAsia="宋体" w:hAnsi="Times New Roman" w:cs="Times New Roman"/>
        </w:rPr>
        <w:t>Resume / Persistence</w:t>
      </w:r>
      <w:r w:rsidRPr="00BA22B7">
        <w:rPr>
          <w:rFonts w:ascii="Times New Roman" w:eastAsia="宋体" w:hAnsi="Times New Roman" w:cs="Times New Roman"/>
        </w:rPr>
        <w:t>）</w:t>
      </w:r>
    </w:p>
    <w:p w14:paraId="37167CA2" w14:textId="77777777" w:rsidR="00F620BF" w:rsidRPr="00BA22B7" w:rsidRDefault="00000000">
      <w:pPr>
        <w:pStyle w:val="a0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CLI</w:t>
      </w:r>
      <w:r w:rsidRPr="00BA22B7">
        <w:rPr>
          <w:rFonts w:ascii="Times New Roman" w:eastAsia="宋体" w:hAnsi="Times New Roman" w:cs="Times New Roman"/>
        </w:rPr>
        <w:t>：对话保存在</w:t>
      </w:r>
      <w:r w:rsidRPr="00BA22B7">
        <w:rPr>
          <w:rFonts w:ascii="Times New Roman" w:eastAsia="宋体" w:hAnsi="Times New Roman" w:cs="Times New Roman"/>
        </w:rPr>
        <w:t xml:space="preserve"> ~/.openhands/conversations/&lt;id&gt;/conversation.json</w:t>
      </w:r>
      <w:r w:rsidRPr="00BA22B7">
        <w:rPr>
          <w:rFonts w:ascii="Times New Roman" w:eastAsia="宋体" w:hAnsi="Times New Roman" w:cs="Times New Roman"/>
        </w:rPr>
        <w:t>；</w:t>
      </w:r>
      <w:r w:rsidRPr="00BA22B7">
        <w:rPr>
          <w:rFonts w:ascii="Times New Roman" w:eastAsia="宋体" w:hAnsi="Times New Roman" w:cs="Times New Roman"/>
        </w:rPr>
        <w:t>openhands --resume</w:t>
      </w:r>
      <w:r w:rsidRPr="00BA22B7">
        <w:rPr>
          <w:rFonts w:ascii="Times New Roman" w:eastAsia="宋体" w:hAnsi="Times New Roman" w:cs="Times New Roman"/>
        </w:rPr>
        <w:t>、</w:t>
      </w:r>
      <w:r w:rsidRPr="00BA22B7">
        <w:rPr>
          <w:rFonts w:ascii="Times New Roman" w:eastAsia="宋体" w:hAnsi="Times New Roman" w:cs="Times New Roman"/>
        </w:rPr>
        <w:t>--resume --last</w:t>
      </w:r>
      <w:r w:rsidRPr="00BA22B7">
        <w:rPr>
          <w:rFonts w:ascii="Times New Roman" w:eastAsia="宋体" w:hAnsi="Times New Roman" w:cs="Times New Roman"/>
        </w:rPr>
        <w:t>、</w:t>
      </w:r>
      <w:r w:rsidRPr="00BA22B7">
        <w:rPr>
          <w:rFonts w:ascii="Times New Roman" w:eastAsia="宋体" w:hAnsi="Times New Roman" w:cs="Times New Roman"/>
        </w:rPr>
        <w:t xml:space="preserve">--resume &lt;id&gt; </w:t>
      </w:r>
      <w:r w:rsidRPr="00BA22B7">
        <w:rPr>
          <w:rFonts w:ascii="Times New Roman" w:eastAsia="宋体" w:hAnsi="Times New Roman" w:cs="Times New Roman"/>
        </w:rPr>
        <w:t>恢复。</w:t>
      </w:r>
    </w:p>
    <w:p w14:paraId="74B834EE" w14:textId="77777777" w:rsidR="00F620BF" w:rsidRPr="00BA22B7" w:rsidRDefault="00000000">
      <w:pPr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Resume Conversations</w:t>
      </w:r>
      <w:r w:rsidRPr="00BA22B7">
        <w:rPr>
          <w:rFonts w:ascii="Times New Roman" w:eastAsia="宋体" w:hAnsi="Times New Roman" w:cs="Times New Roman"/>
        </w:rPr>
        <w:t>（来源：</w:t>
      </w:r>
      <w:r w:rsidRPr="00BA22B7">
        <w:rPr>
          <w:rFonts w:ascii="Times New Roman" w:eastAsia="宋体" w:hAnsi="Times New Roman" w:cs="Times New Roman"/>
        </w:rPr>
        <w:t>https://docs.openhands.dev/openhands/usage/cli/resume.md</w:t>
      </w:r>
      <w:r w:rsidRPr="00BA22B7">
        <w:rPr>
          <w:rFonts w:ascii="Times New Roman" w:eastAsia="宋体" w:hAnsi="Times New Roman" w:cs="Times New Roman"/>
        </w:rPr>
        <w:t>）</w:t>
      </w:r>
    </w:p>
    <w:p w14:paraId="59D385BF" w14:textId="77777777" w:rsidR="00F620BF" w:rsidRPr="00BA22B7" w:rsidRDefault="00000000">
      <w:pPr>
        <w:pStyle w:val="a0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SDK</w:t>
      </w:r>
      <w:r w:rsidRPr="00BA22B7">
        <w:rPr>
          <w:rFonts w:ascii="Times New Roman" w:eastAsia="宋体" w:hAnsi="Times New Roman" w:cs="Times New Roman"/>
        </w:rPr>
        <w:t>：设置</w:t>
      </w:r>
      <w:r w:rsidRPr="00BA22B7">
        <w:rPr>
          <w:rFonts w:ascii="Times New Roman" w:eastAsia="宋体" w:hAnsi="Times New Roman" w:cs="Times New Roman"/>
        </w:rPr>
        <w:t xml:space="preserve"> persistence_dir + conversation_id </w:t>
      </w:r>
      <w:r w:rsidRPr="00BA22B7">
        <w:rPr>
          <w:rFonts w:ascii="Times New Roman" w:eastAsia="宋体" w:hAnsi="Times New Roman" w:cs="Times New Roman"/>
        </w:rPr>
        <w:t>后，</w:t>
      </w:r>
      <w:r w:rsidRPr="00BA22B7">
        <w:rPr>
          <w:rFonts w:ascii="Times New Roman" w:eastAsia="宋体" w:hAnsi="Times New Roman" w:cs="Times New Roman"/>
        </w:rPr>
        <w:t xml:space="preserve">base_state.json </w:t>
      </w:r>
      <w:r w:rsidRPr="00BA22B7">
        <w:rPr>
          <w:rFonts w:ascii="Times New Roman" w:eastAsia="宋体" w:hAnsi="Times New Roman" w:cs="Times New Roman"/>
        </w:rPr>
        <w:t>存配置</w:t>
      </w:r>
      <w:r w:rsidRPr="00BA22B7">
        <w:rPr>
          <w:rFonts w:ascii="Times New Roman" w:eastAsia="宋体" w:hAnsi="Times New Roman" w:cs="Times New Roman"/>
        </w:rPr>
        <w:t>/</w:t>
      </w:r>
      <w:r w:rsidRPr="00BA22B7">
        <w:rPr>
          <w:rFonts w:ascii="Times New Roman" w:eastAsia="宋体" w:hAnsi="Times New Roman" w:cs="Times New Roman"/>
        </w:rPr>
        <w:t>状态，</w:t>
      </w:r>
      <w:r w:rsidRPr="00BA22B7">
        <w:rPr>
          <w:rFonts w:ascii="Times New Roman" w:eastAsia="宋体" w:hAnsi="Times New Roman" w:cs="Times New Roman"/>
        </w:rPr>
        <w:t xml:space="preserve">events/event-*.json </w:t>
      </w:r>
      <w:r w:rsidRPr="00BA22B7">
        <w:rPr>
          <w:rFonts w:ascii="Times New Roman" w:eastAsia="宋体" w:hAnsi="Times New Roman" w:cs="Times New Roman"/>
        </w:rPr>
        <w:t>增量存事件。</w:t>
      </w:r>
    </w:p>
    <w:p w14:paraId="22BED0D2" w14:textId="77777777" w:rsidR="00F620BF" w:rsidRPr="00BA22B7" w:rsidRDefault="00000000">
      <w:pPr>
        <w:pStyle w:val="a0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 xml:space="preserve">SDK </w:t>
      </w:r>
      <w:r w:rsidRPr="00BA22B7">
        <w:rPr>
          <w:rFonts w:ascii="Times New Roman" w:eastAsia="宋体" w:hAnsi="Times New Roman" w:cs="Times New Roman"/>
        </w:rPr>
        <w:t>实现细节（持久化指南）：修改</w:t>
      </w:r>
      <w:r w:rsidRPr="00BA22B7">
        <w:rPr>
          <w:rFonts w:ascii="Times New Roman" w:eastAsia="宋体" w:hAnsi="Times New Roman" w:cs="Times New Roman"/>
        </w:rPr>
        <w:t xml:space="preserve"> ConversationState </w:t>
      </w:r>
      <w:r w:rsidRPr="00BA22B7">
        <w:rPr>
          <w:rFonts w:ascii="Times New Roman" w:eastAsia="宋体" w:hAnsi="Times New Roman" w:cs="Times New Roman"/>
        </w:rPr>
        <w:t>公共字段时，经自定义</w:t>
      </w:r>
      <w:r w:rsidRPr="00BA22B7">
        <w:rPr>
          <w:rFonts w:ascii="Times New Roman" w:eastAsia="宋体" w:hAnsi="Times New Roman" w:cs="Times New Roman"/>
        </w:rPr>
        <w:t xml:space="preserve"> __setattr__ </w:t>
      </w:r>
      <w:r w:rsidRPr="00BA22B7">
        <w:rPr>
          <w:rFonts w:ascii="Times New Roman" w:eastAsia="宋体" w:hAnsi="Times New Roman" w:cs="Times New Roman"/>
        </w:rPr>
        <w:t>立即序列化</w:t>
      </w:r>
      <w:r w:rsidRPr="00BA22B7">
        <w:rPr>
          <w:rFonts w:ascii="Times New Roman" w:eastAsia="宋体" w:hAnsi="Times New Roman" w:cs="Times New Roman"/>
        </w:rPr>
        <w:t xml:space="preserve"> base state</w:t>
      </w:r>
      <w:r w:rsidRPr="00BA22B7">
        <w:rPr>
          <w:rFonts w:ascii="Times New Roman" w:eastAsia="宋体" w:hAnsi="Times New Roman" w:cs="Times New Roman"/>
        </w:rPr>
        <w:t>（非手动</w:t>
      </w:r>
      <w:r w:rsidRPr="00BA22B7">
        <w:rPr>
          <w:rFonts w:ascii="Times New Roman" w:eastAsia="宋体" w:hAnsi="Times New Roman" w:cs="Times New Roman"/>
        </w:rPr>
        <w:t xml:space="preserve"> save</w:t>
      </w:r>
      <w:r w:rsidRPr="00BA22B7">
        <w:rPr>
          <w:rFonts w:ascii="Times New Roman" w:eastAsia="宋体" w:hAnsi="Times New Roman" w:cs="Times New Roman"/>
        </w:rPr>
        <w:t>）。架构总览页对</w:t>
      </w:r>
      <w:r w:rsidRPr="00BA22B7">
        <w:rPr>
          <w:rFonts w:ascii="Times New Roman" w:eastAsia="宋体" w:hAnsi="Times New Roman" w:cs="Times New Roman"/>
        </w:rPr>
        <w:t xml:space="preserve"> Persistence </w:t>
      </w:r>
      <w:r w:rsidRPr="00BA22B7">
        <w:rPr>
          <w:rFonts w:ascii="Times New Roman" w:eastAsia="宋体" w:hAnsi="Times New Roman" w:cs="Times New Roman"/>
        </w:rPr>
        <w:t>辅助服务写过</w:t>
      </w:r>
      <w:r w:rsidRPr="00BA22B7">
        <w:rPr>
          <w:rFonts w:ascii="Times New Roman" w:eastAsia="宋体" w:hAnsi="Times New Roman" w:cs="Times New Roman"/>
        </w:rPr>
        <w:t xml:space="preserve"> Debounced writes</w:t>
      </w:r>
      <w:r w:rsidRPr="00BA22B7">
        <w:rPr>
          <w:rFonts w:ascii="Times New Roman" w:eastAsia="宋体" w:hAnsi="Times New Roman" w:cs="Times New Roman"/>
        </w:rPr>
        <w:t>；以</w:t>
      </w:r>
      <w:r w:rsidRPr="00BA22B7">
        <w:rPr>
          <w:rFonts w:ascii="Times New Roman" w:eastAsia="宋体" w:hAnsi="Times New Roman" w:cs="Times New Roman"/>
        </w:rPr>
        <w:t xml:space="preserve"> Persistence </w:t>
      </w:r>
      <w:r w:rsidRPr="00BA22B7">
        <w:rPr>
          <w:rFonts w:ascii="Times New Roman" w:eastAsia="宋体" w:hAnsi="Times New Roman" w:cs="Times New Roman"/>
        </w:rPr>
        <w:t>指南的「</w:t>
      </w:r>
      <w:r w:rsidRPr="00BA22B7">
        <w:rPr>
          <w:rFonts w:ascii="Times New Roman" w:eastAsia="宋体" w:hAnsi="Times New Roman" w:cs="Times New Roman"/>
        </w:rPr>
        <w:t>immediately when they occur</w:t>
      </w:r>
      <w:r w:rsidRPr="00BA22B7">
        <w:rPr>
          <w:rFonts w:ascii="Times New Roman" w:eastAsia="宋体" w:hAnsi="Times New Roman" w:cs="Times New Roman"/>
        </w:rPr>
        <w:t>」为准。</w:t>
      </w:r>
    </w:p>
    <w:p w14:paraId="0D5DD95D" w14:textId="77777777" w:rsidR="00F620BF" w:rsidRPr="00BA22B7" w:rsidRDefault="00000000">
      <w:pPr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 xml:space="preserve">Persistence </w:t>
      </w:r>
      <w:r w:rsidRPr="00BA22B7">
        <w:rPr>
          <w:rFonts w:ascii="Times New Roman" w:eastAsia="宋体" w:hAnsi="Times New Roman" w:cs="Times New Roman"/>
        </w:rPr>
        <w:t>官方指南（来源：</w:t>
      </w:r>
      <w:r w:rsidRPr="00BA22B7">
        <w:rPr>
          <w:rFonts w:ascii="Times New Roman" w:eastAsia="宋体" w:hAnsi="Times New Roman" w:cs="Times New Roman"/>
        </w:rPr>
        <w:t>https://docs.openhands.dev/sdk/guides/convo-persistence.md</w:t>
      </w:r>
      <w:r w:rsidRPr="00BA22B7">
        <w:rPr>
          <w:rFonts w:ascii="Times New Roman" w:eastAsia="宋体" w:hAnsi="Times New Roman" w:cs="Times New Roman"/>
        </w:rPr>
        <w:t>）</w:t>
      </w:r>
    </w:p>
    <w:p w14:paraId="64688CCA" w14:textId="77777777" w:rsidR="00F620BF" w:rsidRPr="00BA22B7" w:rsidRDefault="00000000">
      <w:pPr>
        <w:pStyle w:val="21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 xml:space="preserve">4. </w:t>
      </w:r>
      <w:r w:rsidRPr="00BA22B7">
        <w:rPr>
          <w:rFonts w:ascii="Times New Roman" w:eastAsia="宋体" w:hAnsi="Times New Roman" w:cs="Times New Roman"/>
        </w:rPr>
        <w:t>与</w:t>
      </w:r>
      <w:r w:rsidRPr="00BA22B7">
        <w:rPr>
          <w:rFonts w:ascii="Times New Roman" w:eastAsia="宋体" w:hAnsi="Times New Roman" w:cs="Times New Roman"/>
        </w:rPr>
        <w:t xml:space="preserve"> OpenClaw Session </w:t>
      </w:r>
      <w:r w:rsidRPr="00BA22B7">
        <w:rPr>
          <w:rFonts w:ascii="Times New Roman" w:eastAsia="宋体" w:hAnsi="Times New Roman" w:cs="Times New Roman"/>
        </w:rPr>
        <w:t>模型的研究映射（非官方术语）</w:t>
      </w:r>
    </w:p>
    <w:p w14:paraId="19EE1094" w14:textId="77777777" w:rsidR="00F620BF" w:rsidRPr="00BA22B7" w:rsidRDefault="00000000">
      <w:pPr>
        <w:pStyle w:val="a0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OpenClaw Main session</w:t>
      </w:r>
      <w:r w:rsidRPr="00BA22B7">
        <w:rPr>
          <w:rFonts w:ascii="Times New Roman" w:eastAsia="宋体" w:hAnsi="Times New Roman" w:cs="Times New Roman"/>
        </w:rPr>
        <w:t>（共享上下文）</w:t>
      </w:r>
      <w:r w:rsidRPr="00BA22B7">
        <w:rPr>
          <w:rFonts w:ascii="Times New Roman" w:eastAsia="宋体" w:hAnsi="Times New Roman" w:cs="Times New Roman"/>
        </w:rPr>
        <w:t xml:space="preserve">≈ OpenHands </w:t>
      </w:r>
      <w:r w:rsidRPr="00BA22B7">
        <w:rPr>
          <w:rFonts w:ascii="Times New Roman" w:eastAsia="宋体" w:hAnsi="Times New Roman" w:cs="Times New Roman"/>
        </w:rPr>
        <w:t>持续</w:t>
      </w:r>
      <w:r w:rsidRPr="00BA22B7">
        <w:rPr>
          <w:rFonts w:ascii="Times New Roman" w:eastAsia="宋体" w:hAnsi="Times New Roman" w:cs="Times New Roman"/>
        </w:rPr>
        <w:t xml:space="preserve"> Conversation + CLI/SDK Resume</w:t>
      </w:r>
      <w:r w:rsidRPr="00BA22B7">
        <w:rPr>
          <w:rFonts w:ascii="Times New Roman" w:eastAsia="宋体" w:hAnsi="Times New Roman" w:cs="Times New Roman"/>
        </w:rPr>
        <w:t>。</w:t>
      </w:r>
    </w:p>
    <w:p w14:paraId="5CFEC685" w14:textId="77777777" w:rsidR="00F620BF" w:rsidRPr="00BA22B7" w:rsidRDefault="00000000">
      <w:pPr>
        <w:pStyle w:val="a0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OpenClaw Isolated job</w:t>
      </w:r>
      <w:r w:rsidRPr="00BA22B7">
        <w:rPr>
          <w:rFonts w:ascii="Times New Roman" w:eastAsia="宋体" w:hAnsi="Times New Roman" w:cs="Times New Roman"/>
        </w:rPr>
        <w:t>（新鲜</w:t>
      </w:r>
      <w:r w:rsidRPr="00BA22B7">
        <w:rPr>
          <w:rFonts w:ascii="Times New Roman" w:eastAsia="宋体" w:hAnsi="Times New Roman" w:cs="Times New Roman"/>
        </w:rPr>
        <w:t xml:space="preserve"> session</w:t>
      </w:r>
      <w:r w:rsidRPr="00BA22B7">
        <w:rPr>
          <w:rFonts w:ascii="Times New Roman" w:eastAsia="宋体" w:hAnsi="Times New Roman" w:cs="Times New Roman"/>
        </w:rPr>
        <w:t>）</w:t>
      </w:r>
      <w:r w:rsidRPr="00BA22B7">
        <w:rPr>
          <w:rFonts w:ascii="Times New Roman" w:eastAsia="宋体" w:hAnsi="Times New Roman" w:cs="Times New Roman"/>
        </w:rPr>
        <w:t xml:space="preserve">≈ OpenHands Automation </w:t>
      </w:r>
      <w:r w:rsidRPr="00BA22B7">
        <w:rPr>
          <w:rFonts w:ascii="Times New Roman" w:eastAsia="宋体" w:hAnsi="Times New Roman" w:cs="Times New Roman"/>
        </w:rPr>
        <w:t>每次</w:t>
      </w:r>
      <w:r w:rsidRPr="00BA22B7">
        <w:rPr>
          <w:rFonts w:ascii="Times New Roman" w:eastAsia="宋体" w:hAnsi="Times New Roman" w:cs="Times New Roman"/>
        </w:rPr>
        <w:t xml:space="preserve"> run</w:t>
      </w:r>
      <w:r w:rsidRPr="00BA22B7">
        <w:rPr>
          <w:rFonts w:ascii="Times New Roman" w:eastAsia="宋体" w:hAnsi="Times New Roman" w:cs="Times New Roman"/>
        </w:rPr>
        <w:t>：新建</w:t>
      </w:r>
      <w:r w:rsidRPr="00BA22B7">
        <w:rPr>
          <w:rFonts w:ascii="Times New Roman" w:eastAsia="宋体" w:hAnsi="Times New Roman" w:cs="Times New Roman"/>
        </w:rPr>
        <w:t xml:space="preserve"> sandbox + </w:t>
      </w:r>
      <w:r w:rsidRPr="00BA22B7">
        <w:rPr>
          <w:rFonts w:ascii="Times New Roman" w:eastAsia="宋体" w:hAnsi="Times New Roman" w:cs="Times New Roman"/>
        </w:rPr>
        <w:t>新</w:t>
      </w:r>
      <w:r w:rsidRPr="00BA22B7">
        <w:rPr>
          <w:rFonts w:ascii="Times New Roman" w:eastAsia="宋体" w:hAnsi="Times New Roman" w:cs="Times New Roman"/>
        </w:rPr>
        <w:t xml:space="preserve"> Conversation</w:t>
      </w:r>
      <w:r w:rsidRPr="00BA22B7">
        <w:rPr>
          <w:rFonts w:ascii="Times New Roman" w:eastAsia="宋体" w:hAnsi="Times New Roman" w:cs="Times New Roman"/>
        </w:rPr>
        <w:t>（可事后</w:t>
      </w:r>
      <w:r w:rsidRPr="00BA22B7">
        <w:rPr>
          <w:rFonts w:ascii="Times New Roman" w:eastAsia="宋体" w:hAnsi="Times New Roman" w:cs="Times New Roman"/>
        </w:rPr>
        <w:t xml:space="preserve"> review / continue</w:t>
      </w:r>
      <w:r w:rsidRPr="00BA22B7">
        <w:rPr>
          <w:rFonts w:ascii="Times New Roman" w:eastAsia="宋体" w:hAnsi="Times New Roman" w:cs="Times New Roman"/>
        </w:rPr>
        <w:t>）。</w:t>
      </w:r>
    </w:p>
    <w:p w14:paraId="3512C478" w14:textId="77777777" w:rsidR="00F620BF" w:rsidRPr="00BA22B7" w:rsidRDefault="00000000">
      <w:pPr>
        <w:pStyle w:val="a0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OpenClaw Custom session:xxx</w:t>
      </w:r>
      <w:r w:rsidRPr="00BA22B7">
        <w:rPr>
          <w:rFonts w:ascii="Times New Roman" w:eastAsia="宋体" w:hAnsi="Times New Roman" w:cs="Times New Roman"/>
        </w:rPr>
        <w:t>（跨</w:t>
      </w:r>
      <w:r w:rsidRPr="00BA22B7">
        <w:rPr>
          <w:rFonts w:ascii="Times New Roman" w:eastAsia="宋体" w:hAnsi="Times New Roman" w:cs="Times New Roman"/>
        </w:rPr>
        <w:t xml:space="preserve"> run </w:t>
      </w:r>
      <w:r w:rsidRPr="00BA22B7">
        <w:rPr>
          <w:rFonts w:ascii="Times New Roman" w:eastAsia="宋体" w:hAnsi="Times New Roman" w:cs="Times New Roman"/>
        </w:rPr>
        <w:t>持久）</w:t>
      </w:r>
      <w:r w:rsidRPr="00BA22B7">
        <w:rPr>
          <w:rFonts w:ascii="Times New Roman" w:eastAsia="宋体" w:hAnsi="Times New Roman" w:cs="Times New Roman"/>
        </w:rPr>
        <w:t xml:space="preserve">≈ </w:t>
      </w:r>
      <w:r w:rsidRPr="00BA22B7">
        <w:rPr>
          <w:rFonts w:ascii="Times New Roman" w:eastAsia="宋体" w:hAnsi="Times New Roman" w:cs="Times New Roman"/>
        </w:rPr>
        <w:t>同一</w:t>
      </w:r>
      <w:r w:rsidRPr="00BA22B7">
        <w:rPr>
          <w:rFonts w:ascii="Times New Roman" w:eastAsia="宋体" w:hAnsi="Times New Roman" w:cs="Times New Roman"/>
        </w:rPr>
        <w:t xml:space="preserve"> conversation_id </w:t>
      </w:r>
      <w:r w:rsidRPr="00BA22B7">
        <w:rPr>
          <w:rFonts w:ascii="Times New Roman" w:eastAsia="宋体" w:hAnsi="Times New Roman" w:cs="Times New Roman"/>
        </w:rPr>
        <w:t>的</w:t>
      </w:r>
      <w:r w:rsidRPr="00BA22B7">
        <w:rPr>
          <w:rFonts w:ascii="Times New Roman" w:eastAsia="宋体" w:hAnsi="Times New Roman" w:cs="Times New Roman"/>
        </w:rPr>
        <w:t xml:space="preserve"> Persistence / Resume</w:t>
      </w:r>
      <w:r w:rsidRPr="00BA22B7">
        <w:rPr>
          <w:rFonts w:ascii="Times New Roman" w:eastAsia="宋体" w:hAnsi="Times New Roman" w:cs="Times New Roman"/>
        </w:rPr>
        <w:t>；或</w:t>
      </w:r>
      <w:r w:rsidRPr="00BA22B7">
        <w:rPr>
          <w:rFonts w:ascii="Times New Roman" w:eastAsia="宋体" w:hAnsi="Times New Roman" w:cs="Times New Roman"/>
        </w:rPr>
        <w:t xml:space="preserve"> Automation </w:t>
      </w:r>
      <w:r w:rsidRPr="00BA22B7">
        <w:rPr>
          <w:rFonts w:ascii="Times New Roman" w:eastAsia="宋体" w:hAnsi="Times New Roman" w:cs="Times New Roman"/>
        </w:rPr>
        <w:t>运行结果会话上的</w:t>
      </w:r>
      <w:r w:rsidRPr="00BA22B7">
        <w:rPr>
          <w:rFonts w:ascii="Times New Roman" w:eastAsia="宋体" w:hAnsi="Times New Roman" w:cs="Times New Roman"/>
        </w:rPr>
        <w:t xml:space="preserve"> continue</w:t>
      </w:r>
      <w:r w:rsidRPr="00BA22B7">
        <w:rPr>
          <w:rFonts w:ascii="Times New Roman" w:eastAsia="宋体" w:hAnsi="Times New Roman" w:cs="Times New Roman"/>
        </w:rPr>
        <w:t>。</w:t>
      </w:r>
    </w:p>
    <w:p w14:paraId="2C07F581" w14:textId="77777777" w:rsidR="00F620BF" w:rsidRPr="00BA22B7" w:rsidRDefault="00000000">
      <w:pPr>
        <w:pStyle w:val="a0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OpenClaw Heartbeat</w:t>
      </w:r>
      <w:r w:rsidRPr="00BA22B7">
        <w:rPr>
          <w:rFonts w:ascii="Times New Roman" w:eastAsia="宋体" w:hAnsi="Times New Roman" w:cs="Times New Roman"/>
        </w:rPr>
        <w:t>：</w:t>
      </w:r>
      <w:r w:rsidRPr="00BA22B7">
        <w:rPr>
          <w:rFonts w:ascii="Times New Roman" w:eastAsia="宋体" w:hAnsi="Times New Roman" w:cs="Times New Roman"/>
        </w:rPr>
        <w:t xml:space="preserve">OpenHands </w:t>
      </w:r>
      <w:r w:rsidRPr="00BA22B7">
        <w:rPr>
          <w:rFonts w:ascii="Times New Roman" w:eastAsia="宋体" w:hAnsi="Times New Roman" w:cs="Times New Roman"/>
        </w:rPr>
        <w:t>公开产品文档未描述等价机制；周期任务用</w:t>
      </w:r>
      <w:r w:rsidRPr="00BA22B7">
        <w:rPr>
          <w:rFonts w:ascii="Times New Roman" w:eastAsia="宋体" w:hAnsi="Times New Roman" w:cs="Times New Roman"/>
        </w:rPr>
        <w:t xml:space="preserve"> Automations</w:t>
      </w:r>
      <w:r w:rsidRPr="00BA22B7">
        <w:rPr>
          <w:rFonts w:ascii="Times New Roman" w:eastAsia="宋体" w:hAnsi="Times New Roman" w:cs="Times New Roman"/>
        </w:rPr>
        <w:t>（</w:t>
      </w:r>
      <w:r w:rsidRPr="00BA22B7">
        <w:rPr>
          <w:rFonts w:ascii="Times New Roman" w:eastAsia="宋体" w:hAnsi="Times New Roman" w:cs="Times New Roman"/>
        </w:rPr>
        <w:t>cron</w:t>
      </w:r>
      <w:r w:rsidRPr="00BA22B7">
        <w:rPr>
          <w:rFonts w:ascii="Times New Roman" w:eastAsia="宋体" w:hAnsi="Times New Roman" w:cs="Times New Roman"/>
        </w:rPr>
        <w:t>），事件驱动用</w:t>
      </w:r>
      <w:r w:rsidRPr="00BA22B7">
        <w:rPr>
          <w:rFonts w:ascii="Times New Roman" w:eastAsia="宋体" w:hAnsi="Times New Roman" w:cs="Times New Roman"/>
        </w:rPr>
        <w:t xml:space="preserve"> Event-based Automations</w:t>
      </w:r>
      <w:r w:rsidRPr="00BA22B7">
        <w:rPr>
          <w:rFonts w:ascii="Times New Roman" w:eastAsia="宋体" w:hAnsi="Times New Roman" w:cs="Times New Roman"/>
        </w:rPr>
        <w:t>。</w:t>
      </w:r>
    </w:p>
    <w:p w14:paraId="48621B66" w14:textId="77777777" w:rsidR="00F620BF" w:rsidRPr="00BA22B7" w:rsidRDefault="00000000">
      <w:pPr>
        <w:pStyle w:val="1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任务模式</w:t>
      </w:r>
    </w:p>
    <w:p w14:paraId="76C1E11B" w14:textId="77777777" w:rsidR="00F620BF" w:rsidRPr="00BA22B7" w:rsidRDefault="00000000">
      <w:pPr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对应</w:t>
      </w:r>
      <w:r w:rsidRPr="00BA22B7">
        <w:rPr>
          <w:rFonts w:ascii="Times New Roman" w:eastAsia="宋体" w:hAnsi="Times New Roman" w:cs="Times New Roman"/>
        </w:rPr>
        <w:t xml:space="preserve"> OpenClaw </w:t>
      </w:r>
      <w:r w:rsidRPr="00BA22B7">
        <w:rPr>
          <w:rFonts w:ascii="Times New Roman" w:eastAsia="宋体" w:hAnsi="Times New Roman" w:cs="Times New Roman"/>
        </w:rPr>
        <w:t>的</w:t>
      </w:r>
      <w:r w:rsidRPr="00BA22B7">
        <w:rPr>
          <w:rFonts w:ascii="Times New Roman" w:eastAsia="宋体" w:hAnsi="Times New Roman" w:cs="Times New Roman"/>
        </w:rPr>
        <w:t xml:space="preserve"> Cron / Heartbeat / Automation</w:t>
      </w:r>
      <w:r w:rsidRPr="00BA22B7">
        <w:rPr>
          <w:rFonts w:ascii="Times New Roman" w:eastAsia="宋体" w:hAnsi="Times New Roman" w:cs="Times New Roman"/>
        </w:rPr>
        <w:t>：</w:t>
      </w:r>
      <w:r w:rsidRPr="00BA22B7">
        <w:rPr>
          <w:rFonts w:ascii="Times New Roman" w:eastAsia="宋体" w:hAnsi="Times New Roman" w:cs="Times New Roman"/>
        </w:rPr>
        <w:t xml:space="preserve">OpenHands </w:t>
      </w:r>
      <w:r w:rsidRPr="00BA22B7">
        <w:rPr>
          <w:rFonts w:ascii="Times New Roman" w:eastAsia="宋体" w:hAnsi="Times New Roman" w:cs="Times New Roman"/>
        </w:rPr>
        <w:t>的任务形态决定</w:t>
      </w:r>
      <w:r w:rsidRPr="00BA22B7">
        <w:rPr>
          <w:rFonts w:ascii="Times New Roman" w:eastAsia="宋体" w:hAnsi="Times New Roman" w:cs="Times New Roman"/>
        </w:rPr>
        <w:t xml:space="preserve"> context </w:t>
      </w:r>
      <w:r w:rsidRPr="00BA22B7">
        <w:rPr>
          <w:rFonts w:ascii="Times New Roman" w:eastAsia="宋体" w:hAnsi="Times New Roman" w:cs="Times New Roman"/>
        </w:rPr>
        <w:t>是否共享、是否隔离</w:t>
      </w:r>
      <w:r w:rsidRPr="00BA22B7">
        <w:rPr>
          <w:rFonts w:ascii="Times New Roman" w:eastAsia="宋体" w:hAnsi="Times New Roman" w:cs="Times New Roman"/>
        </w:rPr>
        <w:t xml:space="preserve"> sandbox</w:t>
      </w:r>
      <w:r w:rsidRPr="00BA22B7">
        <w:rPr>
          <w:rFonts w:ascii="Times New Roman" w:eastAsia="宋体" w:hAnsi="Times New Roman" w:cs="Times New Roman"/>
        </w:rPr>
        <w:t>、以及确认策略。</w:t>
      </w:r>
    </w:p>
    <w:p w14:paraId="06E5CCD6" w14:textId="77777777" w:rsidR="00F620BF" w:rsidRPr="00BA22B7" w:rsidRDefault="00000000">
      <w:pPr>
        <w:pStyle w:val="21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 xml:space="preserve">1. </w:t>
      </w:r>
      <w:r w:rsidRPr="00BA22B7">
        <w:rPr>
          <w:rFonts w:ascii="Times New Roman" w:eastAsia="宋体" w:hAnsi="Times New Roman" w:cs="Times New Roman"/>
        </w:rPr>
        <w:t>交互式主会话（</w:t>
      </w:r>
      <w:r w:rsidRPr="00BA22B7">
        <w:rPr>
          <w:rFonts w:ascii="Times New Roman" w:eastAsia="宋体" w:hAnsi="Times New Roman" w:cs="Times New Roman"/>
        </w:rPr>
        <w:t>Interactive Conversation</w:t>
      </w:r>
      <w:r w:rsidRPr="00BA22B7">
        <w:rPr>
          <w:rFonts w:ascii="Times New Roman" w:eastAsia="宋体" w:hAnsi="Times New Roman" w:cs="Times New Roman"/>
        </w:rPr>
        <w:t>）</w:t>
      </w:r>
    </w:p>
    <w:p w14:paraId="38EFE351" w14:textId="77777777" w:rsidR="00F620BF" w:rsidRPr="00BA22B7" w:rsidRDefault="00000000">
      <w:pPr>
        <w:pStyle w:val="a0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CLI Terminal</w:t>
      </w:r>
      <w:r w:rsidRPr="00BA22B7">
        <w:rPr>
          <w:rFonts w:ascii="Times New Roman" w:eastAsia="宋体" w:hAnsi="Times New Roman" w:cs="Times New Roman"/>
        </w:rPr>
        <w:t>：</w:t>
      </w:r>
      <w:r w:rsidRPr="00BA22B7">
        <w:rPr>
          <w:rFonts w:ascii="Times New Roman" w:eastAsia="宋体" w:hAnsi="Times New Roman" w:cs="Times New Roman"/>
        </w:rPr>
        <w:t>openhands</w:t>
      </w:r>
      <w:r w:rsidRPr="00BA22B7">
        <w:rPr>
          <w:rFonts w:ascii="Times New Roman" w:eastAsia="宋体" w:hAnsi="Times New Roman" w:cs="Times New Roman"/>
        </w:rPr>
        <w:t>（默认需确认）；支持</w:t>
      </w:r>
      <w:r w:rsidRPr="00BA22B7">
        <w:rPr>
          <w:rFonts w:ascii="Times New Roman" w:eastAsia="宋体" w:hAnsi="Times New Roman" w:cs="Times New Roman"/>
        </w:rPr>
        <w:t xml:space="preserve"> -t / -f </w:t>
      </w:r>
      <w:r w:rsidRPr="00BA22B7">
        <w:rPr>
          <w:rFonts w:ascii="Times New Roman" w:eastAsia="宋体" w:hAnsi="Times New Roman" w:cs="Times New Roman"/>
        </w:rPr>
        <w:t>启动任务。</w:t>
      </w:r>
    </w:p>
    <w:p w14:paraId="65F06F64" w14:textId="77777777" w:rsidR="00F620BF" w:rsidRPr="00BA22B7" w:rsidRDefault="00000000">
      <w:pPr>
        <w:pStyle w:val="a0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确认模式：默认确认；</w:t>
      </w:r>
      <w:r w:rsidRPr="00BA22B7">
        <w:rPr>
          <w:rFonts w:ascii="Times New Roman" w:eastAsia="宋体" w:hAnsi="Times New Roman" w:cs="Times New Roman"/>
        </w:rPr>
        <w:t xml:space="preserve">--always-approve </w:t>
      </w:r>
      <w:r w:rsidRPr="00BA22B7">
        <w:rPr>
          <w:rFonts w:ascii="Times New Roman" w:eastAsia="宋体" w:hAnsi="Times New Roman" w:cs="Times New Roman"/>
        </w:rPr>
        <w:t>全自动；</w:t>
      </w:r>
      <w:r w:rsidRPr="00BA22B7">
        <w:rPr>
          <w:rFonts w:ascii="Times New Roman" w:eastAsia="宋体" w:hAnsi="Times New Roman" w:cs="Times New Roman"/>
        </w:rPr>
        <w:t xml:space="preserve">--llm-approve </w:t>
      </w:r>
      <w:r w:rsidRPr="00BA22B7">
        <w:rPr>
          <w:rFonts w:ascii="Times New Roman" w:eastAsia="宋体" w:hAnsi="Times New Roman" w:cs="Times New Roman"/>
        </w:rPr>
        <w:t>走</w:t>
      </w:r>
      <w:r w:rsidRPr="00BA22B7">
        <w:rPr>
          <w:rFonts w:ascii="Times New Roman" w:eastAsia="宋体" w:hAnsi="Times New Roman" w:cs="Times New Roman"/>
        </w:rPr>
        <w:t xml:space="preserve"> LLM </w:t>
      </w:r>
      <w:r w:rsidRPr="00BA22B7">
        <w:rPr>
          <w:rFonts w:ascii="Times New Roman" w:eastAsia="宋体" w:hAnsi="Times New Roman" w:cs="Times New Roman"/>
        </w:rPr>
        <w:t>安全分析。</w:t>
      </w:r>
    </w:p>
    <w:p w14:paraId="53EE4EC8" w14:textId="77777777" w:rsidR="00F620BF" w:rsidRPr="00BA22B7" w:rsidRDefault="00000000">
      <w:pPr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Terminal (CLI)</w:t>
      </w:r>
      <w:r w:rsidRPr="00BA22B7">
        <w:rPr>
          <w:rFonts w:ascii="Times New Roman" w:eastAsia="宋体" w:hAnsi="Times New Roman" w:cs="Times New Roman"/>
        </w:rPr>
        <w:t>（来源：</w:t>
      </w:r>
      <w:r w:rsidRPr="00BA22B7">
        <w:rPr>
          <w:rFonts w:ascii="Times New Roman" w:eastAsia="宋体" w:hAnsi="Times New Roman" w:cs="Times New Roman"/>
        </w:rPr>
        <w:t>https://docs.openhands.dev/openhands/usage/cli/terminal.md</w:t>
      </w:r>
      <w:r w:rsidRPr="00BA22B7">
        <w:rPr>
          <w:rFonts w:ascii="Times New Roman" w:eastAsia="宋体" w:hAnsi="Times New Roman" w:cs="Times New Roman"/>
        </w:rPr>
        <w:t>）</w:t>
      </w:r>
    </w:p>
    <w:p w14:paraId="7851275E" w14:textId="77777777" w:rsidR="00F620BF" w:rsidRPr="00BA22B7" w:rsidRDefault="00000000">
      <w:pPr>
        <w:pStyle w:val="a0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Agent Canvas / Cloud Web UI</w:t>
      </w:r>
      <w:r w:rsidRPr="00BA22B7">
        <w:rPr>
          <w:rFonts w:ascii="Times New Roman" w:eastAsia="宋体" w:hAnsi="Times New Roman" w:cs="Times New Roman"/>
        </w:rPr>
        <w:t>：浏览器内</w:t>
      </w:r>
      <w:r w:rsidRPr="00BA22B7">
        <w:rPr>
          <w:rFonts w:ascii="Times New Roman" w:eastAsia="宋体" w:hAnsi="Times New Roman" w:cs="Times New Roman"/>
        </w:rPr>
        <w:t xml:space="preserve"> Conversation</w:t>
      </w:r>
      <w:r w:rsidRPr="00BA22B7">
        <w:rPr>
          <w:rFonts w:ascii="Times New Roman" w:eastAsia="宋体" w:hAnsi="Times New Roman" w:cs="Times New Roman"/>
        </w:rPr>
        <w:t>；</w:t>
      </w:r>
      <w:r w:rsidRPr="00BA22B7">
        <w:rPr>
          <w:rFonts w:ascii="Times New Roman" w:eastAsia="宋体" w:hAnsi="Times New Roman" w:cs="Times New Roman"/>
        </w:rPr>
        <w:t xml:space="preserve">backend/sandbox/workspace/agent </w:t>
      </w:r>
      <w:r w:rsidRPr="00BA22B7">
        <w:rPr>
          <w:rFonts w:ascii="Times New Roman" w:eastAsia="宋体" w:hAnsi="Times New Roman" w:cs="Times New Roman"/>
        </w:rPr>
        <w:t>可切换。</w:t>
      </w:r>
    </w:p>
    <w:p w14:paraId="5C6043BF" w14:textId="77777777" w:rsidR="00F620BF" w:rsidRPr="00BA22B7" w:rsidRDefault="00000000">
      <w:pPr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Agent Canvas Overview</w:t>
      </w:r>
      <w:r w:rsidRPr="00BA22B7">
        <w:rPr>
          <w:rFonts w:ascii="Times New Roman" w:eastAsia="宋体" w:hAnsi="Times New Roman" w:cs="Times New Roman"/>
        </w:rPr>
        <w:t>（来源：</w:t>
      </w:r>
      <w:r w:rsidRPr="00BA22B7">
        <w:rPr>
          <w:rFonts w:ascii="Times New Roman" w:eastAsia="宋体" w:hAnsi="Times New Roman" w:cs="Times New Roman"/>
        </w:rPr>
        <w:t>https://docs.openhands.dev/openhands/usage/agent-canvas/overview.md</w:t>
      </w:r>
      <w:r w:rsidRPr="00BA22B7">
        <w:rPr>
          <w:rFonts w:ascii="Times New Roman" w:eastAsia="宋体" w:hAnsi="Times New Roman" w:cs="Times New Roman"/>
        </w:rPr>
        <w:t>）</w:t>
      </w:r>
    </w:p>
    <w:p w14:paraId="7413E74D" w14:textId="77777777" w:rsidR="00F620BF" w:rsidRPr="00BA22B7" w:rsidRDefault="00000000">
      <w:pPr>
        <w:pStyle w:val="a0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lastRenderedPageBreak/>
        <w:t>SDK Conversation</w:t>
      </w:r>
      <w:r w:rsidRPr="00BA22B7">
        <w:rPr>
          <w:rFonts w:ascii="Times New Roman" w:eastAsia="宋体" w:hAnsi="Times New Roman" w:cs="Times New Roman"/>
        </w:rPr>
        <w:t>：</w:t>
      </w:r>
      <w:r w:rsidRPr="00BA22B7">
        <w:rPr>
          <w:rFonts w:ascii="Times New Roman" w:eastAsia="宋体" w:hAnsi="Times New Roman" w:cs="Times New Roman"/>
        </w:rPr>
        <w:t>send_message + run/step</w:t>
      </w:r>
      <w:r w:rsidRPr="00BA22B7">
        <w:rPr>
          <w:rFonts w:ascii="Times New Roman" w:eastAsia="宋体" w:hAnsi="Times New Roman" w:cs="Times New Roman"/>
        </w:rPr>
        <w:t>；可</w:t>
      </w:r>
      <w:r w:rsidRPr="00BA22B7">
        <w:rPr>
          <w:rFonts w:ascii="Times New Roman" w:eastAsia="宋体" w:hAnsi="Times New Roman" w:cs="Times New Roman"/>
        </w:rPr>
        <w:t xml:space="preserve"> Pause/Resume</w:t>
      </w:r>
      <w:r w:rsidRPr="00BA22B7">
        <w:rPr>
          <w:rFonts w:ascii="Times New Roman" w:eastAsia="宋体" w:hAnsi="Times New Roman" w:cs="Times New Roman"/>
        </w:rPr>
        <w:t>、</w:t>
      </w:r>
      <w:r w:rsidRPr="00BA22B7">
        <w:rPr>
          <w:rFonts w:ascii="Times New Roman" w:eastAsia="宋体" w:hAnsi="Times New Roman" w:cs="Times New Roman"/>
        </w:rPr>
        <w:t>Fork</w:t>
      </w:r>
      <w:r w:rsidRPr="00BA22B7">
        <w:rPr>
          <w:rFonts w:ascii="Times New Roman" w:eastAsia="宋体" w:hAnsi="Times New Roman" w:cs="Times New Roman"/>
        </w:rPr>
        <w:t>、</w:t>
      </w:r>
      <w:r w:rsidRPr="00BA22B7">
        <w:rPr>
          <w:rFonts w:ascii="Times New Roman" w:eastAsia="宋体" w:hAnsi="Times New Roman" w:cs="Times New Roman"/>
        </w:rPr>
        <w:t>Send Message While Running</w:t>
      </w:r>
      <w:r w:rsidRPr="00BA22B7">
        <w:rPr>
          <w:rFonts w:ascii="Times New Roman" w:eastAsia="宋体" w:hAnsi="Times New Roman" w:cs="Times New Roman"/>
        </w:rPr>
        <w:t>、</w:t>
      </w:r>
      <w:r w:rsidRPr="00BA22B7">
        <w:rPr>
          <w:rFonts w:ascii="Times New Roman" w:eastAsia="宋体" w:hAnsi="Times New Roman" w:cs="Times New Roman"/>
        </w:rPr>
        <w:t>Goal Completion Loop</w:t>
      </w:r>
      <w:r w:rsidRPr="00BA22B7">
        <w:rPr>
          <w:rFonts w:ascii="Times New Roman" w:eastAsia="宋体" w:hAnsi="Times New Roman" w:cs="Times New Roman"/>
        </w:rPr>
        <w:t>。</w:t>
      </w:r>
    </w:p>
    <w:p w14:paraId="3A9D6AE9" w14:textId="77777777" w:rsidR="00F620BF" w:rsidRPr="00BA22B7" w:rsidRDefault="00000000">
      <w:pPr>
        <w:pStyle w:val="21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2. Headless</w:t>
      </w:r>
      <w:r w:rsidRPr="00BA22B7">
        <w:rPr>
          <w:rFonts w:ascii="Times New Roman" w:eastAsia="宋体" w:hAnsi="Times New Roman" w:cs="Times New Roman"/>
        </w:rPr>
        <w:t>（无</w:t>
      </w:r>
      <w:r w:rsidRPr="00BA22B7">
        <w:rPr>
          <w:rFonts w:ascii="Times New Roman" w:eastAsia="宋体" w:hAnsi="Times New Roman" w:cs="Times New Roman"/>
        </w:rPr>
        <w:t xml:space="preserve"> UI </w:t>
      </w:r>
      <w:r w:rsidRPr="00BA22B7">
        <w:rPr>
          <w:rFonts w:ascii="Times New Roman" w:eastAsia="宋体" w:hAnsi="Times New Roman" w:cs="Times New Roman"/>
        </w:rPr>
        <w:t>批处理</w:t>
      </w:r>
      <w:r w:rsidRPr="00BA22B7">
        <w:rPr>
          <w:rFonts w:ascii="Times New Roman" w:eastAsia="宋体" w:hAnsi="Times New Roman" w:cs="Times New Roman"/>
        </w:rPr>
        <w:t xml:space="preserve"> / CI</w:t>
      </w:r>
      <w:r w:rsidRPr="00BA22B7">
        <w:rPr>
          <w:rFonts w:ascii="Times New Roman" w:eastAsia="宋体" w:hAnsi="Times New Roman" w:cs="Times New Roman"/>
        </w:rPr>
        <w:t>）</w:t>
      </w:r>
    </w:p>
    <w:p w14:paraId="441B42E3" w14:textId="77777777" w:rsidR="00F620BF" w:rsidRPr="00BA22B7" w:rsidRDefault="00000000">
      <w:pPr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 xml:space="preserve">openhands --headless -t "..." </w:t>
      </w:r>
      <w:r w:rsidRPr="00BA22B7">
        <w:rPr>
          <w:rFonts w:ascii="Times New Roman" w:eastAsia="宋体" w:hAnsi="Times New Roman" w:cs="Times New Roman"/>
        </w:rPr>
        <w:t>或</w:t>
      </w:r>
      <w:r w:rsidRPr="00BA22B7">
        <w:rPr>
          <w:rFonts w:ascii="Times New Roman" w:eastAsia="宋体" w:hAnsi="Times New Roman" w:cs="Times New Roman"/>
        </w:rPr>
        <w:t xml:space="preserve"> -f task.txt</w:t>
      </w:r>
      <w:r w:rsidRPr="00BA22B7">
        <w:rPr>
          <w:rFonts w:ascii="Times New Roman" w:eastAsia="宋体" w:hAnsi="Times New Roman" w:cs="Times New Roman"/>
        </w:rPr>
        <w:t>。</w:t>
      </w:r>
    </w:p>
    <w:p w14:paraId="64E1DAED" w14:textId="77777777" w:rsidR="00F620BF" w:rsidRPr="00BA22B7" w:rsidRDefault="00000000">
      <w:pPr>
        <w:pStyle w:val="a0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必须提供任务（</w:t>
      </w:r>
      <w:r w:rsidRPr="00BA22B7">
        <w:rPr>
          <w:rFonts w:ascii="Times New Roman" w:eastAsia="宋体" w:hAnsi="Times New Roman" w:cs="Times New Roman"/>
        </w:rPr>
        <w:t>--task / --file</w:t>
      </w:r>
      <w:r w:rsidRPr="00BA22B7">
        <w:rPr>
          <w:rFonts w:ascii="Times New Roman" w:eastAsia="宋体" w:hAnsi="Times New Roman" w:cs="Times New Roman"/>
        </w:rPr>
        <w:t>）。</w:t>
      </w:r>
    </w:p>
    <w:p w14:paraId="4798957B" w14:textId="77777777" w:rsidR="00F620BF" w:rsidRPr="00BA22B7" w:rsidRDefault="00000000">
      <w:pPr>
        <w:pStyle w:val="a0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强制</w:t>
      </w:r>
      <w:r w:rsidRPr="00BA22B7">
        <w:rPr>
          <w:rFonts w:ascii="Times New Roman" w:eastAsia="宋体" w:hAnsi="Times New Roman" w:cs="Times New Roman"/>
        </w:rPr>
        <w:t xml:space="preserve"> always-approve</w:t>
      </w:r>
      <w:r w:rsidRPr="00BA22B7">
        <w:rPr>
          <w:rFonts w:ascii="Times New Roman" w:eastAsia="宋体" w:hAnsi="Times New Roman" w:cs="Times New Roman"/>
        </w:rPr>
        <w:t>：不可改为</w:t>
      </w:r>
      <w:r w:rsidRPr="00BA22B7">
        <w:rPr>
          <w:rFonts w:ascii="Times New Roman" w:eastAsia="宋体" w:hAnsi="Times New Roman" w:cs="Times New Roman"/>
        </w:rPr>
        <w:t xml:space="preserve"> --llm-approve</w:t>
      </w:r>
      <w:r w:rsidRPr="00BA22B7">
        <w:rPr>
          <w:rFonts w:ascii="Times New Roman" w:eastAsia="宋体" w:hAnsi="Times New Roman" w:cs="Times New Roman"/>
        </w:rPr>
        <w:t>；适合脚本与</w:t>
      </w:r>
      <w:r w:rsidRPr="00BA22B7">
        <w:rPr>
          <w:rFonts w:ascii="Times New Roman" w:eastAsia="宋体" w:hAnsi="Times New Roman" w:cs="Times New Roman"/>
        </w:rPr>
        <w:t xml:space="preserve"> CI</w:t>
      </w:r>
      <w:r w:rsidRPr="00BA22B7">
        <w:rPr>
          <w:rFonts w:ascii="Times New Roman" w:eastAsia="宋体" w:hAnsi="Times New Roman" w:cs="Times New Roman"/>
        </w:rPr>
        <w:t>，安全边界需由调用方承担。</w:t>
      </w:r>
    </w:p>
    <w:p w14:paraId="43AB724A" w14:textId="77777777" w:rsidR="00F620BF" w:rsidRPr="00BA22B7" w:rsidRDefault="00000000">
      <w:pPr>
        <w:pStyle w:val="a0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可选</w:t>
      </w:r>
      <w:r w:rsidRPr="00BA22B7">
        <w:rPr>
          <w:rFonts w:ascii="Times New Roman" w:eastAsia="宋体" w:hAnsi="Times New Roman" w:cs="Times New Roman"/>
        </w:rPr>
        <w:t xml:space="preserve"> --json </w:t>
      </w:r>
      <w:r w:rsidRPr="00BA22B7">
        <w:rPr>
          <w:rFonts w:ascii="Times New Roman" w:eastAsia="宋体" w:hAnsi="Times New Roman" w:cs="Times New Roman"/>
        </w:rPr>
        <w:t>输出</w:t>
      </w:r>
      <w:r w:rsidRPr="00BA22B7">
        <w:rPr>
          <w:rFonts w:ascii="Times New Roman" w:eastAsia="宋体" w:hAnsi="Times New Roman" w:cs="Times New Roman"/>
        </w:rPr>
        <w:t xml:space="preserve"> JSONL </w:t>
      </w:r>
      <w:r w:rsidRPr="00BA22B7">
        <w:rPr>
          <w:rFonts w:ascii="Times New Roman" w:eastAsia="宋体" w:hAnsi="Times New Roman" w:cs="Times New Roman"/>
        </w:rPr>
        <w:t>事件流。</w:t>
      </w:r>
    </w:p>
    <w:p w14:paraId="234C5C39" w14:textId="77777777" w:rsidR="00F620BF" w:rsidRPr="00BA22B7" w:rsidRDefault="00000000">
      <w:pPr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Headless Mode</w:t>
      </w:r>
      <w:r w:rsidRPr="00BA22B7">
        <w:rPr>
          <w:rFonts w:ascii="Times New Roman" w:eastAsia="宋体" w:hAnsi="Times New Roman" w:cs="Times New Roman"/>
        </w:rPr>
        <w:t>（来源：</w:t>
      </w:r>
      <w:r w:rsidRPr="00BA22B7">
        <w:rPr>
          <w:rFonts w:ascii="Times New Roman" w:eastAsia="宋体" w:hAnsi="Times New Roman" w:cs="Times New Roman"/>
        </w:rPr>
        <w:t>https://docs.openhands.dev/openhands/usage/cli/headless.md</w:t>
      </w:r>
      <w:r w:rsidRPr="00BA22B7">
        <w:rPr>
          <w:rFonts w:ascii="Times New Roman" w:eastAsia="宋体" w:hAnsi="Times New Roman" w:cs="Times New Roman"/>
        </w:rPr>
        <w:t>）</w:t>
      </w:r>
    </w:p>
    <w:p w14:paraId="437ABA4B" w14:textId="77777777" w:rsidR="00F620BF" w:rsidRPr="00BA22B7" w:rsidRDefault="00000000">
      <w:pPr>
        <w:pStyle w:val="21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3. Automations</w:t>
      </w:r>
      <w:r w:rsidRPr="00BA22B7">
        <w:rPr>
          <w:rFonts w:ascii="Times New Roman" w:eastAsia="宋体" w:hAnsi="Times New Roman" w:cs="Times New Roman"/>
        </w:rPr>
        <w:t>（定时</w:t>
      </w:r>
      <w:r w:rsidRPr="00BA22B7">
        <w:rPr>
          <w:rFonts w:ascii="Times New Roman" w:eastAsia="宋体" w:hAnsi="Times New Roman" w:cs="Times New Roman"/>
        </w:rPr>
        <w:t xml:space="preserve"> / Prompt-based &amp; Plugin-based</w:t>
      </w:r>
      <w:r w:rsidRPr="00BA22B7">
        <w:rPr>
          <w:rFonts w:ascii="Times New Roman" w:eastAsia="宋体" w:hAnsi="Times New Roman" w:cs="Times New Roman"/>
        </w:rPr>
        <w:t>）</w:t>
      </w:r>
    </w:p>
    <w:p w14:paraId="5649A2F1" w14:textId="77777777" w:rsidR="00F620BF" w:rsidRPr="00BA22B7" w:rsidRDefault="00000000">
      <w:pPr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后台按调度执行</w:t>
      </w:r>
      <w:r w:rsidRPr="00BA22B7">
        <w:rPr>
          <w:rFonts w:ascii="Times New Roman" w:eastAsia="宋体" w:hAnsi="Times New Roman" w:cs="Times New Roman"/>
        </w:rPr>
        <w:t xml:space="preserve"> AI </w:t>
      </w:r>
      <w:r w:rsidRPr="00BA22B7">
        <w:rPr>
          <w:rFonts w:ascii="Times New Roman" w:eastAsia="宋体" w:hAnsi="Times New Roman" w:cs="Times New Roman"/>
        </w:rPr>
        <w:t>任务。每次</w:t>
      </w:r>
      <w:r w:rsidRPr="00BA22B7">
        <w:rPr>
          <w:rFonts w:ascii="Times New Roman" w:eastAsia="宋体" w:hAnsi="Times New Roman" w:cs="Times New Roman"/>
        </w:rPr>
        <w:t xml:space="preserve"> run</w:t>
      </w:r>
      <w:r w:rsidRPr="00BA22B7">
        <w:rPr>
          <w:rFonts w:ascii="Times New Roman" w:eastAsia="宋体" w:hAnsi="Times New Roman" w:cs="Times New Roman"/>
        </w:rPr>
        <w:t>：</w:t>
      </w:r>
      <w:r w:rsidRPr="00BA22B7">
        <w:rPr>
          <w:rFonts w:ascii="宋体" w:eastAsia="宋体" w:hAnsi="宋体" w:cs="宋体" w:hint="eastAsia"/>
        </w:rPr>
        <w:t>①</w:t>
      </w:r>
      <w:r w:rsidRPr="00BA22B7">
        <w:rPr>
          <w:rFonts w:ascii="Times New Roman" w:eastAsia="宋体" w:hAnsi="Times New Roman" w:cs="Times New Roman"/>
        </w:rPr>
        <w:t xml:space="preserve"> </w:t>
      </w:r>
      <w:r w:rsidRPr="00BA22B7">
        <w:rPr>
          <w:rFonts w:ascii="Times New Roman" w:eastAsia="宋体" w:hAnsi="Times New Roman" w:cs="Times New Roman"/>
        </w:rPr>
        <w:t>创建</w:t>
      </w:r>
      <w:r w:rsidRPr="00BA22B7">
        <w:rPr>
          <w:rFonts w:ascii="Times New Roman" w:eastAsia="宋体" w:hAnsi="Times New Roman" w:cs="Times New Roman"/>
        </w:rPr>
        <w:t xml:space="preserve"> fresh sandbox</w:t>
      </w:r>
      <w:r w:rsidRPr="00BA22B7">
        <w:rPr>
          <w:rFonts w:ascii="Times New Roman" w:eastAsia="宋体" w:hAnsi="Times New Roman" w:cs="Times New Roman"/>
        </w:rPr>
        <w:t>；</w:t>
      </w:r>
      <w:r w:rsidRPr="00BA22B7">
        <w:rPr>
          <w:rFonts w:ascii="宋体" w:eastAsia="宋体" w:hAnsi="宋体" w:cs="宋体" w:hint="eastAsia"/>
        </w:rPr>
        <w:t>②</w:t>
      </w:r>
      <w:r w:rsidRPr="00BA22B7">
        <w:rPr>
          <w:rFonts w:ascii="Times New Roman" w:eastAsia="宋体" w:hAnsi="Times New Roman" w:cs="Times New Roman"/>
        </w:rPr>
        <w:t xml:space="preserve"> </w:t>
      </w:r>
      <w:r w:rsidRPr="00BA22B7">
        <w:rPr>
          <w:rFonts w:ascii="Times New Roman" w:eastAsia="宋体" w:hAnsi="Times New Roman" w:cs="Times New Roman"/>
        </w:rPr>
        <w:t>执行</w:t>
      </w:r>
      <w:r w:rsidRPr="00BA22B7">
        <w:rPr>
          <w:rFonts w:ascii="Times New Roman" w:eastAsia="宋体" w:hAnsi="Times New Roman" w:cs="Times New Roman"/>
        </w:rPr>
        <w:t xml:space="preserve"> prompt</w:t>
      </w:r>
      <w:r w:rsidRPr="00BA22B7">
        <w:rPr>
          <w:rFonts w:ascii="Times New Roman" w:eastAsia="宋体" w:hAnsi="Times New Roman" w:cs="Times New Roman"/>
        </w:rPr>
        <w:t>；</w:t>
      </w:r>
      <w:r w:rsidRPr="00BA22B7">
        <w:rPr>
          <w:rFonts w:ascii="宋体" w:eastAsia="宋体" w:hAnsi="宋体" w:cs="宋体" w:hint="eastAsia"/>
        </w:rPr>
        <w:t>③</w:t>
      </w:r>
      <w:r w:rsidRPr="00BA22B7">
        <w:rPr>
          <w:rFonts w:ascii="Times New Roman" w:eastAsia="宋体" w:hAnsi="Times New Roman" w:cs="Times New Roman"/>
        </w:rPr>
        <w:t xml:space="preserve"> </w:t>
      </w:r>
      <w:r w:rsidRPr="00BA22B7">
        <w:rPr>
          <w:rFonts w:ascii="Times New Roman" w:eastAsia="宋体" w:hAnsi="Times New Roman" w:cs="Times New Roman"/>
        </w:rPr>
        <w:t>保存</w:t>
      </w:r>
      <w:r w:rsidRPr="00BA22B7">
        <w:rPr>
          <w:rFonts w:ascii="Times New Roman" w:eastAsia="宋体" w:hAnsi="Times New Roman" w:cs="Times New Roman"/>
        </w:rPr>
        <w:t xml:space="preserve"> conversation </w:t>
      </w:r>
      <w:r w:rsidRPr="00BA22B7">
        <w:rPr>
          <w:rFonts w:ascii="Times New Roman" w:eastAsia="宋体" w:hAnsi="Times New Roman" w:cs="Times New Roman"/>
        </w:rPr>
        <w:t>供审查或继续。</w:t>
      </w:r>
    </w:p>
    <w:p w14:paraId="61FCCD44" w14:textId="77777777" w:rsidR="00F620BF" w:rsidRPr="00BA22B7" w:rsidRDefault="00000000">
      <w:pPr>
        <w:pStyle w:val="a0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Prompt-based</w:t>
      </w:r>
      <w:r w:rsidRPr="00BA22B7">
        <w:rPr>
          <w:rFonts w:ascii="Times New Roman" w:eastAsia="宋体" w:hAnsi="Times New Roman" w:cs="Times New Roman"/>
        </w:rPr>
        <w:t>：自然语言描述任务与</w:t>
      </w:r>
      <w:r w:rsidRPr="00BA22B7">
        <w:rPr>
          <w:rFonts w:ascii="Times New Roman" w:eastAsia="宋体" w:hAnsi="Times New Roman" w:cs="Times New Roman"/>
        </w:rPr>
        <w:t xml:space="preserve"> cron</w:t>
      </w:r>
      <w:r w:rsidRPr="00BA22B7">
        <w:rPr>
          <w:rFonts w:ascii="Times New Roman" w:eastAsia="宋体" w:hAnsi="Times New Roman" w:cs="Times New Roman"/>
        </w:rPr>
        <w:t>（最常见）。</w:t>
      </w:r>
    </w:p>
    <w:p w14:paraId="3A5BA21D" w14:textId="77777777" w:rsidR="00F620BF" w:rsidRPr="00BA22B7" w:rsidRDefault="00000000">
      <w:pPr>
        <w:pStyle w:val="a0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Plugin-based</w:t>
      </w:r>
      <w:r w:rsidRPr="00BA22B7">
        <w:rPr>
          <w:rFonts w:ascii="Times New Roman" w:eastAsia="宋体" w:hAnsi="Times New Roman" w:cs="Times New Roman"/>
        </w:rPr>
        <w:t>：挂载</w:t>
      </w:r>
      <w:r w:rsidRPr="00BA22B7">
        <w:rPr>
          <w:rFonts w:ascii="Times New Roman" w:eastAsia="宋体" w:hAnsi="Times New Roman" w:cs="Times New Roman"/>
        </w:rPr>
        <w:t xml:space="preserve"> OpenHands extensions </w:t>
      </w:r>
      <w:r w:rsidRPr="00BA22B7">
        <w:rPr>
          <w:rFonts w:ascii="Times New Roman" w:eastAsia="宋体" w:hAnsi="Times New Roman" w:cs="Times New Roman"/>
        </w:rPr>
        <w:t>插件（额外</w:t>
      </w:r>
      <w:r w:rsidRPr="00BA22B7">
        <w:rPr>
          <w:rFonts w:ascii="Times New Roman" w:eastAsia="宋体" w:hAnsi="Times New Roman" w:cs="Times New Roman"/>
        </w:rPr>
        <w:t xml:space="preserve"> skills / MCP / commands</w:t>
      </w:r>
      <w:r w:rsidRPr="00BA22B7">
        <w:rPr>
          <w:rFonts w:ascii="Times New Roman" w:eastAsia="宋体" w:hAnsi="Times New Roman" w:cs="Times New Roman"/>
        </w:rPr>
        <w:t>）。</w:t>
      </w:r>
    </w:p>
    <w:p w14:paraId="68670867" w14:textId="77777777" w:rsidR="00F620BF" w:rsidRPr="00BA22B7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BA22B7">
        <w:rPr>
          <w:rFonts w:ascii="Times New Roman" w:eastAsia="宋体" w:hAnsi="Times New Roman" w:cs="Times New Roman"/>
          <w:lang w:eastAsia="zh-CN"/>
        </w:rPr>
        <w:t>默认</w:t>
      </w:r>
      <w:r w:rsidRPr="00BA22B7">
        <w:rPr>
          <w:rFonts w:ascii="Times New Roman" w:eastAsia="宋体" w:hAnsi="Times New Roman" w:cs="Times New Roman"/>
          <w:lang w:eastAsia="zh-CN"/>
        </w:rPr>
        <w:t xml:space="preserve"> timeout 10 </w:t>
      </w:r>
      <w:r w:rsidRPr="00BA22B7">
        <w:rPr>
          <w:rFonts w:ascii="Times New Roman" w:eastAsia="宋体" w:hAnsi="Times New Roman" w:cs="Times New Roman"/>
          <w:lang w:eastAsia="zh-CN"/>
        </w:rPr>
        <w:t>分钟，最长</w:t>
      </w:r>
      <w:r w:rsidRPr="00BA22B7">
        <w:rPr>
          <w:rFonts w:ascii="Times New Roman" w:eastAsia="宋体" w:hAnsi="Times New Roman" w:cs="Times New Roman"/>
          <w:lang w:eastAsia="zh-CN"/>
        </w:rPr>
        <w:t xml:space="preserve"> 30 </w:t>
      </w:r>
      <w:r w:rsidRPr="00BA22B7">
        <w:rPr>
          <w:rFonts w:ascii="Times New Roman" w:eastAsia="宋体" w:hAnsi="Times New Roman" w:cs="Times New Roman"/>
          <w:lang w:eastAsia="zh-CN"/>
        </w:rPr>
        <w:t>分钟。</w:t>
      </w:r>
    </w:p>
    <w:p w14:paraId="53BA3766" w14:textId="77777777" w:rsidR="00F620BF" w:rsidRPr="00BA22B7" w:rsidRDefault="00000000">
      <w:pPr>
        <w:pStyle w:val="a0"/>
        <w:rPr>
          <w:rFonts w:ascii="Times New Roman" w:eastAsia="宋体" w:hAnsi="Times New Roman" w:cs="Times New Roman"/>
        </w:rPr>
      </w:pPr>
      <w:proofErr w:type="spellStart"/>
      <w:r w:rsidRPr="00BA22B7">
        <w:rPr>
          <w:rFonts w:ascii="Times New Roman" w:eastAsia="宋体" w:hAnsi="Times New Roman" w:cs="Times New Roman"/>
        </w:rPr>
        <w:t>环境能力：</w:t>
      </w:r>
      <w:r w:rsidRPr="00BA22B7">
        <w:rPr>
          <w:rFonts w:ascii="Times New Roman" w:eastAsia="宋体" w:hAnsi="Times New Roman" w:cs="Times New Roman"/>
        </w:rPr>
        <w:t>terminal</w:t>
      </w:r>
      <w:r w:rsidRPr="00BA22B7">
        <w:rPr>
          <w:rFonts w:ascii="Times New Roman" w:eastAsia="宋体" w:hAnsi="Times New Roman" w:cs="Times New Roman"/>
        </w:rPr>
        <w:t>、文件操作、</w:t>
      </w:r>
      <w:r w:rsidRPr="00BA22B7">
        <w:rPr>
          <w:rFonts w:ascii="Times New Roman" w:eastAsia="宋体" w:hAnsi="Times New Roman" w:cs="Times New Roman"/>
        </w:rPr>
        <w:t>Settings</w:t>
      </w:r>
      <w:proofErr w:type="spellEnd"/>
      <w:r w:rsidRPr="00BA22B7">
        <w:rPr>
          <w:rFonts w:ascii="Times New Roman" w:eastAsia="宋体" w:hAnsi="Times New Roman" w:cs="Times New Roman"/>
        </w:rPr>
        <w:t xml:space="preserve"> </w:t>
      </w:r>
      <w:proofErr w:type="spellStart"/>
      <w:r w:rsidRPr="00BA22B7">
        <w:rPr>
          <w:rFonts w:ascii="Times New Roman" w:eastAsia="宋体" w:hAnsi="Times New Roman" w:cs="Times New Roman"/>
        </w:rPr>
        <w:t>中的</w:t>
      </w:r>
      <w:proofErr w:type="spellEnd"/>
      <w:r w:rsidRPr="00BA22B7">
        <w:rPr>
          <w:rFonts w:ascii="Times New Roman" w:eastAsia="宋体" w:hAnsi="Times New Roman" w:cs="Times New Roman"/>
        </w:rPr>
        <w:t xml:space="preserve"> LLM/</w:t>
      </w:r>
      <w:proofErr w:type="spellStart"/>
      <w:r w:rsidRPr="00BA22B7">
        <w:rPr>
          <w:rFonts w:ascii="Times New Roman" w:eastAsia="宋体" w:hAnsi="Times New Roman" w:cs="Times New Roman"/>
        </w:rPr>
        <w:t>Secrets</w:t>
      </w:r>
      <w:r w:rsidRPr="00BA22B7">
        <w:rPr>
          <w:rFonts w:ascii="Times New Roman" w:eastAsia="宋体" w:hAnsi="Times New Roman" w:cs="Times New Roman"/>
        </w:rPr>
        <w:t>、</w:t>
      </w:r>
      <w:r w:rsidRPr="00BA22B7">
        <w:rPr>
          <w:rFonts w:ascii="Times New Roman" w:eastAsia="宋体" w:hAnsi="Times New Roman" w:cs="Times New Roman"/>
        </w:rPr>
        <w:t>MCP</w:t>
      </w:r>
      <w:r w:rsidRPr="00BA22B7">
        <w:rPr>
          <w:rFonts w:ascii="Times New Roman" w:eastAsia="宋体" w:hAnsi="Times New Roman" w:cs="Times New Roman"/>
        </w:rPr>
        <w:t>、网络</w:t>
      </w:r>
      <w:proofErr w:type="spellEnd"/>
      <w:r w:rsidRPr="00BA22B7">
        <w:rPr>
          <w:rFonts w:ascii="Times New Roman" w:eastAsia="宋体" w:hAnsi="Times New Roman" w:cs="Times New Roman"/>
        </w:rPr>
        <w:t xml:space="preserve"> </w:t>
      </w:r>
      <w:proofErr w:type="spellStart"/>
      <w:r w:rsidRPr="00BA22B7">
        <w:rPr>
          <w:rFonts w:ascii="Times New Roman" w:eastAsia="宋体" w:hAnsi="Times New Roman" w:cs="Times New Roman"/>
        </w:rPr>
        <w:t>HTTP</w:t>
      </w:r>
      <w:r w:rsidRPr="00BA22B7">
        <w:rPr>
          <w:rFonts w:ascii="Times New Roman" w:eastAsia="宋体" w:hAnsi="Times New Roman" w:cs="Times New Roman"/>
        </w:rPr>
        <w:t>、登录后的</w:t>
      </w:r>
      <w:proofErr w:type="spellEnd"/>
      <w:r w:rsidRPr="00BA22B7">
        <w:rPr>
          <w:rFonts w:ascii="Times New Roman" w:eastAsia="宋体" w:hAnsi="Times New Roman" w:cs="Times New Roman"/>
        </w:rPr>
        <w:t xml:space="preserve"> GitHub/GitLab/Bitbucket </w:t>
      </w:r>
      <w:r w:rsidRPr="00BA22B7">
        <w:rPr>
          <w:rFonts w:ascii="Times New Roman" w:eastAsia="宋体" w:hAnsi="Times New Roman" w:cs="Times New Roman"/>
        </w:rPr>
        <w:t>凭证。</w:t>
      </w:r>
    </w:p>
    <w:p w14:paraId="29EC380C" w14:textId="77777777" w:rsidR="00F620BF" w:rsidRPr="00BA22B7" w:rsidRDefault="00000000">
      <w:pPr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Automations Overview</w:t>
      </w:r>
      <w:r w:rsidRPr="00BA22B7">
        <w:rPr>
          <w:rFonts w:ascii="Times New Roman" w:eastAsia="宋体" w:hAnsi="Times New Roman" w:cs="Times New Roman"/>
        </w:rPr>
        <w:t>（来源：</w:t>
      </w:r>
      <w:r w:rsidRPr="00BA22B7">
        <w:rPr>
          <w:rFonts w:ascii="Times New Roman" w:eastAsia="宋体" w:hAnsi="Times New Roman" w:cs="Times New Roman"/>
        </w:rPr>
        <w:t>https://docs.openhands.dev/openhands/usage/automations/overview.md</w:t>
      </w:r>
      <w:r w:rsidRPr="00BA22B7">
        <w:rPr>
          <w:rFonts w:ascii="Times New Roman" w:eastAsia="宋体" w:hAnsi="Times New Roman" w:cs="Times New Roman"/>
        </w:rPr>
        <w:t>）</w:t>
      </w:r>
    </w:p>
    <w:p w14:paraId="662EDEBA" w14:textId="77777777" w:rsidR="00F620BF" w:rsidRPr="00BA22B7" w:rsidRDefault="00000000">
      <w:pPr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Creating Automations</w:t>
      </w:r>
      <w:r w:rsidRPr="00BA22B7">
        <w:rPr>
          <w:rFonts w:ascii="Times New Roman" w:eastAsia="宋体" w:hAnsi="Times New Roman" w:cs="Times New Roman"/>
        </w:rPr>
        <w:t>（来源：</w:t>
      </w:r>
      <w:r w:rsidRPr="00BA22B7">
        <w:rPr>
          <w:rFonts w:ascii="Times New Roman" w:eastAsia="宋体" w:hAnsi="Times New Roman" w:cs="Times New Roman"/>
        </w:rPr>
        <w:t>https://docs.openhands.dev/openhands/usage/automations/creating-automations.md</w:t>
      </w:r>
      <w:r w:rsidRPr="00BA22B7">
        <w:rPr>
          <w:rFonts w:ascii="Times New Roman" w:eastAsia="宋体" w:hAnsi="Times New Roman" w:cs="Times New Roman"/>
        </w:rPr>
        <w:t>）</w:t>
      </w:r>
    </w:p>
    <w:p w14:paraId="2F237284" w14:textId="77777777" w:rsidR="00F620BF" w:rsidRPr="00BA22B7" w:rsidRDefault="00000000">
      <w:pPr>
        <w:pStyle w:val="21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4. Event-based Automations</w:t>
      </w:r>
      <w:r w:rsidRPr="00BA22B7">
        <w:rPr>
          <w:rFonts w:ascii="Times New Roman" w:eastAsia="宋体" w:hAnsi="Times New Roman" w:cs="Times New Roman"/>
        </w:rPr>
        <w:t>（事件驱动）</w:t>
      </w:r>
    </w:p>
    <w:p w14:paraId="7DED0FD6" w14:textId="77777777" w:rsidR="00F620BF" w:rsidRPr="00BA22B7" w:rsidRDefault="00000000">
      <w:pPr>
        <w:pStyle w:val="a0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 xml:space="preserve">GitHub </w:t>
      </w:r>
      <w:r w:rsidRPr="00BA22B7">
        <w:rPr>
          <w:rFonts w:ascii="Times New Roman" w:eastAsia="宋体" w:hAnsi="Times New Roman" w:cs="Times New Roman"/>
        </w:rPr>
        <w:t>内置事件：</w:t>
      </w:r>
      <w:r w:rsidRPr="00BA22B7">
        <w:rPr>
          <w:rFonts w:ascii="Times New Roman" w:eastAsia="宋体" w:hAnsi="Times New Roman" w:cs="Times New Roman"/>
        </w:rPr>
        <w:t xml:space="preserve">pull_request / issues / issue_comment / push / release </w:t>
      </w:r>
      <w:r w:rsidRPr="00BA22B7">
        <w:rPr>
          <w:rFonts w:ascii="Times New Roman" w:eastAsia="宋体" w:hAnsi="Times New Roman" w:cs="Times New Roman"/>
        </w:rPr>
        <w:t>等；可用</w:t>
      </w:r>
      <w:r w:rsidRPr="00BA22B7">
        <w:rPr>
          <w:rFonts w:ascii="Times New Roman" w:eastAsia="宋体" w:hAnsi="Times New Roman" w:cs="Times New Roman"/>
        </w:rPr>
        <w:t xml:space="preserve"> JMESPath </w:t>
      </w:r>
      <w:r w:rsidRPr="00BA22B7">
        <w:rPr>
          <w:rFonts w:ascii="Times New Roman" w:eastAsia="宋体" w:hAnsi="Times New Roman" w:cs="Times New Roman"/>
        </w:rPr>
        <w:t>过滤。</w:t>
      </w:r>
    </w:p>
    <w:p w14:paraId="0A857570" w14:textId="77777777" w:rsidR="00F620BF" w:rsidRPr="00BA22B7" w:rsidRDefault="00000000">
      <w:pPr>
        <w:pStyle w:val="a0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自定义</w:t>
      </w:r>
      <w:r w:rsidRPr="00BA22B7">
        <w:rPr>
          <w:rFonts w:ascii="Times New Roman" w:eastAsia="宋体" w:hAnsi="Times New Roman" w:cs="Times New Roman"/>
        </w:rPr>
        <w:t xml:space="preserve"> webhook</w:t>
      </w:r>
      <w:r w:rsidRPr="00BA22B7">
        <w:rPr>
          <w:rFonts w:ascii="Times New Roman" w:eastAsia="宋体" w:hAnsi="Times New Roman" w:cs="Times New Roman"/>
        </w:rPr>
        <w:t>：</w:t>
      </w:r>
      <w:r w:rsidRPr="00BA22B7">
        <w:rPr>
          <w:rFonts w:ascii="Times New Roman" w:eastAsia="宋体" w:hAnsi="Times New Roman" w:cs="Times New Roman"/>
        </w:rPr>
        <w:t xml:space="preserve">Linear / Stripe / Slack </w:t>
      </w:r>
      <w:r w:rsidRPr="00BA22B7">
        <w:rPr>
          <w:rFonts w:ascii="Times New Roman" w:eastAsia="宋体" w:hAnsi="Times New Roman" w:cs="Times New Roman"/>
        </w:rPr>
        <w:t>等（先注册</w:t>
      </w:r>
      <w:r w:rsidRPr="00BA22B7">
        <w:rPr>
          <w:rFonts w:ascii="Times New Roman" w:eastAsia="宋体" w:hAnsi="Times New Roman" w:cs="Times New Roman"/>
        </w:rPr>
        <w:t xml:space="preserve"> webhook</w:t>
      </w:r>
      <w:r w:rsidRPr="00BA22B7">
        <w:rPr>
          <w:rFonts w:ascii="Times New Roman" w:eastAsia="宋体" w:hAnsi="Times New Roman" w:cs="Times New Roman"/>
        </w:rPr>
        <w:t>，再创建</w:t>
      </w:r>
      <w:r w:rsidRPr="00BA22B7">
        <w:rPr>
          <w:rFonts w:ascii="Times New Roman" w:eastAsia="宋体" w:hAnsi="Times New Roman" w:cs="Times New Roman"/>
        </w:rPr>
        <w:t xml:space="preserve"> automation</w:t>
      </w:r>
      <w:r w:rsidRPr="00BA22B7">
        <w:rPr>
          <w:rFonts w:ascii="Times New Roman" w:eastAsia="宋体" w:hAnsi="Times New Roman" w:cs="Times New Roman"/>
        </w:rPr>
        <w:t>）。</w:t>
      </w:r>
    </w:p>
    <w:p w14:paraId="3CF7045B" w14:textId="77777777" w:rsidR="00F620BF" w:rsidRPr="00BA22B7" w:rsidRDefault="00000000">
      <w:pPr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Event-Based Automations</w:t>
      </w:r>
      <w:r w:rsidRPr="00BA22B7">
        <w:rPr>
          <w:rFonts w:ascii="Times New Roman" w:eastAsia="宋体" w:hAnsi="Times New Roman" w:cs="Times New Roman"/>
        </w:rPr>
        <w:t>（来源：</w:t>
      </w:r>
      <w:r w:rsidRPr="00BA22B7">
        <w:rPr>
          <w:rFonts w:ascii="Times New Roman" w:eastAsia="宋体" w:hAnsi="Times New Roman" w:cs="Times New Roman"/>
        </w:rPr>
        <w:t>https://docs.openhands.dev/openhands/usage/automations/event-automations.md</w:t>
      </w:r>
      <w:r w:rsidRPr="00BA22B7">
        <w:rPr>
          <w:rFonts w:ascii="Times New Roman" w:eastAsia="宋体" w:hAnsi="Times New Roman" w:cs="Times New Roman"/>
        </w:rPr>
        <w:t>）</w:t>
      </w:r>
    </w:p>
    <w:p w14:paraId="6B6EF983" w14:textId="77777777" w:rsidR="00F620BF" w:rsidRPr="00BA22B7" w:rsidRDefault="00000000">
      <w:pPr>
        <w:pStyle w:val="21"/>
        <w:rPr>
          <w:rFonts w:ascii="Times New Roman" w:eastAsia="宋体" w:hAnsi="Times New Roman" w:cs="Times New Roman"/>
          <w:lang w:eastAsia="zh-CN"/>
        </w:rPr>
      </w:pPr>
      <w:r w:rsidRPr="00BA22B7">
        <w:rPr>
          <w:rFonts w:ascii="Times New Roman" w:eastAsia="宋体" w:hAnsi="Times New Roman" w:cs="Times New Roman"/>
          <w:lang w:eastAsia="zh-CN"/>
        </w:rPr>
        <w:t xml:space="preserve">5. </w:t>
      </w:r>
      <w:r w:rsidRPr="00BA22B7">
        <w:rPr>
          <w:rFonts w:ascii="Times New Roman" w:eastAsia="宋体" w:hAnsi="Times New Roman" w:cs="Times New Roman"/>
          <w:lang w:eastAsia="zh-CN"/>
        </w:rPr>
        <w:t>调度策略对照（研究笔记）</w:t>
      </w:r>
    </w:p>
    <w:p w14:paraId="1B670A5B" w14:textId="77777777" w:rsidR="00F620BF" w:rsidRPr="00BA22B7" w:rsidRDefault="00000000">
      <w:pPr>
        <w:rPr>
          <w:rFonts w:ascii="Times New Roman" w:eastAsia="宋体" w:hAnsi="Times New Roman" w:cs="Times New Roman"/>
        </w:rPr>
      </w:pPr>
      <w:proofErr w:type="spellStart"/>
      <w:r w:rsidRPr="00BA22B7">
        <w:rPr>
          <w:rFonts w:ascii="Times New Roman" w:eastAsia="宋体" w:hAnsi="Times New Roman" w:cs="Times New Roman"/>
        </w:rPr>
        <w:t>OpenClaw</w:t>
      </w:r>
      <w:r w:rsidRPr="00BA22B7">
        <w:rPr>
          <w:rFonts w:ascii="Times New Roman" w:eastAsia="宋体" w:hAnsi="Times New Roman" w:cs="Times New Roman"/>
        </w:rPr>
        <w:t>：精确时间</w:t>
      </w:r>
      <w:proofErr w:type="spellEnd"/>
      <w:r w:rsidRPr="00BA22B7">
        <w:rPr>
          <w:rFonts w:ascii="Times New Roman" w:eastAsia="宋体" w:hAnsi="Times New Roman" w:cs="Times New Roman"/>
        </w:rPr>
        <w:t>/</w:t>
      </w:r>
      <w:proofErr w:type="spellStart"/>
      <w:r w:rsidRPr="00BA22B7">
        <w:rPr>
          <w:rFonts w:ascii="Times New Roman" w:eastAsia="宋体" w:hAnsi="Times New Roman" w:cs="Times New Roman"/>
        </w:rPr>
        <w:t>隔离</w:t>
      </w:r>
      <w:proofErr w:type="spellEnd"/>
      <w:r w:rsidRPr="00BA22B7">
        <w:rPr>
          <w:rFonts w:ascii="Times New Roman" w:eastAsia="宋体" w:hAnsi="Times New Roman" w:cs="Times New Roman"/>
        </w:rPr>
        <w:t xml:space="preserve"> → </w:t>
      </w:r>
      <w:proofErr w:type="spellStart"/>
      <w:r w:rsidRPr="00BA22B7">
        <w:rPr>
          <w:rFonts w:ascii="Times New Roman" w:eastAsia="宋体" w:hAnsi="Times New Roman" w:cs="Times New Roman"/>
        </w:rPr>
        <w:t>Cron</w:t>
      </w:r>
      <w:r w:rsidRPr="00BA22B7">
        <w:rPr>
          <w:rFonts w:ascii="Times New Roman" w:eastAsia="宋体" w:hAnsi="Times New Roman" w:cs="Times New Roman"/>
        </w:rPr>
        <w:t>；需要完整</w:t>
      </w:r>
      <w:proofErr w:type="spellEnd"/>
      <w:r w:rsidRPr="00BA22B7">
        <w:rPr>
          <w:rFonts w:ascii="Times New Roman" w:eastAsia="宋体" w:hAnsi="Times New Roman" w:cs="Times New Roman"/>
        </w:rPr>
        <w:t xml:space="preserve"> session </w:t>
      </w:r>
      <w:r w:rsidRPr="00BA22B7">
        <w:rPr>
          <w:rFonts w:ascii="Times New Roman" w:eastAsia="宋体" w:hAnsi="Times New Roman" w:cs="Times New Roman"/>
        </w:rPr>
        <w:t>上下文</w:t>
      </w:r>
      <w:r w:rsidRPr="00BA22B7">
        <w:rPr>
          <w:rFonts w:ascii="Times New Roman" w:eastAsia="宋体" w:hAnsi="Times New Roman" w:cs="Times New Roman"/>
        </w:rPr>
        <w:t xml:space="preserve"> → Heartbeat</w:t>
      </w:r>
      <w:r w:rsidRPr="00BA22B7">
        <w:rPr>
          <w:rFonts w:ascii="Times New Roman" w:eastAsia="宋体" w:hAnsi="Times New Roman" w:cs="Times New Roman"/>
        </w:rPr>
        <w:t>。</w:t>
      </w:r>
    </w:p>
    <w:p w14:paraId="5B0510F6" w14:textId="77777777" w:rsidR="00F620BF" w:rsidRPr="00BA22B7" w:rsidRDefault="00000000">
      <w:pPr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 xml:space="preserve">OpenHands </w:t>
      </w:r>
      <w:r w:rsidRPr="00BA22B7">
        <w:rPr>
          <w:rFonts w:ascii="Times New Roman" w:eastAsia="宋体" w:hAnsi="Times New Roman" w:cs="Times New Roman"/>
        </w:rPr>
        <w:t>对应：</w:t>
      </w:r>
    </w:p>
    <w:p w14:paraId="6C688747" w14:textId="77777777" w:rsidR="00F620BF" w:rsidRPr="00BA22B7" w:rsidRDefault="00000000">
      <w:pPr>
        <w:pStyle w:val="a0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定时或事件、需隔离审查</w:t>
      </w:r>
      <w:r w:rsidRPr="00BA22B7">
        <w:rPr>
          <w:rFonts w:ascii="Times New Roman" w:eastAsia="宋体" w:hAnsi="Times New Roman" w:cs="Times New Roman"/>
        </w:rPr>
        <w:t xml:space="preserve"> → Automations</w:t>
      </w:r>
      <w:r w:rsidRPr="00BA22B7">
        <w:rPr>
          <w:rFonts w:ascii="Times New Roman" w:eastAsia="宋体" w:hAnsi="Times New Roman" w:cs="Times New Roman"/>
        </w:rPr>
        <w:t>（每次新</w:t>
      </w:r>
      <w:r w:rsidRPr="00BA22B7">
        <w:rPr>
          <w:rFonts w:ascii="Times New Roman" w:eastAsia="宋体" w:hAnsi="Times New Roman" w:cs="Times New Roman"/>
        </w:rPr>
        <w:t xml:space="preserve"> Conversation</w:t>
      </w:r>
      <w:r w:rsidRPr="00BA22B7">
        <w:rPr>
          <w:rFonts w:ascii="Times New Roman" w:eastAsia="宋体" w:hAnsi="Times New Roman" w:cs="Times New Roman"/>
        </w:rPr>
        <w:t>）。</w:t>
      </w:r>
    </w:p>
    <w:p w14:paraId="011AADCD" w14:textId="77777777" w:rsidR="00F620BF" w:rsidRPr="00BA22B7" w:rsidRDefault="00000000">
      <w:pPr>
        <w:pStyle w:val="a0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lastRenderedPageBreak/>
        <w:t>需连续人机协作上下文</w:t>
      </w:r>
      <w:r w:rsidRPr="00BA22B7">
        <w:rPr>
          <w:rFonts w:ascii="Times New Roman" w:eastAsia="宋体" w:hAnsi="Times New Roman" w:cs="Times New Roman"/>
        </w:rPr>
        <w:t xml:space="preserve"> → </w:t>
      </w:r>
      <w:r w:rsidRPr="00BA22B7">
        <w:rPr>
          <w:rFonts w:ascii="Times New Roman" w:eastAsia="宋体" w:hAnsi="Times New Roman" w:cs="Times New Roman"/>
        </w:rPr>
        <w:t>主</w:t>
      </w:r>
      <w:r w:rsidRPr="00BA22B7">
        <w:rPr>
          <w:rFonts w:ascii="Times New Roman" w:eastAsia="宋体" w:hAnsi="Times New Roman" w:cs="Times New Roman"/>
        </w:rPr>
        <w:t xml:space="preserve"> Conversation + Resume</w:t>
      </w:r>
      <w:r w:rsidRPr="00BA22B7">
        <w:rPr>
          <w:rFonts w:ascii="Times New Roman" w:eastAsia="宋体" w:hAnsi="Times New Roman" w:cs="Times New Roman"/>
        </w:rPr>
        <w:t>。</w:t>
      </w:r>
    </w:p>
    <w:p w14:paraId="778A4073" w14:textId="77777777" w:rsidR="00F620BF" w:rsidRPr="00BA22B7" w:rsidRDefault="00000000">
      <w:pPr>
        <w:pStyle w:val="a0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无</w:t>
      </w:r>
      <w:r w:rsidRPr="00BA22B7">
        <w:rPr>
          <w:rFonts w:ascii="Times New Roman" w:eastAsia="宋体" w:hAnsi="Times New Roman" w:cs="Times New Roman"/>
        </w:rPr>
        <w:t xml:space="preserve"> UI / CI → Headless</w:t>
      </w:r>
      <w:r w:rsidRPr="00BA22B7">
        <w:rPr>
          <w:rFonts w:ascii="Times New Roman" w:eastAsia="宋体" w:hAnsi="Times New Roman" w:cs="Times New Roman"/>
        </w:rPr>
        <w:t>（</w:t>
      </w:r>
      <w:r w:rsidRPr="00BA22B7">
        <w:rPr>
          <w:rFonts w:ascii="Times New Roman" w:eastAsia="宋体" w:hAnsi="Times New Roman" w:cs="Times New Roman"/>
        </w:rPr>
        <w:t>always-approve</w:t>
      </w:r>
      <w:r w:rsidRPr="00BA22B7">
        <w:rPr>
          <w:rFonts w:ascii="Times New Roman" w:eastAsia="宋体" w:hAnsi="Times New Roman" w:cs="Times New Roman"/>
        </w:rPr>
        <w:t>）。</w:t>
      </w:r>
    </w:p>
    <w:p w14:paraId="0DD777B7" w14:textId="77777777" w:rsidR="00F620BF" w:rsidRPr="00BA22B7" w:rsidRDefault="00000000">
      <w:pPr>
        <w:pStyle w:val="1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web_fetch</w:t>
      </w:r>
      <w:r w:rsidRPr="00BA22B7">
        <w:rPr>
          <w:rFonts w:ascii="Times New Roman" w:eastAsia="宋体" w:hAnsi="Times New Roman" w:cs="Times New Roman"/>
        </w:rPr>
        <w:t>（及</w:t>
      </w:r>
      <w:r w:rsidRPr="00BA22B7">
        <w:rPr>
          <w:rFonts w:ascii="Times New Roman" w:eastAsia="宋体" w:hAnsi="Times New Roman" w:cs="Times New Roman"/>
        </w:rPr>
        <w:t xml:space="preserve"> Security Notice</w:t>
      </w:r>
      <w:r w:rsidRPr="00BA22B7">
        <w:rPr>
          <w:rFonts w:ascii="Times New Roman" w:eastAsia="宋体" w:hAnsi="Times New Roman" w:cs="Times New Roman"/>
        </w:rPr>
        <w:t>）</w:t>
      </w:r>
    </w:p>
    <w:p w14:paraId="1E1850C5" w14:textId="77777777" w:rsidR="00F620BF" w:rsidRPr="00BA22B7" w:rsidRDefault="00000000">
      <w:pPr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【结论】</w:t>
      </w:r>
      <w:r w:rsidRPr="00BA22B7">
        <w:rPr>
          <w:rFonts w:ascii="Times New Roman" w:eastAsia="宋体" w:hAnsi="Times New Roman" w:cs="Times New Roman"/>
        </w:rPr>
        <w:t xml:space="preserve">OpenHands V1 </w:t>
      </w:r>
      <w:r w:rsidRPr="00BA22B7">
        <w:rPr>
          <w:rFonts w:ascii="Times New Roman" w:eastAsia="宋体" w:hAnsi="Times New Roman" w:cs="Times New Roman"/>
        </w:rPr>
        <w:t>没有与</w:t>
      </w:r>
      <w:r w:rsidRPr="00BA22B7">
        <w:rPr>
          <w:rFonts w:ascii="Times New Roman" w:eastAsia="宋体" w:hAnsi="Times New Roman" w:cs="Times New Roman"/>
        </w:rPr>
        <w:t xml:space="preserve"> OpenClaw </w:t>
      </w:r>
      <w:r w:rsidRPr="00BA22B7">
        <w:rPr>
          <w:rFonts w:ascii="Times New Roman" w:eastAsia="宋体" w:hAnsi="Times New Roman" w:cs="Times New Roman"/>
        </w:rPr>
        <w:t>等价的内置</w:t>
      </w:r>
      <w:r w:rsidRPr="00BA22B7">
        <w:rPr>
          <w:rFonts w:ascii="Times New Roman" w:eastAsia="宋体" w:hAnsi="Times New Roman" w:cs="Times New Roman"/>
        </w:rPr>
        <w:t xml:space="preserve"> web_fetch </w:t>
      </w:r>
      <w:r w:rsidRPr="00BA22B7">
        <w:rPr>
          <w:rFonts w:ascii="Times New Roman" w:eastAsia="宋体" w:hAnsi="Times New Roman" w:cs="Times New Roman"/>
        </w:rPr>
        <w:t>工具，也没有框架级自动注入的</w:t>
      </w:r>
      <w:r w:rsidRPr="00BA22B7">
        <w:rPr>
          <w:rFonts w:ascii="Times New Roman" w:eastAsia="宋体" w:hAnsi="Times New Roman" w:cs="Times New Roman"/>
        </w:rPr>
        <w:t xml:space="preserve"> SECURITY NOTICE / &lt;&lt;&lt;EXTERNAL_UNTRUSTED_CONTENT&gt;&gt;&gt; </w:t>
      </w:r>
      <w:r w:rsidRPr="00BA22B7">
        <w:rPr>
          <w:rFonts w:ascii="Times New Roman" w:eastAsia="宋体" w:hAnsi="Times New Roman" w:cs="Times New Roman"/>
        </w:rPr>
        <w:t>包裹机制。外部内容经多条路径进入</w:t>
      </w:r>
      <w:r w:rsidRPr="00BA22B7">
        <w:rPr>
          <w:rFonts w:ascii="Times New Roman" w:eastAsia="宋体" w:hAnsi="Times New Roman" w:cs="Times New Roman"/>
        </w:rPr>
        <w:t xml:space="preserve"> Observation / tool message</w:t>
      </w:r>
      <w:r w:rsidRPr="00BA22B7">
        <w:rPr>
          <w:rFonts w:ascii="Times New Roman" w:eastAsia="宋体" w:hAnsi="Times New Roman" w:cs="Times New Roman"/>
        </w:rPr>
        <w:t>。</w:t>
      </w:r>
    </w:p>
    <w:p w14:paraId="25DF4C44" w14:textId="77777777" w:rsidR="00F620BF" w:rsidRPr="00BA22B7" w:rsidRDefault="00000000">
      <w:pPr>
        <w:pStyle w:val="21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 xml:space="preserve">1. </w:t>
      </w:r>
      <w:r w:rsidRPr="00BA22B7">
        <w:rPr>
          <w:rFonts w:ascii="Times New Roman" w:eastAsia="宋体" w:hAnsi="Times New Roman" w:cs="Times New Roman"/>
        </w:rPr>
        <w:t>路径</w:t>
      </w:r>
      <w:r w:rsidRPr="00BA22B7">
        <w:rPr>
          <w:rFonts w:ascii="Times New Roman" w:eastAsia="宋体" w:hAnsi="Times New Roman" w:cs="Times New Roman"/>
        </w:rPr>
        <w:t xml:space="preserve"> A</w:t>
      </w:r>
      <w:r w:rsidRPr="00BA22B7">
        <w:rPr>
          <w:rFonts w:ascii="Times New Roman" w:eastAsia="宋体" w:hAnsi="Times New Roman" w:cs="Times New Roman"/>
        </w:rPr>
        <w:t>：</w:t>
      </w:r>
      <w:r w:rsidRPr="00BA22B7">
        <w:rPr>
          <w:rFonts w:ascii="Times New Roman" w:eastAsia="宋体" w:hAnsi="Times New Roman" w:cs="Times New Roman"/>
        </w:rPr>
        <w:t>MCP Fetch</w:t>
      </w:r>
      <w:r w:rsidRPr="00BA22B7">
        <w:rPr>
          <w:rFonts w:ascii="Times New Roman" w:eastAsia="宋体" w:hAnsi="Times New Roman" w:cs="Times New Roman"/>
        </w:rPr>
        <w:t>（官方示例中最接近</w:t>
      </w:r>
      <w:r w:rsidRPr="00BA22B7">
        <w:rPr>
          <w:rFonts w:ascii="Times New Roman" w:eastAsia="宋体" w:hAnsi="Times New Roman" w:cs="Times New Roman"/>
        </w:rPr>
        <w:t xml:space="preserve"> web_fetch</w:t>
      </w:r>
      <w:r w:rsidRPr="00BA22B7">
        <w:rPr>
          <w:rFonts w:ascii="Times New Roman" w:eastAsia="宋体" w:hAnsi="Times New Roman" w:cs="Times New Roman"/>
        </w:rPr>
        <w:t>）</w:t>
      </w:r>
    </w:p>
    <w:p w14:paraId="027D971C" w14:textId="77777777" w:rsidR="00F620BF" w:rsidRPr="00BA22B7" w:rsidRDefault="00000000">
      <w:pPr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通过</w:t>
      </w:r>
      <w:r w:rsidRPr="00BA22B7">
        <w:rPr>
          <w:rFonts w:ascii="Times New Roman" w:eastAsia="宋体" w:hAnsi="Times New Roman" w:cs="Times New Roman"/>
        </w:rPr>
        <w:t xml:space="preserve"> Agent.mcp_config </w:t>
      </w:r>
      <w:r w:rsidRPr="00BA22B7">
        <w:rPr>
          <w:rFonts w:ascii="Times New Roman" w:eastAsia="宋体" w:hAnsi="Times New Roman" w:cs="Times New Roman"/>
        </w:rPr>
        <w:t>注册</w:t>
      </w:r>
      <w:r w:rsidRPr="00BA22B7">
        <w:rPr>
          <w:rFonts w:ascii="Times New Roman" w:eastAsia="宋体" w:hAnsi="Times New Roman" w:cs="Times New Roman"/>
        </w:rPr>
        <w:t xml:space="preserve"> mcp-server-fetch</w:t>
      </w:r>
      <w:r w:rsidRPr="00BA22B7">
        <w:rPr>
          <w:rFonts w:ascii="Times New Roman" w:eastAsia="宋体" w:hAnsi="Times New Roman" w:cs="Times New Roman"/>
        </w:rPr>
        <w:t>；</w:t>
      </w:r>
      <w:r w:rsidRPr="00BA22B7">
        <w:rPr>
          <w:rFonts w:ascii="Times New Roman" w:eastAsia="宋体" w:hAnsi="Times New Roman" w:cs="Times New Roman"/>
        </w:rPr>
        <w:t xml:space="preserve">agent </w:t>
      </w:r>
      <w:r w:rsidRPr="00BA22B7">
        <w:rPr>
          <w:rFonts w:ascii="Times New Roman" w:eastAsia="宋体" w:hAnsi="Times New Roman" w:cs="Times New Roman"/>
        </w:rPr>
        <w:t>初始化时自动发现</w:t>
      </w:r>
      <w:r w:rsidRPr="00BA22B7">
        <w:rPr>
          <w:rFonts w:ascii="Times New Roman" w:eastAsia="宋体" w:hAnsi="Times New Roman" w:cs="Times New Roman"/>
        </w:rPr>
        <w:t xml:space="preserve"> MCP tools</w:t>
      </w:r>
      <w:r w:rsidRPr="00BA22B7">
        <w:rPr>
          <w:rFonts w:ascii="Times New Roman" w:eastAsia="宋体" w:hAnsi="Times New Roman" w:cs="Times New Roman"/>
        </w:rPr>
        <w:t>。可用</w:t>
      </w:r>
      <w:r w:rsidRPr="00BA22B7">
        <w:rPr>
          <w:rFonts w:ascii="Times New Roman" w:eastAsia="宋体" w:hAnsi="Times New Roman" w:cs="Times New Roman"/>
        </w:rPr>
        <w:t xml:space="preserve"> filter_tools_regex </w:t>
      </w:r>
      <w:r w:rsidRPr="00BA22B7">
        <w:rPr>
          <w:rFonts w:ascii="Times New Roman" w:eastAsia="宋体" w:hAnsi="Times New Roman" w:cs="Times New Roman"/>
        </w:rPr>
        <w:t>限制暴露的工具。</w:t>
      </w:r>
    </w:p>
    <w:p w14:paraId="271ACED0" w14:textId="77777777" w:rsidR="00F620BF" w:rsidRPr="00BA22B7" w:rsidRDefault="00000000">
      <w:pPr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  <w:sz w:val="18"/>
        </w:rPr>
        <w:t>mcp_config = {</w:t>
      </w:r>
      <w:r w:rsidRPr="00BA22B7">
        <w:rPr>
          <w:rFonts w:ascii="Times New Roman" w:eastAsia="宋体" w:hAnsi="Times New Roman" w:cs="Times New Roman"/>
          <w:sz w:val="18"/>
        </w:rPr>
        <w:br/>
        <w:t xml:space="preserve">    "mcpServers": {</w:t>
      </w:r>
      <w:r w:rsidRPr="00BA22B7">
        <w:rPr>
          <w:rFonts w:ascii="Times New Roman" w:eastAsia="宋体" w:hAnsi="Times New Roman" w:cs="Times New Roman"/>
          <w:sz w:val="18"/>
        </w:rPr>
        <w:br/>
        <w:t xml:space="preserve">        "fetch": {</w:t>
      </w:r>
      <w:r w:rsidRPr="00BA22B7">
        <w:rPr>
          <w:rFonts w:ascii="Times New Roman" w:eastAsia="宋体" w:hAnsi="Times New Roman" w:cs="Times New Roman"/>
          <w:sz w:val="18"/>
        </w:rPr>
        <w:br/>
        <w:t xml:space="preserve">            "command": "uvx",</w:t>
      </w:r>
      <w:r w:rsidRPr="00BA22B7">
        <w:rPr>
          <w:rFonts w:ascii="Times New Roman" w:eastAsia="宋体" w:hAnsi="Times New Roman" w:cs="Times New Roman"/>
          <w:sz w:val="18"/>
        </w:rPr>
        <w:br/>
        <w:t xml:space="preserve">            "args": ["mcp-server-fetch"]</w:t>
      </w:r>
      <w:r w:rsidRPr="00BA22B7">
        <w:rPr>
          <w:rFonts w:ascii="Times New Roman" w:eastAsia="宋体" w:hAnsi="Times New Roman" w:cs="Times New Roman"/>
          <w:sz w:val="18"/>
        </w:rPr>
        <w:br/>
        <w:t xml:space="preserve">        }</w:t>
      </w:r>
      <w:r w:rsidRPr="00BA22B7">
        <w:rPr>
          <w:rFonts w:ascii="Times New Roman" w:eastAsia="宋体" w:hAnsi="Times New Roman" w:cs="Times New Roman"/>
          <w:sz w:val="18"/>
        </w:rPr>
        <w:br/>
        <w:t xml:space="preserve">    }</w:t>
      </w:r>
      <w:r w:rsidRPr="00BA22B7">
        <w:rPr>
          <w:rFonts w:ascii="Times New Roman" w:eastAsia="宋体" w:hAnsi="Times New Roman" w:cs="Times New Roman"/>
          <w:sz w:val="18"/>
        </w:rPr>
        <w:br/>
        <w:t>}</w:t>
      </w:r>
      <w:r w:rsidRPr="00BA22B7">
        <w:rPr>
          <w:rFonts w:ascii="Times New Roman" w:eastAsia="宋体" w:hAnsi="Times New Roman" w:cs="Times New Roman"/>
          <w:sz w:val="18"/>
        </w:rPr>
        <w:br/>
        <w:t>agent = Agent(llm=llm, tools=tools, mcp_config=mcp_config)</w:t>
      </w:r>
    </w:p>
    <w:p w14:paraId="4A7CB989" w14:textId="77777777" w:rsidR="00F620BF" w:rsidRPr="00BA22B7" w:rsidRDefault="00000000">
      <w:pPr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 xml:space="preserve">MCP Integration </w:t>
      </w:r>
      <w:r w:rsidRPr="00BA22B7">
        <w:rPr>
          <w:rFonts w:ascii="Times New Roman" w:eastAsia="宋体" w:hAnsi="Times New Roman" w:cs="Times New Roman"/>
        </w:rPr>
        <w:t>示例（含</w:t>
      </w:r>
      <w:r w:rsidRPr="00BA22B7">
        <w:rPr>
          <w:rFonts w:ascii="Times New Roman" w:eastAsia="宋体" w:hAnsi="Times New Roman" w:cs="Times New Roman"/>
        </w:rPr>
        <w:t xml:space="preserve"> fetch</w:t>
      </w:r>
      <w:r w:rsidRPr="00BA22B7">
        <w:rPr>
          <w:rFonts w:ascii="Times New Roman" w:eastAsia="宋体" w:hAnsi="Times New Roman" w:cs="Times New Roman"/>
        </w:rPr>
        <w:t>）（来源：</w:t>
      </w:r>
      <w:r w:rsidRPr="00BA22B7">
        <w:rPr>
          <w:rFonts w:ascii="Times New Roman" w:eastAsia="宋体" w:hAnsi="Times New Roman" w:cs="Times New Roman"/>
        </w:rPr>
        <w:t>https://docs.openhands.dev/sdk/guides/mcp.md</w:t>
      </w:r>
      <w:r w:rsidRPr="00BA22B7">
        <w:rPr>
          <w:rFonts w:ascii="Times New Roman" w:eastAsia="宋体" w:hAnsi="Times New Roman" w:cs="Times New Roman"/>
        </w:rPr>
        <w:t>）</w:t>
      </w:r>
    </w:p>
    <w:p w14:paraId="2DE6A18D" w14:textId="77777777" w:rsidR="00F620BF" w:rsidRPr="00BA22B7" w:rsidRDefault="00000000">
      <w:pPr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 xml:space="preserve">Persistence </w:t>
      </w:r>
      <w:r w:rsidRPr="00BA22B7">
        <w:rPr>
          <w:rFonts w:ascii="Times New Roman" w:eastAsia="宋体" w:hAnsi="Times New Roman" w:cs="Times New Roman"/>
        </w:rPr>
        <w:t>示例：</w:t>
      </w:r>
      <w:r w:rsidRPr="00BA22B7">
        <w:rPr>
          <w:rFonts w:ascii="Times New Roman" w:eastAsia="宋体" w:hAnsi="Times New Roman" w:cs="Times New Roman"/>
        </w:rPr>
        <w:t xml:space="preserve">MCP fetch </w:t>
      </w:r>
      <w:r w:rsidRPr="00BA22B7">
        <w:rPr>
          <w:rFonts w:ascii="Times New Roman" w:eastAsia="宋体" w:hAnsi="Times New Roman" w:cs="Times New Roman"/>
        </w:rPr>
        <w:t>读取远程</w:t>
      </w:r>
      <w:r w:rsidRPr="00BA22B7">
        <w:rPr>
          <w:rFonts w:ascii="Times New Roman" w:eastAsia="宋体" w:hAnsi="Times New Roman" w:cs="Times New Roman"/>
        </w:rPr>
        <w:t xml:space="preserve"> URL </w:t>
      </w:r>
      <w:r w:rsidRPr="00BA22B7">
        <w:rPr>
          <w:rFonts w:ascii="Times New Roman" w:eastAsia="宋体" w:hAnsi="Times New Roman" w:cs="Times New Roman"/>
        </w:rPr>
        <w:t>后写入文件（来源：</w:t>
      </w:r>
      <w:r w:rsidRPr="00BA22B7">
        <w:rPr>
          <w:rFonts w:ascii="Times New Roman" w:eastAsia="宋体" w:hAnsi="Times New Roman" w:cs="Times New Roman"/>
        </w:rPr>
        <w:t>https://docs.openhands.dev/sdk/guides/convo-persistence.md</w:t>
      </w:r>
      <w:r w:rsidRPr="00BA22B7">
        <w:rPr>
          <w:rFonts w:ascii="Times New Roman" w:eastAsia="宋体" w:hAnsi="Times New Roman" w:cs="Times New Roman"/>
        </w:rPr>
        <w:t>）</w:t>
      </w:r>
    </w:p>
    <w:p w14:paraId="03D05D77" w14:textId="77777777" w:rsidR="00F620BF" w:rsidRPr="00BA22B7" w:rsidRDefault="00000000">
      <w:pPr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研究提示：该路径的</w:t>
      </w:r>
      <w:r w:rsidRPr="00BA22B7">
        <w:rPr>
          <w:rFonts w:ascii="Times New Roman" w:eastAsia="宋体" w:hAnsi="Times New Roman" w:cs="Times New Roman"/>
        </w:rPr>
        <w:t xml:space="preserve"> tool </w:t>
      </w:r>
      <w:r w:rsidRPr="00BA22B7">
        <w:rPr>
          <w:rFonts w:ascii="Times New Roman" w:eastAsia="宋体" w:hAnsi="Times New Roman" w:cs="Times New Roman"/>
        </w:rPr>
        <w:t>返回内容是否带</w:t>
      </w:r>
      <w:r w:rsidRPr="00BA22B7">
        <w:rPr>
          <w:rFonts w:ascii="Times New Roman" w:eastAsia="宋体" w:hAnsi="Times New Roman" w:cs="Times New Roman"/>
        </w:rPr>
        <w:t xml:space="preserve"> untrusted </w:t>
      </w:r>
      <w:r w:rsidRPr="00BA22B7">
        <w:rPr>
          <w:rFonts w:ascii="Times New Roman" w:eastAsia="宋体" w:hAnsi="Times New Roman" w:cs="Times New Roman"/>
        </w:rPr>
        <w:t>标注，取决于</w:t>
      </w:r>
      <w:r w:rsidRPr="00BA22B7">
        <w:rPr>
          <w:rFonts w:ascii="Times New Roman" w:eastAsia="宋体" w:hAnsi="Times New Roman" w:cs="Times New Roman"/>
        </w:rPr>
        <w:t xml:space="preserve"> MCP server </w:t>
      </w:r>
      <w:r w:rsidRPr="00BA22B7">
        <w:rPr>
          <w:rFonts w:ascii="Times New Roman" w:eastAsia="宋体" w:hAnsi="Times New Roman" w:cs="Times New Roman"/>
        </w:rPr>
        <w:t>实现，而非</w:t>
      </w:r>
      <w:r w:rsidRPr="00BA22B7">
        <w:rPr>
          <w:rFonts w:ascii="Times New Roman" w:eastAsia="宋体" w:hAnsi="Times New Roman" w:cs="Times New Roman"/>
        </w:rPr>
        <w:t xml:space="preserve"> OpenHands </w:t>
      </w:r>
      <w:r w:rsidRPr="00BA22B7">
        <w:rPr>
          <w:rFonts w:ascii="Times New Roman" w:eastAsia="宋体" w:hAnsi="Times New Roman" w:cs="Times New Roman"/>
        </w:rPr>
        <w:t>核心框架。</w:t>
      </w:r>
    </w:p>
    <w:p w14:paraId="6B9E5D65" w14:textId="77777777" w:rsidR="00F620BF" w:rsidRPr="00BA22B7" w:rsidRDefault="00000000">
      <w:pPr>
        <w:pStyle w:val="21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 xml:space="preserve">2. </w:t>
      </w:r>
      <w:r w:rsidRPr="00BA22B7">
        <w:rPr>
          <w:rFonts w:ascii="Times New Roman" w:eastAsia="宋体" w:hAnsi="Times New Roman" w:cs="Times New Roman"/>
        </w:rPr>
        <w:t>路径</w:t>
      </w:r>
      <w:r w:rsidRPr="00BA22B7">
        <w:rPr>
          <w:rFonts w:ascii="Times New Roman" w:eastAsia="宋体" w:hAnsi="Times New Roman" w:cs="Times New Roman"/>
        </w:rPr>
        <w:t xml:space="preserve"> B</w:t>
      </w:r>
      <w:r w:rsidRPr="00BA22B7">
        <w:rPr>
          <w:rFonts w:ascii="Times New Roman" w:eastAsia="宋体" w:hAnsi="Times New Roman" w:cs="Times New Roman"/>
        </w:rPr>
        <w:t>：</w:t>
      </w:r>
      <w:r w:rsidRPr="00BA22B7">
        <w:rPr>
          <w:rFonts w:ascii="Times New Roman" w:eastAsia="宋体" w:hAnsi="Times New Roman" w:cs="Times New Roman"/>
        </w:rPr>
        <w:t>BrowserToolSet</w:t>
      </w:r>
      <w:r w:rsidRPr="00BA22B7">
        <w:rPr>
          <w:rFonts w:ascii="Times New Roman" w:eastAsia="宋体" w:hAnsi="Times New Roman" w:cs="Times New Roman"/>
        </w:rPr>
        <w:t>（</w:t>
      </w:r>
      <w:r w:rsidRPr="00BA22B7">
        <w:rPr>
          <w:rFonts w:ascii="Times New Roman" w:eastAsia="宋体" w:hAnsi="Times New Roman" w:cs="Times New Roman"/>
        </w:rPr>
        <w:t>browser-use</w:t>
      </w:r>
      <w:r w:rsidRPr="00BA22B7">
        <w:rPr>
          <w:rFonts w:ascii="Times New Roman" w:eastAsia="宋体" w:hAnsi="Times New Roman" w:cs="Times New Roman"/>
        </w:rPr>
        <w:t>）</w:t>
      </w:r>
    </w:p>
    <w:p w14:paraId="3571CA40" w14:textId="77777777" w:rsidR="00F620BF" w:rsidRPr="00BA22B7" w:rsidRDefault="00000000">
      <w:pPr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可选工具集：导航、点击、填表、提取页面内容；观察结果作为</w:t>
      </w:r>
      <w:r w:rsidRPr="00BA22B7">
        <w:rPr>
          <w:rFonts w:ascii="Times New Roman" w:eastAsia="宋体" w:hAnsi="Times New Roman" w:cs="Times New Roman"/>
        </w:rPr>
        <w:t xml:space="preserve"> Observation </w:t>
      </w:r>
      <w:r w:rsidRPr="00BA22B7">
        <w:rPr>
          <w:rFonts w:ascii="Times New Roman" w:eastAsia="宋体" w:hAnsi="Times New Roman" w:cs="Times New Roman"/>
        </w:rPr>
        <w:t>回到</w:t>
      </w:r>
      <w:r w:rsidRPr="00BA22B7">
        <w:rPr>
          <w:rFonts w:ascii="Times New Roman" w:eastAsia="宋体" w:hAnsi="Times New Roman" w:cs="Times New Roman"/>
        </w:rPr>
        <w:t xml:space="preserve"> LLM</w:t>
      </w:r>
      <w:r w:rsidRPr="00BA22B7">
        <w:rPr>
          <w:rFonts w:ascii="Times New Roman" w:eastAsia="宋体" w:hAnsi="Times New Roman" w:cs="Times New Roman"/>
        </w:rPr>
        <w:t>。官方示例与</w:t>
      </w:r>
      <w:r w:rsidRPr="00BA22B7">
        <w:rPr>
          <w:rFonts w:ascii="Times New Roman" w:eastAsia="宋体" w:hAnsi="Times New Roman" w:cs="Times New Roman"/>
        </w:rPr>
        <w:t xml:space="preserve"> TerminalTool / FileEditorTool </w:t>
      </w:r>
      <w:r w:rsidRPr="00BA22B7">
        <w:rPr>
          <w:rFonts w:ascii="Times New Roman" w:eastAsia="宋体" w:hAnsi="Times New Roman" w:cs="Times New Roman"/>
        </w:rPr>
        <w:t>组合做</w:t>
      </w:r>
      <w:r w:rsidRPr="00BA22B7">
        <w:rPr>
          <w:rFonts w:ascii="Times New Roman" w:eastAsia="宋体" w:hAnsi="Times New Roman" w:cs="Times New Roman"/>
        </w:rPr>
        <w:t xml:space="preserve"> web research</w:t>
      </w:r>
      <w:r w:rsidRPr="00BA22B7">
        <w:rPr>
          <w:rFonts w:ascii="Times New Roman" w:eastAsia="宋体" w:hAnsi="Times New Roman" w:cs="Times New Roman"/>
        </w:rPr>
        <w:t>。</w:t>
      </w:r>
    </w:p>
    <w:p w14:paraId="6968DC14" w14:textId="77777777" w:rsidR="00F620BF" w:rsidRPr="00BA22B7" w:rsidRDefault="00000000">
      <w:pPr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Browser Use</w:t>
      </w:r>
      <w:r w:rsidRPr="00BA22B7">
        <w:rPr>
          <w:rFonts w:ascii="Times New Roman" w:eastAsia="宋体" w:hAnsi="Times New Roman" w:cs="Times New Roman"/>
        </w:rPr>
        <w:t>（来源：</w:t>
      </w:r>
      <w:r w:rsidRPr="00BA22B7">
        <w:rPr>
          <w:rFonts w:ascii="Times New Roman" w:eastAsia="宋体" w:hAnsi="Times New Roman" w:cs="Times New Roman"/>
        </w:rPr>
        <w:t>https://docs.openhands.dev/sdk/guides/agent-browser-use.md</w:t>
      </w:r>
      <w:r w:rsidRPr="00BA22B7">
        <w:rPr>
          <w:rFonts w:ascii="Times New Roman" w:eastAsia="宋体" w:hAnsi="Times New Roman" w:cs="Times New Roman"/>
        </w:rPr>
        <w:t>）</w:t>
      </w:r>
    </w:p>
    <w:p w14:paraId="76CFDB81" w14:textId="77777777" w:rsidR="00F620BF" w:rsidRPr="00BA22B7" w:rsidRDefault="00000000">
      <w:pPr>
        <w:pStyle w:val="21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 xml:space="preserve">3. </w:t>
      </w:r>
      <w:r w:rsidRPr="00BA22B7">
        <w:rPr>
          <w:rFonts w:ascii="Times New Roman" w:eastAsia="宋体" w:hAnsi="Times New Roman" w:cs="Times New Roman"/>
        </w:rPr>
        <w:t>路径</w:t>
      </w:r>
      <w:r w:rsidRPr="00BA22B7">
        <w:rPr>
          <w:rFonts w:ascii="Times New Roman" w:eastAsia="宋体" w:hAnsi="Times New Roman" w:cs="Times New Roman"/>
        </w:rPr>
        <w:t xml:space="preserve"> C</w:t>
      </w:r>
      <w:r w:rsidRPr="00BA22B7">
        <w:rPr>
          <w:rFonts w:ascii="Times New Roman" w:eastAsia="宋体" w:hAnsi="Times New Roman" w:cs="Times New Roman"/>
        </w:rPr>
        <w:t>：</w:t>
      </w:r>
      <w:r w:rsidRPr="00BA22B7">
        <w:rPr>
          <w:rFonts w:ascii="Times New Roman" w:eastAsia="宋体" w:hAnsi="Times New Roman" w:cs="Times New Roman"/>
        </w:rPr>
        <w:t xml:space="preserve">terminal + curl/wget </w:t>
      </w:r>
      <w:r w:rsidRPr="00BA22B7">
        <w:rPr>
          <w:rFonts w:ascii="Times New Roman" w:eastAsia="宋体" w:hAnsi="Times New Roman" w:cs="Times New Roman"/>
        </w:rPr>
        <w:t>等</w:t>
      </w:r>
    </w:p>
    <w:p w14:paraId="1F24E7D0" w14:textId="77777777" w:rsidR="00F620BF" w:rsidRPr="00BA22B7" w:rsidRDefault="00000000">
      <w:pPr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内置</w:t>
      </w:r>
      <w:r w:rsidRPr="00BA22B7">
        <w:rPr>
          <w:rFonts w:ascii="Times New Roman" w:eastAsia="宋体" w:hAnsi="Times New Roman" w:cs="Times New Roman"/>
        </w:rPr>
        <w:t xml:space="preserve"> terminal </w:t>
      </w:r>
      <w:r w:rsidRPr="00BA22B7">
        <w:rPr>
          <w:rFonts w:ascii="Times New Roman" w:eastAsia="宋体" w:hAnsi="Times New Roman" w:cs="Times New Roman"/>
        </w:rPr>
        <w:t>工具可执行任意</w:t>
      </w:r>
      <w:r w:rsidRPr="00BA22B7">
        <w:rPr>
          <w:rFonts w:ascii="Times New Roman" w:eastAsia="宋体" w:hAnsi="Times New Roman" w:cs="Times New Roman"/>
        </w:rPr>
        <w:t xml:space="preserve"> shell HTTP </w:t>
      </w:r>
      <w:r w:rsidRPr="00BA22B7">
        <w:rPr>
          <w:rFonts w:ascii="Times New Roman" w:eastAsia="宋体" w:hAnsi="Times New Roman" w:cs="Times New Roman"/>
        </w:rPr>
        <w:t>客户端。输出以</w:t>
      </w:r>
      <w:r w:rsidRPr="00BA22B7">
        <w:rPr>
          <w:rFonts w:ascii="Times New Roman" w:eastAsia="宋体" w:hAnsi="Times New Roman" w:cs="Times New Roman"/>
        </w:rPr>
        <w:t xml:space="preserve"> TerminalObservation </w:t>
      </w:r>
      <w:r w:rsidRPr="00BA22B7">
        <w:rPr>
          <w:rFonts w:ascii="Times New Roman" w:eastAsia="宋体" w:hAnsi="Times New Roman" w:cs="Times New Roman"/>
        </w:rPr>
        <w:t>进入</w:t>
      </w:r>
      <w:r w:rsidRPr="00BA22B7">
        <w:rPr>
          <w:rFonts w:ascii="Times New Roman" w:eastAsia="宋体" w:hAnsi="Times New Roman" w:cs="Times New Roman"/>
        </w:rPr>
        <w:t xml:space="preserve"> Event Log</w:t>
      </w:r>
      <w:r w:rsidRPr="00BA22B7">
        <w:rPr>
          <w:rFonts w:ascii="Times New Roman" w:eastAsia="宋体" w:hAnsi="Times New Roman" w:cs="Times New Roman"/>
        </w:rPr>
        <w:t>，无框架级</w:t>
      </w:r>
      <w:r w:rsidRPr="00BA22B7">
        <w:rPr>
          <w:rFonts w:ascii="Times New Roman" w:eastAsia="宋体" w:hAnsi="Times New Roman" w:cs="Times New Roman"/>
        </w:rPr>
        <w:t xml:space="preserve"> SECURITY NOTICE </w:t>
      </w:r>
      <w:r w:rsidRPr="00BA22B7">
        <w:rPr>
          <w:rFonts w:ascii="Times New Roman" w:eastAsia="宋体" w:hAnsi="Times New Roman" w:cs="Times New Roman"/>
        </w:rPr>
        <w:t>前缀。</w:t>
      </w:r>
    </w:p>
    <w:p w14:paraId="65DDEB74" w14:textId="77777777" w:rsidR="00F620BF" w:rsidRPr="00BA22B7" w:rsidRDefault="00000000">
      <w:pPr>
        <w:pStyle w:val="21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 xml:space="preserve">4. </w:t>
      </w:r>
      <w:r w:rsidRPr="00BA22B7">
        <w:rPr>
          <w:rFonts w:ascii="Times New Roman" w:eastAsia="宋体" w:hAnsi="Times New Roman" w:cs="Times New Roman"/>
        </w:rPr>
        <w:t>路径</w:t>
      </w:r>
      <w:r w:rsidRPr="00BA22B7">
        <w:rPr>
          <w:rFonts w:ascii="Times New Roman" w:eastAsia="宋体" w:hAnsi="Times New Roman" w:cs="Times New Roman"/>
        </w:rPr>
        <w:t xml:space="preserve"> D</w:t>
      </w:r>
      <w:r w:rsidRPr="00BA22B7">
        <w:rPr>
          <w:rFonts w:ascii="Times New Roman" w:eastAsia="宋体" w:hAnsi="Times New Roman" w:cs="Times New Roman"/>
        </w:rPr>
        <w:t>：</w:t>
      </w:r>
      <w:r w:rsidRPr="00BA22B7">
        <w:rPr>
          <w:rFonts w:ascii="Times New Roman" w:eastAsia="宋体" w:hAnsi="Times New Roman" w:cs="Times New Roman"/>
        </w:rPr>
        <w:t>Tavily Search</w:t>
      </w:r>
      <w:r w:rsidRPr="00BA22B7">
        <w:rPr>
          <w:rFonts w:ascii="Times New Roman" w:eastAsia="宋体" w:hAnsi="Times New Roman" w:cs="Times New Roman"/>
        </w:rPr>
        <w:t>（经</w:t>
      </w:r>
      <w:r w:rsidRPr="00BA22B7">
        <w:rPr>
          <w:rFonts w:ascii="Times New Roman" w:eastAsia="宋体" w:hAnsi="Times New Roman" w:cs="Times New Roman"/>
        </w:rPr>
        <w:t xml:space="preserve"> MCP</w:t>
      </w:r>
      <w:r w:rsidRPr="00BA22B7">
        <w:rPr>
          <w:rFonts w:ascii="Times New Roman" w:eastAsia="宋体" w:hAnsi="Times New Roman" w:cs="Times New Roman"/>
        </w:rPr>
        <w:t>）</w:t>
      </w:r>
    </w:p>
    <w:p w14:paraId="0D9EB9A1" w14:textId="77777777" w:rsidR="00F620BF" w:rsidRPr="00BA22B7" w:rsidRDefault="00000000">
      <w:pPr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可作为</w:t>
      </w:r>
      <w:r w:rsidRPr="00BA22B7">
        <w:rPr>
          <w:rFonts w:ascii="Times New Roman" w:eastAsia="宋体" w:hAnsi="Times New Roman" w:cs="Times New Roman"/>
        </w:rPr>
        <w:t xml:space="preserve"> search engine</w:t>
      </w:r>
      <w:r w:rsidRPr="00BA22B7">
        <w:rPr>
          <w:rFonts w:ascii="Times New Roman" w:eastAsia="宋体" w:hAnsi="Times New Roman" w:cs="Times New Roman"/>
        </w:rPr>
        <w:t>：经</w:t>
      </w:r>
      <w:r w:rsidRPr="00BA22B7">
        <w:rPr>
          <w:rFonts w:ascii="Times New Roman" w:eastAsia="宋体" w:hAnsi="Times New Roman" w:cs="Times New Roman"/>
        </w:rPr>
        <w:t xml:space="preserve"> Tavily MCP </w:t>
      </w:r>
      <w:r w:rsidRPr="00BA22B7">
        <w:rPr>
          <w:rFonts w:ascii="Times New Roman" w:eastAsia="宋体" w:hAnsi="Times New Roman" w:cs="Times New Roman"/>
        </w:rPr>
        <w:t>提供</w:t>
      </w:r>
      <w:r w:rsidRPr="00BA22B7">
        <w:rPr>
          <w:rFonts w:ascii="Times New Roman" w:eastAsia="宋体" w:hAnsi="Times New Roman" w:cs="Times New Roman"/>
        </w:rPr>
        <w:t xml:space="preserve"> search / extract / crawl / map</w:t>
      </w:r>
      <w:r w:rsidRPr="00BA22B7">
        <w:rPr>
          <w:rFonts w:ascii="Times New Roman" w:eastAsia="宋体" w:hAnsi="Times New Roman" w:cs="Times New Roman"/>
        </w:rPr>
        <w:t>。</w:t>
      </w:r>
      <w:r w:rsidRPr="00BA22B7">
        <w:rPr>
          <w:rFonts w:ascii="Times New Roman" w:eastAsia="宋体" w:hAnsi="Times New Roman" w:cs="Times New Roman"/>
        </w:rPr>
        <w:t xml:space="preserve">OpenHands Cloud </w:t>
      </w:r>
      <w:r w:rsidRPr="00BA22B7">
        <w:rPr>
          <w:rFonts w:ascii="Times New Roman" w:eastAsia="宋体" w:hAnsi="Times New Roman" w:cs="Times New Roman"/>
        </w:rPr>
        <w:t>默认配置</w:t>
      </w:r>
      <w:r w:rsidRPr="00BA22B7">
        <w:rPr>
          <w:rFonts w:ascii="Times New Roman" w:eastAsia="宋体" w:hAnsi="Times New Roman" w:cs="Times New Roman"/>
        </w:rPr>
        <w:t xml:space="preserve"> Tavily</w:t>
      </w:r>
      <w:r w:rsidRPr="00BA22B7">
        <w:rPr>
          <w:rFonts w:ascii="Times New Roman" w:eastAsia="宋体" w:hAnsi="Times New Roman" w:cs="Times New Roman"/>
        </w:rPr>
        <w:t>；自托管在</w:t>
      </w:r>
      <w:r w:rsidRPr="00BA22B7">
        <w:rPr>
          <w:rFonts w:ascii="Times New Roman" w:eastAsia="宋体" w:hAnsi="Times New Roman" w:cs="Times New Roman"/>
        </w:rPr>
        <w:t xml:space="preserve"> Settings &gt; LLM </w:t>
      </w:r>
      <w:r w:rsidRPr="00BA22B7">
        <w:rPr>
          <w:rFonts w:ascii="Times New Roman" w:eastAsia="宋体" w:hAnsi="Times New Roman" w:cs="Times New Roman"/>
        </w:rPr>
        <w:t>填写</w:t>
      </w:r>
      <w:r w:rsidRPr="00BA22B7">
        <w:rPr>
          <w:rFonts w:ascii="Times New Roman" w:eastAsia="宋体" w:hAnsi="Times New Roman" w:cs="Times New Roman"/>
        </w:rPr>
        <w:t xml:space="preserve"> Search API Key (Tavily)</w:t>
      </w:r>
      <w:r w:rsidRPr="00BA22B7">
        <w:rPr>
          <w:rFonts w:ascii="Times New Roman" w:eastAsia="宋体" w:hAnsi="Times New Roman" w:cs="Times New Roman"/>
        </w:rPr>
        <w:t>。</w:t>
      </w:r>
    </w:p>
    <w:p w14:paraId="1D440BF7" w14:textId="77777777" w:rsidR="00F620BF" w:rsidRPr="00BA22B7" w:rsidRDefault="00000000">
      <w:pPr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lastRenderedPageBreak/>
        <w:t>Search Engine Setup</w:t>
      </w:r>
      <w:r w:rsidRPr="00BA22B7">
        <w:rPr>
          <w:rFonts w:ascii="Times New Roman" w:eastAsia="宋体" w:hAnsi="Times New Roman" w:cs="Times New Roman"/>
        </w:rPr>
        <w:t>（来源：</w:t>
      </w:r>
      <w:r w:rsidRPr="00BA22B7">
        <w:rPr>
          <w:rFonts w:ascii="Times New Roman" w:eastAsia="宋体" w:hAnsi="Times New Roman" w:cs="Times New Roman"/>
        </w:rPr>
        <w:t>https://docs.openhands.dev/openhands/usage/advanced/search-engine-setup.md</w:t>
      </w:r>
      <w:r w:rsidRPr="00BA22B7">
        <w:rPr>
          <w:rFonts w:ascii="Times New Roman" w:eastAsia="宋体" w:hAnsi="Times New Roman" w:cs="Times New Roman"/>
        </w:rPr>
        <w:t>）</w:t>
      </w:r>
    </w:p>
    <w:p w14:paraId="568BB83A" w14:textId="77777777" w:rsidR="00F620BF" w:rsidRPr="00BA22B7" w:rsidRDefault="00000000">
      <w:pPr>
        <w:pStyle w:val="21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5. Security Notice</w:t>
      </w:r>
      <w:r w:rsidRPr="00BA22B7">
        <w:rPr>
          <w:rFonts w:ascii="Times New Roman" w:eastAsia="宋体" w:hAnsi="Times New Roman" w:cs="Times New Roman"/>
        </w:rPr>
        <w:t>：与</w:t>
      </w:r>
      <w:r w:rsidRPr="00BA22B7">
        <w:rPr>
          <w:rFonts w:ascii="Times New Roman" w:eastAsia="宋体" w:hAnsi="Times New Roman" w:cs="Times New Roman"/>
        </w:rPr>
        <w:t xml:space="preserve"> OpenClaw </w:t>
      </w:r>
      <w:r w:rsidRPr="00BA22B7">
        <w:rPr>
          <w:rFonts w:ascii="Times New Roman" w:eastAsia="宋体" w:hAnsi="Times New Roman" w:cs="Times New Roman"/>
        </w:rPr>
        <w:t>的对照</w:t>
      </w:r>
    </w:p>
    <w:p w14:paraId="49277D6F" w14:textId="77777777" w:rsidR="00F620BF" w:rsidRPr="00BA22B7" w:rsidRDefault="00000000">
      <w:pPr>
        <w:pStyle w:val="a0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OpenClaw</w:t>
      </w:r>
      <w:r w:rsidRPr="00BA22B7">
        <w:rPr>
          <w:rFonts w:ascii="Times New Roman" w:eastAsia="宋体" w:hAnsi="Times New Roman" w:cs="Times New Roman"/>
        </w:rPr>
        <w:t>：</w:t>
      </w:r>
      <w:r w:rsidRPr="00BA22B7">
        <w:rPr>
          <w:rFonts w:ascii="Times New Roman" w:eastAsia="宋体" w:hAnsi="Times New Roman" w:cs="Times New Roman"/>
        </w:rPr>
        <w:t xml:space="preserve">web_fetch </w:t>
      </w:r>
      <w:r w:rsidRPr="00BA22B7">
        <w:rPr>
          <w:rFonts w:ascii="Times New Roman" w:eastAsia="宋体" w:hAnsi="Times New Roman" w:cs="Times New Roman"/>
        </w:rPr>
        <w:t>返回时写入</w:t>
      </w:r>
      <w:r w:rsidRPr="00BA22B7">
        <w:rPr>
          <w:rFonts w:ascii="Times New Roman" w:eastAsia="宋体" w:hAnsi="Times New Roman" w:cs="Times New Roman"/>
        </w:rPr>
        <w:t xml:space="preserve"> SECURITY NOTICE</w:t>
      </w:r>
      <w:r w:rsidRPr="00BA22B7">
        <w:rPr>
          <w:rFonts w:ascii="Times New Roman" w:eastAsia="宋体" w:hAnsi="Times New Roman" w:cs="Times New Roman"/>
        </w:rPr>
        <w:t>，并用</w:t>
      </w:r>
      <w:r w:rsidRPr="00BA22B7">
        <w:rPr>
          <w:rFonts w:ascii="Times New Roman" w:eastAsia="宋体" w:hAnsi="Times New Roman" w:cs="Times New Roman"/>
        </w:rPr>
        <w:t xml:space="preserve"> EXTERNAL_UNTRUSTED_CONTENT </w:t>
      </w:r>
      <w:r w:rsidRPr="00BA22B7">
        <w:rPr>
          <w:rFonts w:ascii="Times New Roman" w:eastAsia="宋体" w:hAnsi="Times New Roman" w:cs="Times New Roman"/>
        </w:rPr>
        <w:t>边界包裹正文；另有</w:t>
      </w:r>
      <w:r w:rsidRPr="00BA22B7">
        <w:rPr>
          <w:rFonts w:ascii="Times New Roman" w:eastAsia="宋体" w:hAnsi="Times New Roman" w:cs="Times New Roman"/>
        </w:rPr>
        <w:t xml:space="preserve"> cacheTtlMinutes</w:t>
      </w:r>
      <w:r w:rsidRPr="00BA22B7">
        <w:rPr>
          <w:rFonts w:ascii="Times New Roman" w:eastAsia="宋体" w:hAnsi="Times New Roman" w:cs="Times New Roman"/>
        </w:rPr>
        <w:t>（常见</w:t>
      </w:r>
      <w:r w:rsidRPr="00BA22B7">
        <w:rPr>
          <w:rFonts w:ascii="Times New Roman" w:eastAsia="宋体" w:hAnsi="Times New Roman" w:cs="Times New Roman"/>
        </w:rPr>
        <w:t xml:space="preserve"> 15 </w:t>
      </w:r>
      <w:r w:rsidRPr="00BA22B7">
        <w:rPr>
          <w:rFonts w:ascii="Times New Roman" w:eastAsia="宋体" w:hAnsi="Times New Roman" w:cs="Times New Roman"/>
        </w:rPr>
        <w:t>分钟）等配置。</w:t>
      </w:r>
    </w:p>
    <w:p w14:paraId="0B03E88A" w14:textId="77777777" w:rsidR="00F620BF" w:rsidRPr="00BA22B7" w:rsidRDefault="00000000">
      <w:pPr>
        <w:pStyle w:val="a0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 xml:space="preserve">OpenHands </w:t>
      </w:r>
      <w:r w:rsidRPr="00BA22B7">
        <w:rPr>
          <w:rFonts w:ascii="Times New Roman" w:eastAsia="宋体" w:hAnsi="Times New Roman" w:cs="Times New Roman"/>
        </w:rPr>
        <w:t>核心产品</w:t>
      </w:r>
      <w:r w:rsidRPr="00BA22B7">
        <w:rPr>
          <w:rFonts w:ascii="Times New Roman" w:eastAsia="宋体" w:hAnsi="Times New Roman" w:cs="Times New Roman"/>
        </w:rPr>
        <w:t xml:space="preserve">/SDK </w:t>
      </w:r>
      <w:r w:rsidRPr="00BA22B7">
        <w:rPr>
          <w:rFonts w:ascii="Times New Roman" w:eastAsia="宋体" w:hAnsi="Times New Roman" w:cs="Times New Roman"/>
        </w:rPr>
        <w:t>文档：未规定对通用外部网页内容做同等自动包裹。</w:t>
      </w:r>
    </w:p>
    <w:p w14:paraId="2FFCA81C" w14:textId="77777777" w:rsidR="00F620BF" w:rsidRPr="00BA22B7" w:rsidRDefault="00000000">
      <w:pPr>
        <w:pStyle w:val="a0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例外（仅</w:t>
      </w:r>
      <w:r w:rsidRPr="00BA22B7">
        <w:rPr>
          <w:rFonts w:ascii="Times New Roman" w:eastAsia="宋体" w:hAnsi="Times New Roman" w:cs="Times New Roman"/>
        </w:rPr>
        <w:t xml:space="preserve"> PR Review </w:t>
      </w:r>
      <w:r w:rsidRPr="00BA22B7">
        <w:rPr>
          <w:rFonts w:ascii="Times New Roman" w:eastAsia="宋体" w:hAnsi="Times New Roman" w:cs="Times New Roman"/>
        </w:rPr>
        <w:t>插件场景）：</w:t>
      </w:r>
      <w:r w:rsidRPr="00BA22B7">
        <w:rPr>
          <w:rFonts w:ascii="Times New Roman" w:eastAsia="宋体" w:hAnsi="Times New Roman" w:cs="Times New Roman"/>
        </w:rPr>
        <w:t xml:space="preserve">OpenHands/extensions </w:t>
      </w:r>
      <w:r w:rsidRPr="00BA22B7">
        <w:rPr>
          <w:rFonts w:ascii="Times New Roman" w:eastAsia="宋体" w:hAnsi="Times New Roman" w:cs="Times New Roman"/>
        </w:rPr>
        <w:t>的</w:t>
      </w:r>
      <w:r w:rsidRPr="00BA22B7">
        <w:rPr>
          <w:rFonts w:ascii="Times New Roman" w:eastAsia="宋体" w:hAnsi="Times New Roman" w:cs="Times New Roman"/>
        </w:rPr>
        <w:t xml:space="preserve"> PR review prompt </w:t>
      </w:r>
      <w:r w:rsidRPr="00BA22B7">
        <w:rPr>
          <w:rFonts w:ascii="Times New Roman" w:eastAsia="宋体" w:hAnsi="Times New Roman" w:cs="Times New Roman"/>
        </w:rPr>
        <w:t>对</w:t>
      </w:r>
      <w:r w:rsidRPr="00BA22B7">
        <w:rPr>
          <w:rFonts w:ascii="Times New Roman" w:eastAsia="宋体" w:hAnsi="Times New Roman" w:cs="Times New Roman"/>
        </w:rPr>
        <w:t xml:space="preserve"> PR title/body/diff </w:t>
      </w:r>
      <w:r w:rsidRPr="00BA22B7">
        <w:rPr>
          <w:rFonts w:ascii="Times New Roman" w:eastAsia="宋体" w:hAnsi="Times New Roman" w:cs="Times New Roman"/>
        </w:rPr>
        <w:t>等作者可控字段使用</w:t>
      </w:r>
      <w:r w:rsidRPr="00BA22B7">
        <w:rPr>
          <w:rFonts w:ascii="Times New Roman" w:eastAsia="宋体" w:hAnsi="Times New Roman" w:cs="Times New Roman"/>
        </w:rPr>
        <w:t xml:space="preserve"> BEGIN/END UNTRUSTED PR CONTENT {nonce} </w:t>
      </w:r>
      <w:r w:rsidRPr="00BA22B7">
        <w:rPr>
          <w:rFonts w:ascii="Times New Roman" w:eastAsia="宋体" w:hAnsi="Times New Roman" w:cs="Times New Roman"/>
        </w:rPr>
        <w:t>标记（防</w:t>
      </w:r>
      <w:r w:rsidRPr="00BA22B7">
        <w:rPr>
          <w:rFonts w:ascii="Times New Roman" w:eastAsia="宋体" w:hAnsi="Times New Roman" w:cs="Times New Roman"/>
        </w:rPr>
        <w:t xml:space="preserve"> PR </w:t>
      </w:r>
      <w:r w:rsidRPr="00BA22B7">
        <w:rPr>
          <w:rFonts w:ascii="Times New Roman" w:eastAsia="宋体" w:hAnsi="Times New Roman" w:cs="Times New Roman"/>
        </w:rPr>
        <w:t>文本注入；不是通用</w:t>
      </w:r>
      <w:r w:rsidRPr="00BA22B7">
        <w:rPr>
          <w:rFonts w:ascii="Times New Roman" w:eastAsia="宋体" w:hAnsi="Times New Roman" w:cs="Times New Roman"/>
        </w:rPr>
        <w:t xml:space="preserve"> web_fetch </w:t>
      </w:r>
      <w:r w:rsidRPr="00BA22B7">
        <w:rPr>
          <w:rFonts w:ascii="Times New Roman" w:eastAsia="宋体" w:hAnsi="Times New Roman" w:cs="Times New Roman"/>
        </w:rPr>
        <w:t>路径）。</w:t>
      </w:r>
    </w:p>
    <w:p w14:paraId="0ACA19EF" w14:textId="77777777" w:rsidR="00F620BF" w:rsidRPr="00BA22B7" w:rsidRDefault="00000000">
      <w:pPr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extensions PR</w:t>
      </w:r>
      <w:r w:rsidRPr="00BA22B7">
        <w:rPr>
          <w:rFonts w:ascii="Times New Roman" w:eastAsia="宋体" w:hAnsi="Times New Roman" w:cs="Times New Roman"/>
        </w:rPr>
        <w:t>：</w:t>
      </w:r>
      <w:r w:rsidRPr="00BA22B7">
        <w:rPr>
          <w:rFonts w:ascii="Times New Roman" w:eastAsia="宋体" w:hAnsi="Times New Roman" w:cs="Times New Roman"/>
        </w:rPr>
        <w:t>harden review prompt against injection</w:t>
      </w:r>
      <w:r w:rsidRPr="00BA22B7">
        <w:rPr>
          <w:rFonts w:ascii="Times New Roman" w:eastAsia="宋体" w:hAnsi="Times New Roman" w:cs="Times New Roman"/>
        </w:rPr>
        <w:t>（来源：</w:t>
      </w:r>
      <w:r w:rsidRPr="00BA22B7">
        <w:rPr>
          <w:rFonts w:ascii="Times New Roman" w:eastAsia="宋体" w:hAnsi="Times New Roman" w:cs="Times New Roman"/>
        </w:rPr>
        <w:t>https://github.com/OpenHands/extensions/pull/252</w:t>
      </w:r>
      <w:r w:rsidRPr="00BA22B7">
        <w:rPr>
          <w:rFonts w:ascii="Times New Roman" w:eastAsia="宋体" w:hAnsi="Times New Roman" w:cs="Times New Roman"/>
        </w:rPr>
        <w:t>）</w:t>
      </w:r>
    </w:p>
    <w:p w14:paraId="06519E8C" w14:textId="77777777" w:rsidR="00F620BF" w:rsidRPr="00BA22B7" w:rsidRDefault="00000000">
      <w:pPr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IPI</w:t>
      </w:r>
      <w:r w:rsidRPr="00BA22B7">
        <w:rPr>
          <w:rFonts w:ascii="Times New Roman" w:eastAsia="宋体" w:hAnsi="Times New Roman" w:cs="Times New Roman"/>
        </w:rPr>
        <w:t>（间接提示词注入）实验含义：测试面应覆盖</w:t>
      </w:r>
      <w:r w:rsidRPr="00BA22B7">
        <w:rPr>
          <w:rFonts w:ascii="Times New Roman" w:eastAsia="宋体" w:hAnsi="Times New Roman" w:cs="Times New Roman"/>
        </w:rPr>
        <w:t xml:space="preserve"> MCP fetch</w:t>
      </w:r>
      <w:r w:rsidRPr="00BA22B7">
        <w:rPr>
          <w:rFonts w:ascii="Times New Roman" w:eastAsia="宋体" w:hAnsi="Times New Roman" w:cs="Times New Roman"/>
        </w:rPr>
        <w:t>、</w:t>
      </w:r>
      <w:r w:rsidRPr="00BA22B7">
        <w:rPr>
          <w:rFonts w:ascii="Times New Roman" w:eastAsia="宋体" w:hAnsi="Times New Roman" w:cs="Times New Roman"/>
        </w:rPr>
        <w:t>BrowserToolSet</w:t>
      </w:r>
      <w:r w:rsidRPr="00BA22B7">
        <w:rPr>
          <w:rFonts w:ascii="Times New Roman" w:eastAsia="宋体" w:hAnsi="Times New Roman" w:cs="Times New Roman"/>
        </w:rPr>
        <w:t>、</w:t>
      </w:r>
      <w:r w:rsidRPr="00BA22B7">
        <w:rPr>
          <w:rFonts w:ascii="Times New Roman" w:eastAsia="宋体" w:hAnsi="Times New Roman" w:cs="Times New Roman"/>
        </w:rPr>
        <w:t>terminal HTTP</w:t>
      </w:r>
      <w:r w:rsidRPr="00BA22B7">
        <w:rPr>
          <w:rFonts w:ascii="Times New Roman" w:eastAsia="宋体" w:hAnsi="Times New Roman" w:cs="Times New Roman"/>
        </w:rPr>
        <w:t>；不要假设存在</w:t>
      </w:r>
      <w:r w:rsidRPr="00BA22B7">
        <w:rPr>
          <w:rFonts w:ascii="Times New Roman" w:eastAsia="宋体" w:hAnsi="Times New Roman" w:cs="Times New Roman"/>
        </w:rPr>
        <w:t xml:space="preserve"> OpenClaw </w:t>
      </w:r>
      <w:r w:rsidRPr="00BA22B7">
        <w:rPr>
          <w:rFonts w:ascii="Times New Roman" w:eastAsia="宋体" w:hAnsi="Times New Roman" w:cs="Times New Roman"/>
        </w:rPr>
        <w:t>式框架级</w:t>
      </w:r>
      <w:r w:rsidRPr="00BA22B7">
        <w:rPr>
          <w:rFonts w:ascii="Times New Roman" w:eastAsia="宋体" w:hAnsi="Times New Roman" w:cs="Times New Roman"/>
        </w:rPr>
        <w:t xml:space="preserve"> untrusted </w:t>
      </w:r>
      <w:r w:rsidRPr="00BA22B7">
        <w:rPr>
          <w:rFonts w:ascii="Times New Roman" w:eastAsia="宋体" w:hAnsi="Times New Roman" w:cs="Times New Roman"/>
        </w:rPr>
        <w:t>包裹。</w:t>
      </w:r>
    </w:p>
    <w:p w14:paraId="043C2798" w14:textId="77777777" w:rsidR="00F620BF" w:rsidRPr="00BA22B7" w:rsidRDefault="00000000">
      <w:pPr>
        <w:pStyle w:val="21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 xml:space="preserve">6. OpenHands </w:t>
      </w:r>
      <w:r w:rsidRPr="00BA22B7">
        <w:rPr>
          <w:rFonts w:ascii="Times New Roman" w:eastAsia="宋体" w:hAnsi="Times New Roman" w:cs="Times New Roman"/>
        </w:rPr>
        <w:t>侧安全机制（动作级，非内容包裹）</w:t>
      </w:r>
    </w:p>
    <w:p w14:paraId="12C7B7AE" w14:textId="77777777" w:rsidR="00F620BF" w:rsidRPr="00BA22B7" w:rsidRDefault="00000000">
      <w:pPr>
        <w:pStyle w:val="a0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LLMSecurityAnalyzer</w:t>
      </w:r>
      <w:r w:rsidRPr="00BA22B7">
        <w:rPr>
          <w:rFonts w:ascii="Times New Roman" w:eastAsia="宋体" w:hAnsi="Times New Roman" w:cs="Times New Roman"/>
        </w:rPr>
        <w:t>：对</w:t>
      </w:r>
      <w:r w:rsidRPr="00BA22B7">
        <w:rPr>
          <w:rFonts w:ascii="Times New Roman" w:eastAsia="宋体" w:hAnsi="Times New Roman" w:cs="Times New Roman"/>
        </w:rPr>
        <w:t xml:space="preserve"> non-read-only </w:t>
      </w:r>
      <w:r w:rsidRPr="00BA22B7">
        <w:rPr>
          <w:rFonts w:ascii="Times New Roman" w:eastAsia="宋体" w:hAnsi="Times New Roman" w:cs="Times New Roman"/>
        </w:rPr>
        <w:t>工具</w:t>
      </w:r>
      <w:r w:rsidRPr="00BA22B7">
        <w:rPr>
          <w:rFonts w:ascii="Times New Roman" w:eastAsia="宋体" w:hAnsi="Times New Roman" w:cs="Times New Roman"/>
        </w:rPr>
        <w:t xml:space="preserve"> schema </w:t>
      </w:r>
      <w:r w:rsidRPr="00BA22B7">
        <w:rPr>
          <w:rFonts w:ascii="Times New Roman" w:eastAsia="宋体" w:hAnsi="Times New Roman" w:cs="Times New Roman"/>
        </w:rPr>
        <w:t>注入</w:t>
      </w:r>
      <w:r w:rsidRPr="00BA22B7">
        <w:rPr>
          <w:rFonts w:ascii="Times New Roman" w:eastAsia="宋体" w:hAnsi="Times New Roman" w:cs="Times New Roman"/>
        </w:rPr>
        <w:t xml:space="preserve"> required security_risk</w:t>
      </w:r>
      <w:r w:rsidRPr="00BA22B7">
        <w:rPr>
          <w:rFonts w:ascii="Times New Roman" w:eastAsia="宋体" w:hAnsi="Times New Roman" w:cs="Times New Roman"/>
        </w:rPr>
        <w:t>（</w:t>
      </w:r>
      <w:r w:rsidRPr="00BA22B7">
        <w:rPr>
          <w:rFonts w:ascii="Times New Roman" w:eastAsia="宋体" w:hAnsi="Times New Roman" w:cs="Times New Roman"/>
        </w:rPr>
        <w:t>LOW/MEDIUM/HIGH</w:t>
      </w:r>
      <w:r w:rsidRPr="00BA22B7">
        <w:rPr>
          <w:rFonts w:ascii="Times New Roman" w:eastAsia="宋体" w:hAnsi="Times New Roman" w:cs="Times New Roman"/>
        </w:rPr>
        <w:t>）；</w:t>
      </w:r>
      <w:r w:rsidRPr="00BA22B7">
        <w:rPr>
          <w:rFonts w:ascii="Times New Roman" w:eastAsia="宋体" w:hAnsi="Times New Roman" w:cs="Times New Roman"/>
        </w:rPr>
        <w:t xml:space="preserve">LLM </w:t>
      </w:r>
      <w:r w:rsidRPr="00BA22B7">
        <w:rPr>
          <w:rFonts w:ascii="Times New Roman" w:eastAsia="宋体" w:hAnsi="Times New Roman" w:cs="Times New Roman"/>
        </w:rPr>
        <w:t>在</w:t>
      </w:r>
      <w:r w:rsidRPr="00BA22B7">
        <w:rPr>
          <w:rFonts w:ascii="Times New Roman" w:eastAsia="宋体" w:hAnsi="Times New Roman" w:cs="Times New Roman"/>
        </w:rPr>
        <w:t xml:space="preserve"> tool_call </w:t>
      </w:r>
      <w:r w:rsidRPr="00BA22B7">
        <w:rPr>
          <w:rFonts w:ascii="Times New Roman" w:eastAsia="宋体" w:hAnsi="Times New Roman" w:cs="Times New Roman"/>
        </w:rPr>
        <w:t>参数中</w:t>
      </w:r>
      <w:r w:rsidRPr="00BA22B7">
        <w:rPr>
          <w:rFonts w:ascii="Times New Roman" w:eastAsia="宋体" w:hAnsi="Times New Roman" w:cs="Times New Roman"/>
        </w:rPr>
        <w:t xml:space="preserve"> inline </w:t>
      </w:r>
      <w:r w:rsidRPr="00BA22B7">
        <w:rPr>
          <w:rFonts w:ascii="Times New Roman" w:eastAsia="宋体" w:hAnsi="Times New Roman" w:cs="Times New Roman"/>
        </w:rPr>
        <w:t>标注。</w:t>
      </w:r>
    </w:p>
    <w:p w14:paraId="12DE504D" w14:textId="77777777" w:rsidR="00F620BF" w:rsidRPr="00BA22B7" w:rsidRDefault="00000000">
      <w:pPr>
        <w:pStyle w:val="a0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ConfirmationPolicy</w:t>
      </w:r>
      <w:r w:rsidRPr="00BA22B7">
        <w:rPr>
          <w:rFonts w:ascii="Times New Roman" w:eastAsia="宋体" w:hAnsi="Times New Roman" w:cs="Times New Roman"/>
        </w:rPr>
        <w:t>：</w:t>
      </w:r>
      <w:r w:rsidRPr="00BA22B7">
        <w:rPr>
          <w:rFonts w:ascii="Times New Roman" w:eastAsia="宋体" w:hAnsi="Times New Roman" w:cs="Times New Roman"/>
        </w:rPr>
        <w:t>AlwaysConfirm / NeverConfirm / ConfirmRisky</w:t>
      </w:r>
      <w:r w:rsidRPr="00BA22B7">
        <w:rPr>
          <w:rFonts w:ascii="Times New Roman" w:eastAsia="宋体" w:hAnsi="Times New Roman" w:cs="Times New Roman"/>
        </w:rPr>
        <w:t>（架构文档称</w:t>
      </w:r>
      <w:r w:rsidRPr="00BA22B7">
        <w:rPr>
          <w:rFonts w:ascii="Times New Roman" w:eastAsia="宋体" w:hAnsi="Times New Roman" w:cs="Times New Roman"/>
        </w:rPr>
        <w:t xml:space="preserve"> ConfirmRisky </w:t>
      </w:r>
      <w:r w:rsidRPr="00BA22B7">
        <w:rPr>
          <w:rFonts w:ascii="Times New Roman" w:eastAsia="宋体" w:hAnsi="Times New Roman" w:cs="Times New Roman"/>
        </w:rPr>
        <w:t>为灵活默认策略；需与</w:t>
      </w:r>
      <w:r w:rsidRPr="00BA22B7">
        <w:rPr>
          <w:rFonts w:ascii="Times New Roman" w:eastAsia="宋体" w:hAnsi="Times New Roman" w:cs="Times New Roman"/>
        </w:rPr>
        <w:t xml:space="preserve"> analyzer </w:t>
      </w:r>
      <w:r w:rsidRPr="00BA22B7">
        <w:rPr>
          <w:rFonts w:ascii="Times New Roman" w:eastAsia="宋体" w:hAnsi="Times New Roman" w:cs="Times New Roman"/>
        </w:rPr>
        <w:t>配合）。</w:t>
      </w:r>
    </w:p>
    <w:p w14:paraId="75BB5563" w14:textId="77777777" w:rsidR="00F620BF" w:rsidRPr="00BA22B7" w:rsidRDefault="00000000">
      <w:pPr>
        <w:pStyle w:val="a0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另有</w:t>
      </w:r>
      <w:r w:rsidRPr="00BA22B7">
        <w:rPr>
          <w:rFonts w:ascii="Times New Roman" w:eastAsia="宋体" w:hAnsi="Times New Roman" w:cs="Times New Roman"/>
        </w:rPr>
        <w:t xml:space="preserve"> Pattern / PolicyRail </w:t>
      </w:r>
      <w:r w:rsidRPr="00BA22B7">
        <w:rPr>
          <w:rFonts w:ascii="Times New Roman" w:eastAsia="宋体" w:hAnsi="Times New Roman" w:cs="Times New Roman"/>
        </w:rPr>
        <w:t>等可组合</w:t>
      </w:r>
      <w:r w:rsidRPr="00BA22B7">
        <w:rPr>
          <w:rFonts w:ascii="Times New Roman" w:eastAsia="宋体" w:hAnsi="Times New Roman" w:cs="Times New Roman"/>
        </w:rPr>
        <w:t xml:space="preserve"> analyzer</w:t>
      </w:r>
      <w:r w:rsidRPr="00BA22B7">
        <w:rPr>
          <w:rFonts w:ascii="Times New Roman" w:eastAsia="宋体" w:hAnsi="Times New Roman" w:cs="Times New Roman"/>
        </w:rPr>
        <w:t>（安全指南）：在工具执行前做确定性规则扫描。</w:t>
      </w:r>
    </w:p>
    <w:p w14:paraId="2EC7B8BE" w14:textId="77777777" w:rsidR="00F620BF" w:rsidRPr="00BA22B7" w:rsidRDefault="00000000">
      <w:pPr>
        <w:pStyle w:val="a0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Sandbox</w:t>
      </w:r>
      <w:r w:rsidRPr="00BA22B7">
        <w:rPr>
          <w:rFonts w:ascii="Times New Roman" w:eastAsia="宋体" w:hAnsi="Times New Roman" w:cs="Times New Roman"/>
        </w:rPr>
        <w:t>：</w:t>
      </w:r>
      <w:r w:rsidRPr="00BA22B7">
        <w:rPr>
          <w:rFonts w:ascii="Times New Roman" w:eastAsia="宋体" w:hAnsi="Times New Roman" w:cs="Times New Roman"/>
        </w:rPr>
        <w:t>Docker</w:t>
      </w:r>
      <w:r w:rsidRPr="00BA22B7">
        <w:rPr>
          <w:rFonts w:ascii="Times New Roman" w:eastAsia="宋体" w:hAnsi="Times New Roman" w:cs="Times New Roman"/>
        </w:rPr>
        <w:t>（推荐）</w:t>
      </w:r>
      <w:r w:rsidRPr="00BA22B7">
        <w:rPr>
          <w:rFonts w:ascii="Times New Roman" w:eastAsia="宋体" w:hAnsi="Times New Roman" w:cs="Times New Roman"/>
        </w:rPr>
        <w:t>/ Process</w:t>
      </w:r>
      <w:r w:rsidRPr="00BA22B7">
        <w:rPr>
          <w:rFonts w:ascii="Times New Roman" w:eastAsia="宋体" w:hAnsi="Times New Roman" w:cs="Times New Roman"/>
        </w:rPr>
        <w:t>（快但不隔离）</w:t>
      </w:r>
      <w:r w:rsidRPr="00BA22B7">
        <w:rPr>
          <w:rFonts w:ascii="Times New Roman" w:eastAsia="宋体" w:hAnsi="Times New Roman" w:cs="Times New Roman"/>
        </w:rPr>
        <w:t>/ Remote</w:t>
      </w:r>
      <w:r w:rsidRPr="00BA22B7">
        <w:rPr>
          <w:rFonts w:ascii="Times New Roman" w:eastAsia="宋体" w:hAnsi="Times New Roman" w:cs="Times New Roman"/>
        </w:rPr>
        <w:t>。</w:t>
      </w:r>
    </w:p>
    <w:p w14:paraId="3F071B94" w14:textId="77777777" w:rsidR="00F620BF" w:rsidRPr="00BA22B7" w:rsidRDefault="00000000">
      <w:pPr>
        <w:pStyle w:val="a0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Hooks</w:t>
      </w:r>
      <w:r w:rsidRPr="00BA22B7">
        <w:rPr>
          <w:rFonts w:ascii="Times New Roman" w:eastAsia="宋体" w:hAnsi="Times New Roman" w:cs="Times New Roman"/>
        </w:rPr>
        <w:t>：</w:t>
      </w:r>
      <w:r w:rsidRPr="00BA22B7">
        <w:rPr>
          <w:rFonts w:ascii="Times New Roman" w:eastAsia="宋体" w:hAnsi="Times New Roman" w:cs="Times New Roman"/>
        </w:rPr>
        <w:t xml:space="preserve">PreToolUse </w:t>
      </w:r>
      <w:r w:rsidRPr="00BA22B7">
        <w:rPr>
          <w:rFonts w:ascii="Times New Roman" w:eastAsia="宋体" w:hAnsi="Times New Roman" w:cs="Times New Roman"/>
        </w:rPr>
        <w:t>可拦截；</w:t>
      </w:r>
      <w:r w:rsidRPr="00BA22B7">
        <w:rPr>
          <w:rFonts w:ascii="Times New Roman" w:eastAsia="宋体" w:hAnsi="Times New Roman" w:cs="Times New Roman"/>
        </w:rPr>
        <w:t xml:space="preserve">Stop </w:t>
      </w:r>
      <w:r w:rsidRPr="00BA22B7">
        <w:rPr>
          <w:rFonts w:ascii="Times New Roman" w:eastAsia="宋体" w:hAnsi="Times New Roman" w:cs="Times New Roman"/>
        </w:rPr>
        <w:t>可强制</w:t>
      </w:r>
      <w:r w:rsidRPr="00BA22B7">
        <w:rPr>
          <w:rFonts w:ascii="Times New Roman" w:eastAsia="宋体" w:hAnsi="Times New Roman" w:cs="Times New Roman"/>
        </w:rPr>
        <w:t xml:space="preserve"> lint/test</w:t>
      </w:r>
      <w:r w:rsidRPr="00BA22B7">
        <w:rPr>
          <w:rFonts w:ascii="Times New Roman" w:eastAsia="宋体" w:hAnsi="Times New Roman" w:cs="Times New Roman"/>
        </w:rPr>
        <w:t>。</w:t>
      </w:r>
    </w:p>
    <w:p w14:paraId="0EB9CC58" w14:textId="77777777" w:rsidR="00F620BF" w:rsidRPr="00BA22B7" w:rsidRDefault="00000000">
      <w:pPr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Security Architecture</w:t>
      </w:r>
      <w:r w:rsidRPr="00BA22B7">
        <w:rPr>
          <w:rFonts w:ascii="Times New Roman" w:eastAsia="宋体" w:hAnsi="Times New Roman" w:cs="Times New Roman"/>
        </w:rPr>
        <w:t>（来源：</w:t>
      </w:r>
      <w:r w:rsidRPr="00BA22B7">
        <w:rPr>
          <w:rFonts w:ascii="Times New Roman" w:eastAsia="宋体" w:hAnsi="Times New Roman" w:cs="Times New Roman"/>
        </w:rPr>
        <w:t>https://docs.openhands.dev/sdk/arch/security.md</w:t>
      </w:r>
      <w:r w:rsidRPr="00BA22B7">
        <w:rPr>
          <w:rFonts w:ascii="Times New Roman" w:eastAsia="宋体" w:hAnsi="Times New Roman" w:cs="Times New Roman"/>
        </w:rPr>
        <w:t>）</w:t>
      </w:r>
    </w:p>
    <w:p w14:paraId="08E0FBB4" w14:textId="77777777" w:rsidR="00F620BF" w:rsidRPr="00BA22B7" w:rsidRDefault="00000000">
      <w:pPr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Security &amp; Action Confirmation</w:t>
      </w:r>
      <w:r w:rsidRPr="00BA22B7">
        <w:rPr>
          <w:rFonts w:ascii="Times New Roman" w:eastAsia="宋体" w:hAnsi="Times New Roman" w:cs="Times New Roman"/>
        </w:rPr>
        <w:t>（来源：</w:t>
      </w:r>
      <w:r w:rsidRPr="00BA22B7">
        <w:rPr>
          <w:rFonts w:ascii="Times New Roman" w:eastAsia="宋体" w:hAnsi="Times New Roman" w:cs="Times New Roman"/>
        </w:rPr>
        <w:t>https://docs.openhands.dev/sdk/guides/security.md</w:t>
      </w:r>
      <w:r w:rsidRPr="00BA22B7">
        <w:rPr>
          <w:rFonts w:ascii="Times New Roman" w:eastAsia="宋体" w:hAnsi="Times New Roman" w:cs="Times New Roman"/>
        </w:rPr>
        <w:t>）</w:t>
      </w:r>
    </w:p>
    <w:p w14:paraId="3A24D08E" w14:textId="77777777" w:rsidR="00F620BF" w:rsidRPr="00BA22B7" w:rsidRDefault="00000000">
      <w:pPr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Sandboxes Overview</w:t>
      </w:r>
      <w:r w:rsidRPr="00BA22B7">
        <w:rPr>
          <w:rFonts w:ascii="Times New Roman" w:eastAsia="宋体" w:hAnsi="Times New Roman" w:cs="Times New Roman"/>
        </w:rPr>
        <w:t>（来源：</w:t>
      </w:r>
      <w:r w:rsidRPr="00BA22B7">
        <w:rPr>
          <w:rFonts w:ascii="Times New Roman" w:eastAsia="宋体" w:hAnsi="Times New Roman" w:cs="Times New Roman"/>
        </w:rPr>
        <w:t>https://docs.openhands.dev/openhands/usage/sandboxes/overview.md</w:t>
      </w:r>
      <w:r w:rsidRPr="00BA22B7">
        <w:rPr>
          <w:rFonts w:ascii="Times New Roman" w:eastAsia="宋体" w:hAnsi="Times New Roman" w:cs="Times New Roman"/>
        </w:rPr>
        <w:t>）</w:t>
      </w:r>
    </w:p>
    <w:p w14:paraId="316198DA" w14:textId="77777777" w:rsidR="00F620BF" w:rsidRPr="00BA22B7" w:rsidRDefault="00000000">
      <w:pPr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示意：启用</w:t>
      </w:r>
      <w:r w:rsidRPr="00BA22B7">
        <w:rPr>
          <w:rFonts w:ascii="Times New Roman" w:eastAsia="宋体" w:hAnsi="Times New Roman" w:cs="Times New Roman"/>
        </w:rPr>
        <w:t xml:space="preserve"> security_risk </w:t>
      </w:r>
      <w:r w:rsidRPr="00BA22B7">
        <w:rPr>
          <w:rFonts w:ascii="Times New Roman" w:eastAsia="宋体" w:hAnsi="Times New Roman" w:cs="Times New Roman"/>
        </w:rPr>
        <w:t>后的</w:t>
      </w:r>
      <w:r w:rsidRPr="00BA22B7">
        <w:rPr>
          <w:rFonts w:ascii="Times New Roman" w:eastAsia="宋体" w:hAnsi="Times New Roman" w:cs="Times New Roman"/>
        </w:rPr>
        <w:t xml:space="preserve"> tool_call</w:t>
      </w:r>
      <w:r w:rsidRPr="00BA22B7">
        <w:rPr>
          <w:rFonts w:ascii="Times New Roman" w:eastAsia="宋体" w:hAnsi="Times New Roman" w:cs="Times New Roman"/>
        </w:rPr>
        <w:t>（工具名以</w:t>
      </w:r>
      <w:r w:rsidRPr="00BA22B7">
        <w:rPr>
          <w:rFonts w:ascii="Times New Roman" w:eastAsia="宋体" w:hAnsi="Times New Roman" w:cs="Times New Roman"/>
        </w:rPr>
        <w:t xml:space="preserve"> V1 </w:t>
      </w:r>
      <w:r w:rsidRPr="00BA22B7">
        <w:rPr>
          <w:rFonts w:ascii="Times New Roman" w:eastAsia="宋体" w:hAnsi="Times New Roman" w:cs="Times New Roman"/>
        </w:rPr>
        <w:t>为准，见</w:t>
      </w:r>
      <w:r w:rsidRPr="00BA22B7">
        <w:rPr>
          <w:rFonts w:ascii="Times New Roman" w:eastAsia="宋体" w:hAnsi="Times New Roman" w:cs="Times New Roman"/>
        </w:rPr>
        <w:t xml:space="preserve"> Tools </w:t>
      </w:r>
      <w:r w:rsidRPr="00BA22B7">
        <w:rPr>
          <w:rFonts w:ascii="Times New Roman" w:eastAsia="宋体" w:hAnsi="Times New Roman" w:cs="Times New Roman"/>
        </w:rPr>
        <w:t>节）：</w:t>
      </w:r>
    </w:p>
    <w:p w14:paraId="08319EB1" w14:textId="77777777" w:rsidR="00F620BF" w:rsidRPr="00BA22B7" w:rsidRDefault="00000000">
      <w:pPr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  <w:sz w:val="18"/>
        </w:rPr>
        <w:t>{</w:t>
      </w:r>
      <w:r w:rsidRPr="00BA22B7">
        <w:rPr>
          <w:rFonts w:ascii="Times New Roman" w:eastAsia="宋体" w:hAnsi="Times New Roman" w:cs="Times New Roman"/>
          <w:sz w:val="18"/>
        </w:rPr>
        <w:br/>
        <w:t xml:space="preserve">  "name": "terminal",</w:t>
      </w:r>
      <w:r w:rsidRPr="00BA22B7">
        <w:rPr>
          <w:rFonts w:ascii="Times New Roman" w:eastAsia="宋体" w:hAnsi="Times New Roman" w:cs="Times New Roman"/>
          <w:sz w:val="18"/>
        </w:rPr>
        <w:br/>
        <w:t xml:space="preserve">  "arguments": {</w:t>
      </w:r>
      <w:r w:rsidRPr="00BA22B7">
        <w:rPr>
          <w:rFonts w:ascii="Times New Roman" w:eastAsia="宋体" w:hAnsi="Times New Roman" w:cs="Times New Roman"/>
          <w:sz w:val="18"/>
        </w:rPr>
        <w:br/>
        <w:t xml:space="preserve">    "command": "curl -s https://api.example.com/health",</w:t>
      </w:r>
      <w:r w:rsidRPr="00BA22B7">
        <w:rPr>
          <w:rFonts w:ascii="Times New Roman" w:eastAsia="宋体" w:hAnsi="Times New Roman" w:cs="Times New Roman"/>
          <w:sz w:val="18"/>
        </w:rPr>
        <w:br/>
        <w:t xml:space="preserve">    "security_risk": "MEDIUM"</w:t>
      </w:r>
      <w:r w:rsidRPr="00BA22B7">
        <w:rPr>
          <w:rFonts w:ascii="Times New Roman" w:eastAsia="宋体" w:hAnsi="Times New Roman" w:cs="Times New Roman"/>
          <w:sz w:val="18"/>
        </w:rPr>
        <w:br/>
        <w:t xml:space="preserve">  }</w:t>
      </w:r>
      <w:r w:rsidRPr="00BA22B7">
        <w:rPr>
          <w:rFonts w:ascii="Times New Roman" w:eastAsia="宋体" w:hAnsi="Times New Roman" w:cs="Times New Roman"/>
          <w:sz w:val="18"/>
        </w:rPr>
        <w:br/>
        <w:t>}</w:t>
      </w:r>
    </w:p>
    <w:p w14:paraId="72A1A851" w14:textId="77777777" w:rsidR="00F620BF" w:rsidRPr="00BA22B7" w:rsidRDefault="00000000">
      <w:pPr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lastRenderedPageBreak/>
        <w:t>注意：</w:t>
      </w:r>
      <w:r w:rsidRPr="00BA22B7">
        <w:rPr>
          <w:rFonts w:ascii="Times New Roman" w:eastAsia="宋体" w:hAnsi="Times New Roman" w:cs="Times New Roman"/>
        </w:rPr>
        <w:t xml:space="preserve">SDK Security </w:t>
      </w:r>
      <w:r w:rsidRPr="00BA22B7">
        <w:rPr>
          <w:rFonts w:ascii="Times New Roman" w:eastAsia="宋体" w:hAnsi="Times New Roman" w:cs="Times New Roman"/>
        </w:rPr>
        <w:t>架构页示例曾写</w:t>
      </w:r>
      <w:r w:rsidRPr="00BA22B7">
        <w:rPr>
          <w:rFonts w:ascii="Times New Roman" w:eastAsia="宋体" w:hAnsi="Times New Roman" w:cs="Times New Roman"/>
        </w:rPr>
        <w:t xml:space="preserve"> name: execute_bash</w:t>
      </w:r>
      <w:r w:rsidRPr="00BA22B7">
        <w:rPr>
          <w:rFonts w:ascii="Times New Roman" w:eastAsia="宋体" w:hAnsi="Times New Roman" w:cs="Times New Roman"/>
        </w:rPr>
        <w:t>；该名为过时示意。当前内置工具名为</w:t>
      </w:r>
      <w:r w:rsidRPr="00BA22B7">
        <w:rPr>
          <w:rFonts w:ascii="Times New Roman" w:eastAsia="宋体" w:hAnsi="Times New Roman" w:cs="Times New Roman"/>
        </w:rPr>
        <w:t xml:space="preserve"> terminal</w:t>
      </w:r>
      <w:r w:rsidRPr="00BA22B7">
        <w:rPr>
          <w:rFonts w:ascii="Times New Roman" w:eastAsia="宋体" w:hAnsi="Times New Roman" w:cs="Times New Roman"/>
        </w:rPr>
        <w:t>（见下节与源码）。</w:t>
      </w:r>
    </w:p>
    <w:p w14:paraId="3EC31839" w14:textId="77777777" w:rsidR="00F620BF" w:rsidRPr="00BA22B7" w:rsidRDefault="00000000">
      <w:pPr>
        <w:pStyle w:val="1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Tools</w:t>
      </w:r>
    </w:p>
    <w:p w14:paraId="5D8512A7" w14:textId="77777777" w:rsidR="00F620BF" w:rsidRPr="00BA22B7" w:rsidRDefault="00000000">
      <w:pPr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工具系统：</w:t>
      </w:r>
      <w:r w:rsidRPr="00BA22B7">
        <w:rPr>
          <w:rFonts w:ascii="Times New Roman" w:eastAsia="宋体" w:hAnsi="Times New Roman" w:cs="Times New Roman"/>
        </w:rPr>
        <w:t>Action</w:t>
      </w:r>
      <w:r w:rsidRPr="00BA22B7">
        <w:rPr>
          <w:rFonts w:ascii="Times New Roman" w:eastAsia="宋体" w:hAnsi="Times New Roman" w:cs="Times New Roman"/>
        </w:rPr>
        <w:t>（入参）</w:t>
      </w:r>
      <w:r w:rsidRPr="00BA22B7">
        <w:rPr>
          <w:rFonts w:ascii="Times New Roman" w:eastAsia="宋体" w:hAnsi="Times New Roman" w:cs="Times New Roman"/>
        </w:rPr>
        <w:t>→ Executor → Observation</w:t>
      </w:r>
      <w:r w:rsidRPr="00BA22B7">
        <w:rPr>
          <w:rFonts w:ascii="Times New Roman" w:eastAsia="宋体" w:hAnsi="Times New Roman" w:cs="Times New Roman"/>
        </w:rPr>
        <w:t>（出参）；原生工具经</w:t>
      </w:r>
      <w:r w:rsidRPr="00BA22B7">
        <w:rPr>
          <w:rFonts w:ascii="Times New Roman" w:eastAsia="宋体" w:hAnsi="Times New Roman" w:cs="Times New Roman"/>
        </w:rPr>
        <w:t xml:space="preserve"> ToolRegistry</w:t>
      </w:r>
      <w:r w:rsidRPr="00BA22B7">
        <w:rPr>
          <w:rFonts w:ascii="Times New Roman" w:eastAsia="宋体" w:hAnsi="Times New Roman" w:cs="Times New Roman"/>
        </w:rPr>
        <w:t>；</w:t>
      </w:r>
      <w:r w:rsidRPr="00BA22B7">
        <w:rPr>
          <w:rFonts w:ascii="Times New Roman" w:eastAsia="宋体" w:hAnsi="Times New Roman" w:cs="Times New Roman"/>
        </w:rPr>
        <w:t xml:space="preserve">MCP </w:t>
      </w:r>
      <w:r w:rsidRPr="00BA22B7">
        <w:rPr>
          <w:rFonts w:ascii="Times New Roman" w:eastAsia="宋体" w:hAnsi="Times New Roman" w:cs="Times New Roman"/>
        </w:rPr>
        <w:t>工具在</w:t>
      </w:r>
      <w:r w:rsidRPr="00BA22B7">
        <w:rPr>
          <w:rFonts w:ascii="Times New Roman" w:eastAsia="宋体" w:hAnsi="Times New Roman" w:cs="Times New Roman"/>
        </w:rPr>
        <w:t xml:space="preserve"> Agent.initialize </w:t>
      </w:r>
      <w:r w:rsidRPr="00BA22B7">
        <w:rPr>
          <w:rFonts w:ascii="Times New Roman" w:eastAsia="宋体" w:hAnsi="Times New Roman" w:cs="Times New Roman"/>
        </w:rPr>
        <w:t>时发现并并入</w:t>
      </w:r>
      <w:r w:rsidRPr="00BA22B7">
        <w:rPr>
          <w:rFonts w:ascii="Times New Roman" w:eastAsia="宋体" w:hAnsi="Times New Roman" w:cs="Times New Roman"/>
        </w:rPr>
        <w:t xml:space="preserve"> tools_map</w:t>
      </w:r>
      <w:r w:rsidRPr="00BA22B7">
        <w:rPr>
          <w:rFonts w:ascii="Times New Roman" w:eastAsia="宋体" w:hAnsi="Times New Roman" w:cs="Times New Roman"/>
        </w:rPr>
        <w:t>。</w:t>
      </w:r>
    </w:p>
    <w:p w14:paraId="5529899A" w14:textId="77777777" w:rsidR="00F620BF" w:rsidRPr="00BA22B7" w:rsidRDefault="00000000">
      <w:pPr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Tool System &amp; MCP</w:t>
      </w:r>
      <w:r w:rsidRPr="00BA22B7">
        <w:rPr>
          <w:rFonts w:ascii="Times New Roman" w:eastAsia="宋体" w:hAnsi="Times New Roman" w:cs="Times New Roman"/>
        </w:rPr>
        <w:t>（来源：</w:t>
      </w:r>
      <w:r w:rsidRPr="00BA22B7">
        <w:rPr>
          <w:rFonts w:ascii="Times New Roman" w:eastAsia="宋体" w:hAnsi="Times New Roman" w:cs="Times New Roman"/>
        </w:rPr>
        <w:t>https://docs.openhands.dev/sdk/arch/tool-system.md</w:t>
      </w:r>
      <w:r w:rsidRPr="00BA22B7">
        <w:rPr>
          <w:rFonts w:ascii="Times New Roman" w:eastAsia="宋体" w:hAnsi="Times New Roman" w:cs="Times New Roman"/>
        </w:rPr>
        <w:t>）</w:t>
      </w:r>
    </w:p>
    <w:p w14:paraId="3590B93B" w14:textId="77777777" w:rsidR="00F620BF" w:rsidRPr="00BA22B7" w:rsidRDefault="00000000">
      <w:pPr>
        <w:pStyle w:val="21"/>
        <w:rPr>
          <w:rFonts w:ascii="Times New Roman" w:eastAsia="宋体" w:hAnsi="Times New Roman" w:cs="Times New Roman"/>
          <w:lang w:eastAsia="zh-CN"/>
        </w:rPr>
      </w:pPr>
      <w:r w:rsidRPr="00BA22B7">
        <w:rPr>
          <w:rFonts w:ascii="Times New Roman" w:eastAsia="宋体" w:hAnsi="Times New Roman" w:cs="Times New Roman"/>
          <w:lang w:eastAsia="zh-CN"/>
        </w:rPr>
        <w:t xml:space="preserve">1. </w:t>
      </w:r>
      <w:r w:rsidRPr="00BA22B7">
        <w:rPr>
          <w:rFonts w:ascii="Times New Roman" w:eastAsia="宋体" w:hAnsi="Times New Roman" w:cs="Times New Roman"/>
          <w:lang w:eastAsia="zh-CN"/>
        </w:rPr>
        <w:t>内置核心工具（</w:t>
      </w:r>
      <w:r w:rsidRPr="00BA22B7">
        <w:rPr>
          <w:rFonts w:ascii="Times New Roman" w:eastAsia="宋体" w:hAnsi="Times New Roman" w:cs="Times New Roman"/>
          <w:lang w:eastAsia="zh-CN"/>
        </w:rPr>
        <w:t xml:space="preserve">SDK </w:t>
      </w:r>
      <w:r w:rsidRPr="00BA22B7">
        <w:rPr>
          <w:rFonts w:ascii="Times New Roman" w:eastAsia="宋体" w:hAnsi="Times New Roman" w:cs="Times New Roman"/>
          <w:lang w:eastAsia="zh-CN"/>
        </w:rPr>
        <w:t>当前命名）</w:t>
      </w:r>
    </w:p>
    <w:p w14:paraId="0C1ECF93" w14:textId="77777777" w:rsidR="00F620BF" w:rsidRPr="00BA22B7" w:rsidRDefault="00000000">
      <w:pPr>
        <w:rPr>
          <w:rFonts w:ascii="Times New Roman" w:eastAsia="宋体" w:hAnsi="Times New Roman" w:cs="Times New Roman"/>
        </w:rPr>
      </w:pPr>
      <w:proofErr w:type="spellStart"/>
      <w:r w:rsidRPr="00BA22B7">
        <w:rPr>
          <w:rFonts w:ascii="Times New Roman" w:eastAsia="宋体" w:hAnsi="Times New Roman" w:cs="Times New Roman"/>
        </w:rPr>
        <w:t>ToolDefinition</w:t>
      </w:r>
      <w:proofErr w:type="spellEnd"/>
      <w:r w:rsidRPr="00BA22B7">
        <w:rPr>
          <w:rFonts w:ascii="Times New Roman" w:eastAsia="宋体" w:hAnsi="Times New Roman" w:cs="Times New Roman"/>
        </w:rPr>
        <w:t xml:space="preserve"> </w:t>
      </w:r>
      <w:proofErr w:type="spellStart"/>
      <w:r w:rsidRPr="00BA22B7">
        <w:rPr>
          <w:rFonts w:ascii="Times New Roman" w:eastAsia="宋体" w:hAnsi="Times New Roman" w:cs="Times New Roman"/>
        </w:rPr>
        <w:t>子类若未显式覆盖</w:t>
      </w:r>
      <w:proofErr w:type="spellEnd"/>
      <w:r w:rsidRPr="00BA22B7">
        <w:rPr>
          <w:rFonts w:ascii="Times New Roman" w:eastAsia="宋体" w:hAnsi="Times New Roman" w:cs="Times New Roman"/>
        </w:rPr>
        <w:t xml:space="preserve"> </w:t>
      </w:r>
      <w:proofErr w:type="spellStart"/>
      <w:r w:rsidRPr="00BA22B7">
        <w:rPr>
          <w:rFonts w:ascii="Times New Roman" w:eastAsia="宋体" w:hAnsi="Times New Roman" w:cs="Times New Roman"/>
        </w:rPr>
        <w:t>name</w:t>
      </w:r>
      <w:r w:rsidRPr="00BA22B7">
        <w:rPr>
          <w:rFonts w:ascii="Times New Roman" w:eastAsia="宋体" w:hAnsi="Times New Roman" w:cs="Times New Roman"/>
        </w:rPr>
        <w:t>，则由类名</w:t>
      </w:r>
      <w:proofErr w:type="spellEnd"/>
      <w:r w:rsidRPr="00BA22B7">
        <w:rPr>
          <w:rFonts w:ascii="Times New Roman" w:eastAsia="宋体" w:hAnsi="Times New Roman" w:cs="Times New Roman"/>
        </w:rPr>
        <w:t xml:space="preserve"> </w:t>
      </w:r>
      <w:proofErr w:type="spellStart"/>
      <w:r w:rsidRPr="00BA22B7">
        <w:rPr>
          <w:rFonts w:ascii="Times New Roman" w:eastAsia="宋体" w:hAnsi="Times New Roman" w:cs="Times New Roman"/>
        </w:rPr>
        <w:t>CamelCase→snake_case</w:t>
      </w:r>
      <w:proofErr w:type="spellEnd"/>
      <w:r w:rsidRPr="00BA22B7">
        <w:rPr>
          <w:rFonts w:ascii="Times New Roman" w:eastAsia="宋体" w:hAnsi="Times New Roman" w:cs="Times New Roman"/>
        </w:rPr>
        <w:t xml:space="preserve"> </w:t>
      </w:r>
      <w:r w:rsidRPr="00BA22B7">
        <w:rPr>
          <w:rFonts w:ascii="Times New Roman" w:eastAsia="宋体" w:hAnsi="Times New Roman" w:cs="Times New Roman"/>
        </w:rPr>
        <w:t>并去掉后缀</w:t>
      </w:r>
      <w:r w:rsidRPr="00BA22B7">
        <w:rPr>
          <w:rFonts w:ascii="Times New Roman" w:eastAsia="宋体" w:hAnsi="Times New Roman" w:cs="Times New Roman"/>
        </w:rPr>
        <w:t xml:space="preserve"> _tool</w:t>
      </w:r>
      <w:r w:rsidRPr="00BA22B7">
        <w:rPr>
          <w:rFonts w:ascii="Times New Roman" w:eastAsia="宋体" w:hAnsi="Times New Roman" w:cs="Times New Roman"/>
        </w:rPr>
        <w:t>。源码：</w:t>
      </w:r>
      <w:r w:rsidRPr="00BA22B7">
        <w:rPr>
          <w:rFonts w:ascii="Times New Roman" w:eastAsia="宋体" w:hAnsi="Times New Roman" w:cs="Times New Roman"/>
        </w:rPr>
        <w:t>openhands/sdk/tool/tool.py</w:t>
      </w:r>
      <w:r w:rsidRPr="00BA22B7">
        <w:rPr>
          <w:rFonts w:ascii="Times New Roman" w:eastAsia="宋体" w:hAnsi="Times New Roman" w:cs="Times New Roman"/>
        </w:rPr>
        <w:t>。</w:t>
      </w:r>
    </w:p>
    <w:p w14:paraId="150DE44A" w14:textId="77777777" w:rsidR="00F620BF" w:rsidRPr="00BA22B7" w:rsidRDefault="00000000">
      <w:pPr>
        <w:pStyle w:val="a0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terminal</w:t>
      </w:r>
      <w:r w:rsidRPr="00BA22B7">
        <w:rPr>
          <w:rFonts w:ascii="Times New Roman" w:eastAsia="宋体" w:hAnsi="Times New Roman" w:cs="Times New Roman"/>
        </w:rPr>
        <w:t>（</w:t>
      </w:r>
      <w:r w:rsidRPr="00BA22B7">
        <w:rPr>
          <w:rFonts w:ascii="Times New Roman" w:eastAsia="宋体" w:hAnsi="Times New Roman" w:cs="Times New Roman"/>
        </w:rPr>
        <w:t>TerminalTool</w:t>
      </w:r>
      <w:r w:rsidRPr="00BA22B7">
        <w:rPr>
          <w:rFonts w:ascii="Times New Roman" w:eastAsia="宋体" w:hAnsi="Times New Roman" w:cs="Times New Roman"/>
        </w:rPr>
        <w:t>）：持久</w:t>
      </w:r>
      <w:r w:rsidRPr="00BA22B7">
        <w:rPr>
          <w:rFonts w:ascii="Times New Roman" w:eastAsia="宋体" w:hAnsi="Times New Roman" w:cs="Times New Roman"/>
        </w:rPr>
        <w:t xml:space="preserve"> shell session </w:t>
      </w:r>
      <w:r w:rsidRPr="00BA22B7">
        <w:rPr>
          <w:rFonts w:ascii="Times New Roman" w:eastAsia="宋体" w:hAnsi="Times New Roman" w:cs="Times New Roman"/>
        </w:rPr>
        <w:t>执行命令；</w:t>
      </w:r>
      <w:r w:rsidRPr="00BA22B7">
        <w:rPr>
          <w:rFonts w:ascii="Times New Roman" w:eastAsia="宋体" w:hAnsi="Times New Roman" w:cs="Times New Roman"/>
        </w:rPr>
        <w:t>annotations.title="terminal"</w:t>
      </w:r>
      <w:r w:rsidRPr="00BA22B7">
        <w:rPr>
          <w:rFonts w:ascii="Times New Roman" w:eastAsia="宋体" w:hAnsi="Times New Roman" w:cs="Times New Roman"/>
        </w:rPr>
        <w:t>；</w:t>
      </w:r>
      <w:r w:rsidRPr="00BA22B7">
        <w:rPr>
          <w:rFonts w:ascii="Times New Roman" w:eastAsia="宋体" w:hAnsi="Times New Roman" w:cs="Times New Roman"/>
        </w:rPr>
        <w:t>destructiveHint=True, openWorldHint=True</w:t>
      </w:r>
      <w:r w:rsidRPr="00BA22B7">
        <w:rPr>
          <w:rFonts w:ascii="Times New Roman" w:eastAsia="宋体" w:hAnsi="Times New Roman" w:cs="Times New Roman"/>
        </w:rPr>
        <w:t>。</w:t>
      </w:r>
    </w:p>
    <w:p w14:paraId="50FBB2F7" w14:textId="77777777" w:rsidR="00F620BF" w:rsidRPr="00BA22B7" w:rsidRDefault="00000000">
      <w:pPr>
        <w:pStyle w:val="a0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file_editor</w:t>
      </w:r>
      <w:r w:rsidRPr="00BA22B7">
        <w:rPr>
          <w:rFonts w:ascii="Times New Roman" w:eastAsia="宋体" w:hAnsi="Times New Roman" w:cs="Times New Roman"/>
        </w:rPr>
        <w:t>（</w:t>
      </w:r>
      <w:r w:rsidRPr="00BA22B7">
        <w:rPr>
          <w:rFonts w:ascii="Times New Roman" w:eastAsia="宋体" w:hAnsi="Times New Roman" w:cs="Times New Roman"/>
        </w:rPr>
        <w:t>FileEditorTool</w:t>
      </w:r>
      <w:r w:rsidRPr="00BA22B7">
        <w:rPr>
          <w:rFonts w:ascii="Times New Roman" w:eastAsia="宋体" w:hAnsi="Times New Roman" w:cs="Times New Roman"/>
        </w:rPr>
        <w:t>）：</w:t>
      </w:r>
      <w:r w:rsidRPr="00BA22B7">
        <w:rPr>
          <w:rFonts w:ascii="Times New Roman" w:eastAsia="宋体" w:hAnsi="Times New Roman" w:cs="Times New Roman"/>
        </w:rPr>
        <w:t>view / create / str_replace / insert / undo_edit</w:t>
      </w:r>
      <w:r w:rsidRPr="00BA22B7">
        <w:rPr>
          <w:rFonts w:ascii="Times New Roman" w:eastAsia="宋体" w:hAnsi="Times New Roman" w:cs="Times New Roman"/>
        </w:rPr>
        <w:t>。</w:t>
      </w:r>
    </w:p>
    <w:p w14:paraId="630D7D87" w14:textId="77777777" w:rsidR="00F620BF" w:rsidRPr="00BA22B7" w:rsidRDefault="00000000">
      <w:pPr>
        <w:pStyle w:val="a0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task_tracker</w:t>
      </w:r>
      <w:r w:rsidRPr="00BA22B7">
        <w:rPr>
          <w:rFonts w:ascii="Times New Roman" w:eastAsia="宋体" w:hAnsi="Times New Roman" w:cs="Times New Roman"/>
        </w:rPr>
        <w:t>（</w:t>
      </w:r>
      <w:r w:rsidRPr="00BA22B7">
        <w:rPr>
          <w:rFonts w:ascii="Times New Roman" w:eastAsia="宋体" w:hAnsi="Times New Roman" w:cs="Times New Roman"/>
        </w:rPr>
        <w:t>TaskTrackerTool</w:t>
      </w:r>
      <w:r w:rsidRPr="00BA22B7">
        <w:rPr>
          <w:rFonts w:ascii="Times New Roman" w:eastAsia="宋体" w:hAnsi="Times New Roman" w:cs="Times New Roman"/>
        </w:rPr>
        <w:t>）：任务跟踪；官方</w:t>
      </w:r>
      <w:r w:rsidRPr="00BA22B7">
        <w:rPr>
          <w:rFonts w:ascii="Times New Roman" w:eastAsia="宋体" w:hAnsi="Times New Roman" w:cs="Times New Roman"/>
        </w:rPr>
        <w:t xml:space="preserve"> README </w:t>
      </w:r>
      <w:r w:rsidRPr="00BA22B7">
        <w:rPr>
          <w:rFonts w:ascii="Times New Roman" w:eastAsia="宋体" w:hAnsi="Times New Roman" w:cs="Times New Roman"/>
        </w:rPr>
        <w:t>默认示例常与</w:t>
      </w:r>
      <w:r w:rsidRPr="00BA22B7">
        <w:rPr>
          <w:rFonts w:ascii="Times New Roman" w:eastAsia="宋体" w:hAnsi="Times New Roman" w:cs="Times New Roman"/>
        </w:rPr>
        <w:t xml:space="preserve"> terminal</w:t>
      </w:r>
      <w:r w:rsidRPr="00BA22B7">
        <w:rPr>
          <w:rFonts w:ascii="Times New Roman" w:eastAsia="宋体" w:hAnsi="Times New Roman" w:cs="Times New Roman"/>
        </w:rPr>
        <w:t>、</w:t>
      </w:r>
      <w:r w:rsidRPr="00BA22B7">
        <w:rPr>
          <w:rFonts w:ascii="Times New Roman" w:eastAsia="宋体" w:hAnsi="Times New Roman" w:cs="Times New Roman"/>
        </w:rPr>
        <w:t xml:space="preserve">file_editor </w:t>
      </w:r>
      <w:r w:rsidRPr="00BA22B7">
        <w:rPr>
          <w:rFonts w:ascii="Times New Roman" w:eastAsia="宋体" w:hAnsi="Times New Roman" w:cs="Times New Roman"/>
        </w:rPr>
        <w:t>一起启用。</w:t>
      </w:r>
    </w:p>
    <w:p w14:paraId="17958F0B" w14:textId="77777777" w:rsidR="00F620BF" w:rsidRPr="00BA22B7" w:rsidRDefault="00000000">
      <w:pPr>
        <w:pStyle w:val="a0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BrowserToolSet</w:t>
      </w:r>
      <w:r w:rsidRPr="00BA22B7">
        <w:rPr>
          <w:rFonts w:ascii="Times New Roman" w:eastAsia="宋体" w:hAnsi="Times New Roman" w:cs="Times New Roman"/>
        </w:rPr>
        <w:t>（可选）：基于</w:t>
      </w:r>
      <w:r w:rsidRPr="00BA22B7">
        <w:rPr>
          <w:rFonts w:ascii="Times New Roman" w:eastAsia="宋体" w:hAnsi="Times New Roman" w:cs="Times New Roman"/>
        </w:rPr>
        <w:t xml:space="preserve"> browser-use </w:t>
      </w:r>
      <w:r w:rsidRPr="00BA22B7">
        <w:rPr>
          <w:rFonts w:ascii="Times New Roman" w:eastAsia="宋体" w:hAnsi="Times New Roman" w:cs="Times New Roman"/>
        </w:rPr>
        <w:t>的浏览器工具集合。</w:t>
      </w:r>
    </w:p>
    <w:p w14:paraId="5F9D5B28" w14:textId="77777777" w:rsidR="00F620BF" w:rsidRPr="00BA22B7" w:rsidRDefault="00000000">
      <w:pPr>
        <w:pStyle w:val="a0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TaskToolSet</w:t>
      </w:r>
      <w:r w:rsidRPr="00BA22B7">
        <w:rPr>
          <w:rFonts w:ascii="Times New Roman" w:eastAsia="宋体" w:hAnsi="Times New Roman" w:cs="Times New Roman"/>
        </w:rPr>
        <w:t>（可选）：父</w:t>
      </w:r>
      <w:r w:rsidRPr="00BA22B7">
        <w:rPr>
          <w:rFonts w:ascii="Times New Roman" w:eastAsia="宋体" w:hAnsi="Times New Roman" w:cs="Times New Roman"/>
        </w:rPr>
        <w:t xml:space="preserve"> agent </w:t>
      </w:r>
      <w:r w:rsidRPr="00BA22B7">
        <w:rPr>
          <w:rFonts w:ascii="Times New Roman" w:eastAsia="宋体" w:hAnsi="Times New Roman" w:cs="Times New Roman"/>
        </w:rPr>
        <w:t>同步委派</w:t>
      </w:r>
      <w:r w:rsidRPr="00BA22B7">
        <w:rPr>
          <w:rFonts w:ascii="Times New Roman" w:eastAsia="宋体" w:hAnsi="Times New Roman" w:cs="Times New Roman"/>
        </w:rPr>
        <w:t xml:space="preserve"> sub-agent</w:t>
      </w:r>
      <w:r w:rsidRPr="00BA22B7">
        <w:rPr>
          <w:rFonts w:ascii="Times New Roman" w:eastAsia="宋体" w:hAnsi="Times New Roman" w:cs="Times New Roman"/>
        </w:rPr>
        <w:t>；支持</w:t>
      </w:r>
      <w:r w:rsidRPr="00BA22B7">
        <w:rPr>
          <w:rFonts w:ascii="Times New Roman" w:eastAsia="宋体" w:hAnsi="Times New Roman" w:cs="Times New Roman"/>
        </w:rPr>
        <w:t xml:space="preserve"> resume=task_id </w:t>
      </w:r>
      <w:r w:rsidRPr="00BA22B7">
        <w:rPr>
          <w:rFonts w:ascii="Times New Roman" w:eastAsia="宋体" w:hAnsi="Times New Roman" w:cs="Times New Roman"/>
        </w:rPr>
        <w:t>恢复子会话。</w:t>
      </w:r>
    </w:p>
    <w:p w14:paraId="32BEF648" w14:textId="77777777" w:rsidR="00F620BF" w:rsidRPr="00BA22B7" w:rsidRDefault="00000000">
      <w:pPr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Custom Tools / Browser Use / Task Tool Set</w:t>
      </w:r>
      <w:r w:rsidRPr="00BA22B7">
        <w:rPr>
          <w:rFonts w:ascii="Times New Roman" w:eastAsia="宋体" w:hAnsi="Times New Roman" w:cs="Times New Roman"/>
        </w:rPr>
        <w:t>；</w:t>
      </w:r>
      <w:r w:rsidRPr="00BA22B7">
        <w:rPr>
          <w:rFonts w:ascii="Times New Roman" w:eastAsia="宋体" w:hAnsi="Times New Roman" w:cs="Times New Roman"/>
        </w:rPr>
        <w:t>software-agent-sdk README</w:t>
      </w:r>
      <w:r w:rsidRPr="00BA22B7">
        <w:rPr>
          <w:rFonts w:ascii="Times New Roman" w:eastAsia="宋体" w:hAnsi="Times New Roman" w:cs="Times New Roman"/>
        </w:rPr>
        <w:t>（来源：</w:t>
      </w:r>
      <w:r w:rsidRPr="00BA22B7">
        <w:rPr>
          <w:rFonts w:ascii="Times New Roman" w:eastAsia="宋体" w:hAnsi="Times New Roman" w:cs="Times New Roman"/>
        </w:rPr>
        <w:t>https://docs.openhands.dev/sdk/guides/custom-tools.md</w:t>
      </w:r>
      <w:r w:rsidRPr="00BA22B7">
        <w:rPr>
          <w:rFonts w:ascii="Times New Roman" w:eastAsia="宋体" w:hAnsi="Times New Roman" w:cs="Times New Roman"/>
        </w:rPr>
        <w:t>）</w:t>
      </w:r>
    </w:p>
    <w:p w14:paraId="62FAFF72" w14:textId="77777777" w:rsidR="00F620BF" w:rsidRPr="00BA22B7" w:rsidRDefault="00000000">
      <w:pPr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历史</w:t>
      </w:r>
      <w:r w:rsidRPr="00BA22B7">
        <w:rPr>
          <w:rFonts w:ascii="Times New Roman" w:eastAsia="宋体" w:hAnsi="Times New Roman" w:cs="Times New Roman"/>
        </w:rPr>
        <w:t>/</w:t>
      </w:r>
      <w:r w:rsidRPr="00BA22B7">
        <w:rPr>
          <w:rFonts w:ascii="Times New Roman" w:eastAsia="宋体" w:hAnsi="Times New Roman" w:cs="Times New Roman"/>
        </w:rPr>
        <w:t>文档混用名（已废弃或仅出现在旧示例）：</w:t>
      </w:r>
      <w:r w:rsidRPr="00BA22B7">
        <w:rPr>
          <w:rFonts w:ascii="Times New Roman" w:eastAsia="宋体" w:hAnsi="Times New Roman" w:cs="Times New Roman"/>
        </w:rPr>
        <w:t>BashTool</w:t>
      </w:r>
      <w:r w:rsidRPr="00BA22B7">
        <w:rPr>
          <w:rFonts w:ascii="Times New Roman" w:eastAsia="宋体" w:hAnsi="Times New Roman" w:cs="Times New Roman"/>
        </w:rPr>
        <w:t>、</w:t>
      </w:r>
      <w:r w:rsidRPr="00BA22B7">
        <w:rPr>
          <w:rFonts w:ascii="Times New Roman" w:eastAsia="宋体" w:hAnsi="Times New Roman" w:cs="Times New Roman"/>
        </w:rPr>
        <w:t>execute_bash</w:t>
      </w:r>
      <w:r w:rsidRPr="00BA22B7">
        <w:rPr>
          <w:rFonts w:ascii="Times New Roman" w:eastAsia="宋体" w:hAnsi="Times New Roman" w:cs="Times New Roman"/>
        </w:rPr>
        <w:t>、</w:t>
      </w:r>
      <w:r w:rsidRPr="00BA22B7">
        <w:rPr>
          <w:rFonts w:ascii="Times New Roman" w:eastAsia="宋体" w:hAnsi="Times New Roman" w:cs="Times New Roman"/>
        </w:rPr>
        <w:t>str_replace_editor</w:t>
      </w:r>
      <w:r w:rsidRPr="00BA22B7">
        <w:rPr>
          <w:rFonts w:ascii="Times New Roman" w:eastAsia="宋体" w:hAnsi="Times New Roman" w:cs="Times New Roman"/>
        </w:rPr>
        <w:t>。研究采集</w:t>
      </w:r>
      <w:r w:rsidRPr="00BA22B7">
        <w:rPr>
          <w:rFonts w:ascii="Times New Roman" w:eastAsia="宋体" w:hAnsi="Times New Roman" w:cs="Times New Roman"/>
        </w:rPr>
        <w:t xml:space="preserve"> LLM tool schema </w:t>
      </w:r>
      <w:r w:rsidRPr="00BA22B7">
        <w:rPr>
          <w:rFonts w:ascii="Times New Roman" w:eastAsia="宋体" w:hAnsi="Times New Roman" w:cs="Times New Roman"/>
        </w:rPr>
        <w:t>时以实际注册的</w:t>
      </w:r>
      <w:r w:rsidRPr="00BA22B7">
        <w:rPr>
          <w:rFonts w:ascii="Times New Roman" w:eastAsia="宋体" w:hAnsi="Times New Roman" w:cs="Times New Roman"/>
        </w:rPr>
        <w:t xml:space="preserve"> name </w:t>
      </w:r>
      <w:r w:rsidRPr="00BA22B7">
        <w:rPr>
          <w:rFonts w:ascii="Times New Roman" w:eastAsia="宋体" w:hAnsi="Times New Roman" w:cs="Times New Roman"/>
        </w:rPr>
        <w:t>字段为准。</w:t>
      </w:r>
    </w:p>
    <w:p w14:paraId="5226A9B4" w14:textId="77777777" w:rsidR="00F620BF" w:rsidRPr="00BA22B7" w:rsidRDefault="00000000">
      <w:pPr>
        <w:pStyle w:val="21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 xml:space="preserve">2. MCP </w:t>
      </w:r>
      <w:r w:rsidRPr="00BA22B7">
        <w:rPr>
          <w:rFonts w:ascii="Times New Roman" w:eastAsia="宋体" w:hAnsi="Times New Roman" w:cs="Times New Roman"/>
        </w:rPr>
        <w:t>工具</w:t>
      </w:r>
    </w:p>
    <w:p w14:paraId="304950CF" w14:textId="77777777" w:rsidR="00F620BF" w:rsidRPr="00BA22B7" w:rsidRDefault="00000000">
      <w:pPr>
        <w:pStyle w:val="a0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配置：</w:t>
      </w:r>
      <w:r w:rsidRPr="00BA22B7">
        <w:rPr>
          <w:rFonts w:ascii="Times New Roman" w:eastAsia="宋体" w:hAnsi="Times New Roman" w:cs="Times New Roman"/>
        </w:rPr>
        <w:t>Agent(mcp_config=...)</w:t>
      </w:r>
      <w:r w:rsidRPr="00BA22B7">
        <w:rPr>
          <w:rFonts w:ascii="Times New Roman" w:eastAsia="宋体" w:hAnsi="Times New Roman" w:cs="Times New Roman"/>
        </w:rPr>
        <w:t>。</w:t>
      </w:r>
    </w:p>
    <w:p w14:paraId="07ADD6B1" w14:textId="77777777" w:rsidR="00F620BF" w:rsidRPr="00BA22B7" w:rsidRDefault="00000000">
      <w:pPr>
        <w:pStyle w:val="a0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传输：</w:t>
      </w:r>
      <w:r w:rsidRPr="00BA22B7">
        <w:rPr>
          <w:rFonts w:ascii="Times New Roman" w:eastAsia="宋体" w:hAnsi="Times New Roman" w:cs="Times New Roman"/>
        </w:rPr>
        <w:t>stdio / SSE / SHTTP</w:t>
      </w:r>
      <w:r w:rsidRPr="00BA22B7">
        <w:rPr>
          <w:rFonts w:ascii="Times New Roman" w:eastAsia="宋体" w:hAnsi="Times New Roman" w:cs="Times New Roman"/>
        </w:rPr>
        <w:t>（产品文档建议代理可靠性更高的</w:t>
      </w:r>
      <w:r w:rsidRPr="00BA22B7">
        <w:rPr>
          <w:rFonts w:ascii="Times New Roman" w:eastAsia="宋体" w:hAnsi="Times New Roman" w:cs="Times New Roman"/>
        </w:rPr>
        <w:t xml:space="preserve"> HTTP/SSE</w:t>
      </w:r>
      <w:r w:rsidRPr="00BA22B7">
        <w:rPr>
          <w:rFonts w:ascii="Times New Roman" w:eastAsia="宋体" w:hAnsi="Times New Roman" w:cs="Times New Roman"/>
        </w:rPr>
        <w:t>）。</w:t>
      </w:r>
    </w:p>
    <w:p w14:paraId="3311EE56" w14:textId="77777777" w:rsidR="00F620BF" w:rsidRPr="00BA22B7" w:rsidRDefault="00000000">
      <w:pPr>
        <w:pStyle w:val="a0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过滤：</w:t>
      </w:r>
      <w:r w:rsidRPr="00BA22B7">
        <w:rPr>
          <w:rFonts w:ascii="Times New Roman" w:eastAsia="宋体" w:hAnsi="Times New Roman" w:cs="Times New Roman"/>
        </w:rPr>
        <w:t>filter_tools_regex</w:t>
      </w:r>
      <w:r w:rsidRPr="00BA22B7">
        <w:rPr>
          <w:rFonts w:ascii="Times New Roman" w:eastAsia="宋体" w:hAnsi="Times New Roman" w:cs="Times New Roman"/>
        </w:rPr>
        <w:t>。</w:t>
      </w:r>
    </w:p>
    <w:p w14:paraId="51F12F42" w14:textId="77777777" w:rsidR="00F620BF" w:rsidRPr="00BA22B7" w:rsidRDefault="00000000">
      <w:pPr>
        <w:pStyle w:val="a0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OAuth MCP</w:t>
      </w:r>
      <w:r w:rsidRPr="00BA22B7">
        <w:rPr>
          <w:rFonts w:ascii="Times New Roman" w:eastAsia="宋体" w:hAnsi="Times New Roman" w:cs="Times New Roman"/>
        </w:rPr>
        <w:t>：首次需浏览器登录；不适合纯</w:t>
      </w:r>
      <w:r w:rsidRPr="00BA22B7">
        <w:rPr>
          <w:rFonts w:ascii="Times New Roman" w:eastAsia="宋体" w:hAnsi="Times New Roman" w:cs="Times New Roman"/>
        </w:rPr>
        <w:t xml:space="preserve"> headless</w:t>
      </w:r>
      <w:r w:rsidRPr="00BA22B7">
        <w:rPr>
          <w:rFonts w:ascii="Times New Roman" w:eastAsia="宋体" w:hAnsi="Times New Roman" w:cs="Times New Roman"/>
        </w:rPr>
        <w:t>。</w:t>
      </w:r>
    </w:p>
    <w:p w14:paraId="2CAEE4E6" w14:textId="77777777" w:rsidR="00F620BF" w:rsidRPr="00BA22B7" w:rsidRDefault="00000000">
      <w:pPr>
        <w:pStyle w:val="21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 xml:space="preserve">3. </w:t>
      </w:r>
      <w:r w:rsidRPr="00BA22B7">
        <w:rPr>
          <w:rFonts w:ascii="Times New Roman" w:eastAsia="宋体" w:hAnsi="Times New Roman" w:cs="Times New Roman"/>
        </w:rPr>
        <w:t>与</w:t>
      </w:r>
      <w:r w:rsidRPr="00BA22B7">
        <w:rPr>
          <w:rFonts w:ascii="Times New Roman" w:eastAsia="宋体" w:hAnsi="Times New Roman" w:cs="Times New Roman"/>
        </w:rPr>
        <w:t xml:space="preserve"> memory / </w:t>
      </w:r>
      <w:r w:rsidRPr="00BA22B7">
        <w:rPr>
          <w:rFonts w:ascii="Times New Roman" w:eastAsia="宋体" w:hAnsi="Times New Roman" w:cs="Times New Roman"/>
        </w:rPr>
        <w:t>长期上下文相关（非专用</w:t>
      </w:r>
      <w:r w:rsidRPr="00BA22B7">
        <w:rPr>
          <w:rFonts w:ascii="Times New Roman" w:eastAsia="宋体" w:hAnsi="Times New Roman" w:cs="Times New Roman"/>
        </w:rPr>
        <w:t xml:space="preserve"> memory </w:t>
      </w:r>
      <w:r w:rsidRPr="00BA22B7">
        <w:rPr>
          <w:rFonts w:ascii="Times New Roman" w:eastAsia="宋体" w:hAnsi="Times New Roman" w:cs="Times New Roman"/>
        </w:rPr>
        <w:t>工具）</w:t>
      </w:r>
    </w:p>
    <w:p w14:paraId="4C9010F0" w14:textId="77777777" w:rsidR="00F620BF" w:rsidRPr="00BA22B7" w:rsidRDefault="00000000">
      <w:pPr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 xml:space="preserve">OpenHands </w:t>
      </w:r>
      <w:r w:rsidRPr="00BA22B7">
        <w:rPr>
          <w:rFonts w:ascii="Times New Roman" w:eastAsia="宋体" w:hAnsi="Times New Roman" w:cs="Times New Roman"/>
        </w:rPr>
        <w:t>无</w:t>
      </w:r>
      <w:r w:rsidRPr="00BA22B7">
        <w:rPr>
          <w:rFonts w:ascii="Times New Roman" w:eastAsia="宋体" w:hAnsi="Times New Roman" w:cs="Times New Roman"/>
        </w:rPr>
        <w:t xml:space="preserve"> OpenClaw </w:t>
      </w:r>
      <w:r w:rsidRPr="00BA22B7">
        <w:rPr>
          <w:rFonts w:ascii="Times New Roman" w:eastAsia="宋体" w:hAnsi="Times New Roman" w:cs="Times New Roman"/>
        </w:rPr>
        <w:t>的</w:t>
      </w:r>
      <w:r w:rsidRPr="00BA22B7">
        <w:rPr>
          <w:rFonts w:ascii="Times New Roman" w:eastAsia="宋体" w:hAnsi="Times New Roman" w:cs="Times New Roman"/>
        </w:rPr>
        <w:t xml:space="preserve"> memory_search / memory_get</w:t>
      </w:r>
      <w:r w:rsidRPr="00BA22B7">
        <w:rPr>
          <w:rFonts w:ascii="Times New Roman" w:eastAsia="宋体" w:hAnsi="Times New Roman" w:cs="Times New Roman"/>
        </w:rPr>
        <w:t>，也无官方</w:t>
      </w:r>
      <w:r w:rsidRPr="00BA22B7">
        <w:rPr>
          <w:rFonts w:ascii="Times New Roman" w:eastAsia="宋体" w:hAnsi="Times New Roman" w:cs="Times New Roman"/>
        </w:rPr>
        <w:t xml:space="preserve"> MEMORY.md / memory/YYYY-MM-DD.md </w:t>
      </w:r>
      <w:r w:rsidRPr="00BA22B7">
        <w:rPr>
          <w:rFonts w:ascii="Times New Roman" w:eastAsia="宋体" w:hAnsi="Times New Roman" w:cs="Times New Roman"/>
        </w:rPr>
        <w:t>专用体系。</w:t>
      </w:r>
    </w:p>
    <w:p w14:paraId="4DE6A8AB" w14:textId="77777777" w:rsidR="00F620BF" w:rsidRPr="00BA22B7" w:rsidRDefault="00000000">
      <w:pPr>
        <w:pStyle w:val="a0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会话上下文：</w:t>
      </w:r>
      <w:r w:rsidRPr="00BA22B7">
        <w:rPr>
          <w:rFonts w:ascii="Times New Roman" w:eastAsia="宋体" w:hAnsi="Times New Roman" w:cs="Times New Roman"/>
        </w:rPr>
        <w:t xml:space="preserve">Event Log + </w:t>
      </w:r>
      <w:r w:rsidRPr="00BA22B7">
        <w:rPr>
          <w:rFonts w:ascii="Times New Roman" w:eastAsia="宋体" w:hAnsi="Times New Roman" w:cs="Times New Roman"/>
        </w:rPr>
        <w:t>可选</w:t>
      </w:r>
      <w:r w:rsidRPr="00BA22B7">
        <w:rPr>
          <w:rFonts w:ascii="Times New Roman" w:eastAsia="宋体" w:hAnsi="Times New Roman" w:cs="Times New Roman"/>
        </w:rPr>
        <w:t xml:space="preserve"> Condenser</w:t>
      </w:r>
      <w:r w:rsidRPr="00BA22B7">
        <w:rPr>
          <w:rFonts w:ascii="Times New Roman" w:eastAsia="宋体" w:hAnsi="Times New Roman" w:cs="Times New Roman"/>
        </w:rPr>
        <w:t>。</w:t>
      </w:r>
    </w:p>
    <w:p w14:paraId="24E18E07" w14:textId="77777777" w:rsidR="00F620BF" w:rsidRPr="00BA22B7" w:rsidRDefault="00000000">
      <w:pPr>
        <w:pStyle w:val="a0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仓库永久上下文：</w:t>
      </w:r>
      <w:r w:rsidRPr="00BA22B7">
        <w:rPr>
          <w:rFonts w:ascii="Times New Roman" w:eastAsia="宋体" w:hAnsi="Times New Roman" w:cs="Times New Roman"/>
        </w:rPr>
        <w:t>AGENTS.md</w:t>
      </w:r>
      <w:r w:rsidRPr="00BA22B7">
        <w:rPr>
          <w:rFonts w:ascii="Times New Roman" w:eastAsia="宋体" w:hAnsi="Times New Roman" w:cs="Times New Roman"/>
        </w:rPr>
        <w:t>（</w:t>
      </w:r>
      <w:r w:rsidRPr="00BA22B7">
        <w:rPr>
          <w:rFonts w:ascii="Times New Roman" w:eastAsia="宋体" w:hAnsi="Times New Roman" w:cs="Times New Roman"/>
        </w:rPr>
        <w:t>always-on</w:t>
      </w:r>
      <w:r w:rsidRPr="00BA22B7">
        <w:rPr>
          <w:rFonts w:ascii="Times New Roman" w:eastAsia="宋体" w:hAnsi="Times New Roman" w:cs="Times New Roman"/>
        </w:rPr>
        <w:t>）；</w:t>
      </w:r>
      <w:r w:rsidRPr="00BA22B7">
        <w:rPr>
          <w:rFonts w:ascii="Times New Roman" w:eastAsia="宋体" w:hAnsi="Times New Roman" w:cs="Times New Roman"/>
        </w:rPr>
        <w:t xml:space="preserve">.agents/skills/ </w:t>
      </w:r>
      <w:r w:rsidRPr="00BA22B7">
        <w:rPr>
          <w:rFonts w:ascii="Times New Roman" w:eastAsia="宋体" w:hAnsi="Times New Roman" w:cs="Times New Roman"/>
        </w:rPr>
        <w:t>按需触发。</w:t>
      </w:r>
    </w:p>
    <w:p w14:paraId="7C125737" w14:textId="77777777" w:rsidR="00F620BF" w:rsidRPr="00BA22B7" w:rsidRDefault="00000000">
      <w:pPr>
        <w:pStyle w:val="a0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任意文件读写：</w:t>
      </w:r>
      <w:r w:rsidRPr="00BA22B7">
        <w:rPr>
          <w:rFonts w:ascii="Times New Roman" w:eastAsia="宋体" w:hAnsi="Times New Roman" w:cs="Times New Roman"/>
        </w:rPr>
        <w:t xml:space="preserve">file_editor </w:t>
      </w:r>
      <w:r w:rsidRPr="00BA22B7">
        <w:rPr>
          <w:rFonts w:ascii="Times New Roman" w:eastAsia="宋体" w:hAnsi="Times New Roman" w:cs="Times New Roman"/>
        </w:rPr>
        <w:t>或</w:t>
      </w:r>
      <w:r w:rsidRPr="00BA22B7">
        <w:rPr>
          <w:rFonts w:ascii="Times New Roman" w:eastAsia="宋体" w:hAnsi="Times New Roman" w:cs="Times New Roman"/>
        </w:rPr>
        <w:t xml:space="preserve"> terminal</w:t>
      </w:r>
      <w:r w:rsidRPr="00BA22B7">
        <w:rPr>
          <w:rFonts w:ascii="Times New Roman" w:eastAsia="宋体" w:hAnsi="Times New Roman" w:cs="Times New Roman"/>
        </w:rPr>
        <w:t>。</w:t>
      </w:r>
    </w:p>
    <w:p w14:paraId="66A8CD6B" w14:textId="77777777" w:rsidR="00F620BF" w:rsidRPr="00BA22B7" w:rsidRDefault="00000000">
      <w:pPr>
        <w:pStyle w:val="21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lastRenderedPageBreak/>
        <w:t xml:space="preserve">4. </w:t>
      </w:r>
      <w:r w:rsidRPr="00BA22B7">
        <w:rPr>
          <w:rFonts w:ascii="Times New Roman" w:eastAsia="宋体" w:hAnsi="Times New Roman" w:cs="Times New Roman"/>
        </w:rPr>
        <w:t>研究用简化</w:t>
      </w:r>
      <w:r w:rsidRPr="00BA22B7">
        <w:rPr>
          <w:rFonts w:ascii="Times New Roman" w:eastAsia="宋体" w:hAnsi="Times New Roman" w:cs="Times New Roman"/>
        </w:rPr>
        <w:t xml:space="preserve"> messages </w:t>
      </w:r>
      <w:r w:rsidRPr="00BA22B7">
        <w:rPr>
          <w:rFonts w:ascii="Times New Roman" w:eastAsia="宋体" w:hAnsi="Times New Roman" w:cs="Times New Roman"/>
        </w:rPr>
        <w:t>示例</w:t>
      </w:r>
    </w:p>
    <w:p w14:paraId="74DD6632" w14:textId="77777777" w:rsidR="00F620BF" w:rsidRPr="00BA22B7" w:rsidRDefault="00000000">
      <w:pPr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假设已启用</w:t>
      </w:r>
      <w:r w:rsidRPr="00BA22B7">
        <w:rPr>
          <w:rFonts w:ascii="Times New Roman" w:eastAsia="宋体" w:hAnsi="Times New Roman" w:cs="Times New Roman"/>
        </w:rPr>
        <w:t xml:space="preserve"> MCP fetch</w:t>
      </w:r>
      <w:r w:rsidRPr="00BA22B7">
        <w:rPr>
          <w:rFonts w:ascii="Times New Roman" w:eastAsia="宋体" w:hAnsi="Times New Roman" w:cs="Times New Roman"/>
        </w:rPr>
        <w:t>，或</w:t>
      </w:r>
      <w:r w:rsidRPr="00BA22B7">
        <w:rPr>
          <w:rFonts w:ascii="Times New Roman" w:eastAsia="宋体" w:hAnsi="Times New Roman" w:cs="Times New Roman"/>
        </w:rPr>
        <w:t xml:space="preserve"> agent </w:t>
      </w:r>
      <w:r w:rsidRPr="00BA22B7">
        <w:rPr>
          <w:rFonts w:ascii="Times New Roman" w:eastAsia="宋体" w:hAnsi="Times New Roman" w:cs="Times New Roman"/>
        </w:rPr>
        <w:t>选择用</w:t>
      </w:r>
      <w:r w:rsidRPr="00BA22B7">
        <w:rPr>
          <w:rFonts w:ascii="Times New Roman" w:eastAsia="宋体" w:hAnsi="Times New Roman" w:cs="Times New Roman"/>
        </w:rPr>
        <w:t xml:space="preserve"> terminal curl</w:t>
      </w:r>
      <w:r w:rsidRPr="00BA22B7">
        <w:rPr>
          <w:rFonts w:ascii="Times New Roman" w:eastAsia="宋体" w:hAnsi="Times New Roman" w:cs="Times New Roman"/>
        </w:rPr>
        <w:t>：</w:t>
      </w:r>
    </w:p>
    <w:p w14:paraId="6CA694AE" w14:textId="77777777" w:rsidR="00F620BF" w:rsidRPr="00BA22B7" w:rsidRDefault="00000000">
      <w:pPr>
        <w:rPr>
          <w:rFonts w:ascii="Times New Roman" w:eastAsia="宋体" w:hAnsi="Times New Roman" w:cs="Times New Roman"/>
          <w:lang w:eastAsia="zh-CN"/>
        </w:rPr>
      </w:pPr>
      <w:r w:rsidRPr="00BA22B7">
        <w:rPr>
          <w:rFonts w:ascii="Times New Roman" w:eastAsia="宋体" w:hAnsi="Times New Roman" w:cs="Times New Roman"/>
          <w:sz w:val="18"/>
        </w:rPr>
        <w:t>{</w:t>
      </w:r>
      <w:r w:rsidRPr="00BA22B7">
        <w:rPr>
          <w:rFonts w:ascii="Times New Roman" w:eastAsia="宋体" w:hAnsi="Times New Roman" w:cs="Times New Roman"/>
          <w:sz w:val="18"/>
        </w:rPr>
        <w:br/>
        <w:t xml:space="preserve">  "messages": [</w:t>
      </w:r>
      <w:r w:rsidRPr="00BA22B7">
        <w:rPr>
          <w:rFonts w:ascii="Times New Roman" w:eastAsia="宋体" w:hAnsi="Times New Roman" w:cs="Times New Roman"/>
          <w:sz w:val="18"/>
        </w:rPr>
        <w:br/>
        <w:t xml:space="preserve">    {</w:t>
      </w:r>
      <w:r w:rsidRPr="00BA22B7">
        <w:rPr>
          <w:rFonts w:ascii="Times New Roman" w:eastAsia="宋体" w:hAnsi="Times New Roman" w:cs="Times New Roman"/>
          <w:sz w:val="18"/>
        </w:rPr>
        <w:br/>
        <w:t xml:space="preserve">      "role": "system",</w:t>
      </w:r>
      <w:r w:rsidRPr="00BA22B7">
        <w:rPr>
          <w:rFonts w:ascii="Times New Roman" w:eastAsia="宋体" w:hAnsi="Times New Roman" w:cs="Times New Roman"/>
          <w:sz w:val="18"/>
        </w:rPr>
        <w:br/>
        <w:t xml:space="preserve">      "content": "&lt;agent prompt + AGENTS.md + triggered skills&gt;"</w:t>
      </w:r>
      <w:r w:rsidRPr="00BA22B7">
        <w:rPr>
          <w:rFonts w:ascii="Times New Roman" w:eastAsia="宋体" w:hAnsi="Times New Roman" w:cs="Times New Roman"/>
          <w:sz w:val="18"/>
        </w:rPr>
        <w:br/>
        <w:t xml:space="preserve">    },</w:t>
      </w:r>
      <w:r w:rsidRPr="00BA22B7">
        <w:rPr>
          <w:rFonts w:ascii="Times New Roman" w:eastAsia="宋体" w:hAnsi="Times New Roman" w:cs="Times New Roman"/>
          <w:sz w:val="18"/>
        </w:rPr>
        <w:br/>
        <w:t xml:space="preserve">    {</w:t>
      </w:r>
      <w:r w:rsidRPr="00BA22B7">
        <w:rPr>
          <w:rFonts w:ascii="Times New Roman" w:eastAsia="宋体" w:hAnsi="Times New Roman" w:cs="Times New Roman"/>
          <w:sz w:val="18"/>
        </w:rPr>
        <w:br/>
        <w:t xml:space="preserve">      "role": "user",</w:t>
      </w:r>
      <w:r w:rsidRPr="00BA22B7">
        <w:rPr>
          <w:rFonts w:ascii="Times New Roman" w:eastAsia="宋体" w:hAnsi="Times New Roman" w:cs="Times New Roman"/>
          <w:sz w:val="18"/>
        </w:rPr>
        <w:br/>
        <w:t xml:space="preserve">      "content": "Check https://api.example.com/health and return the status."</w:t>
      </w:r>
      <w:r w:rsidRPr="00BA22B7">
        <w:rPr>
          <w:rFonts w:ascii="Times New Roman" w:eastAsia="宋体" w:hAnsi="Times New Roman" w:cs="Times New Roman"/>
          <w:sz w:val="18"/>
        </w:rPr>
        <w:br/>
        <w:t xml:space="preserve">    },</w:t>
      </w:r>
      <w:r w:rsidRPr="00BA22B7">
        <w:rPr>
          <w:rFonts w:ascii="Times New Roman" w:eastAsia="宋体" w:hAnsi="Times New Roman" w:cs="Times New Roman"/>
          <w:sz w:val="18"/>
        </w:rPr>
        <w:br/>
        <w:t xml:space="preserve">    {</w:t>
      </w:r>
      <w:r w:rsidRPr="00BA22B7">
        <w:rPr>
          <w:rFonts w:ascii="Times New Roman" w:eastAsia="宋体" w:hAnsi="Times New Roman" w:cs="Times New Roman"/>
          <w:sz w:val="18"/>
        </w:rPr>
        <w:br/>
        <w:t xml:space="preserve">      "role": "assistant",</w:t>
      </w:r>
      <w:r w:rsidRPr="00BA22B7">
        <w:rPr>
          <w:rFonts w:ascii="Times New Roman" w:eastAsia="宋体" w:hAnsi="Times New Roman" w:cs="Times New Roman"/>
          <w:sz w:val="18"/>
        </w:rPr>
        <w:br/>
        <w:t xml:space="preserve">      "content": null,</w:t>
      </w:r>
      <w:r w:rsidRPr="00BA22B7">
        <w:rPr>
          <w:rFonts w:ascii="Times New Roman" w:eastAsia="宋体" w:hAnsi="Times New Roman" w:cs="Times New Roman"/>
          <w:sz w:val="18"/>
        </w:rPr>
        <w:br/>
        <w:t xml:space="preserve">      "tool_calls": [{</w:t>
      </w:r>
      <w:r w:rsidRPr="00BA22B7">
        <w:rPr>
          <w:rFonts w:ascii="Times New Roman" w:eastAsia="宋体" w:hAnsi="Times New Roman" w:cs="Times New Roman"/>
          <w:sz w:val="18"/>
        </w:rPr>
        <w:br/>
        <w:t xml:space="preserve">        "id": "call_001",</w:t>
      </w:r>
      <w:r w:rsidRPr="00BA22B7">
        <w:rPr>
          <w:rFonts w:ascii="Times New Roman" w:eastAsia="宋体" w:hAnsi="Times New Roman" w:cs="Times New Roman"/>
          <w:sz w:val="18"/>
        </w:rPr>
        <w:br/>
        <w:t xml:space="preserve">        "type": "function",</w:t>
      </w:r>
      <w:r w:rsidRPr="00BA22B7">
        <w:rPr>
          <w:rFonts w:ascii="Times New Roman" w:eastAsia="宋体" w:hAnsi="Times New Roman" w:cs="Times New Roman"/>
          <w:sz w:val="18"/>
        </w:rPr>
        <w:br/>
        <w:t xml:space="preserve">        "function": {</w:t>
      </w:r>
      <w:r w:rsidRPr="00BA22B7">
        <w:rPr>
          <w:rFonts w:ascii="Times New Roman" w:eastAsia="宋体" w:hAnsi="Times New Roman" w:cs="Times New Roman"/>
          <w:sz w:val="18"/>
        </w:rPr>
        <w:br/>
        <w:t xml:space="preserve">          "name": "terminal",</w:t>
      </w:r>
      <w:r w:rsidRPr="00BA22B7">
        <w:rPr>
          <w:rFonts w:ascii="Times New Roman" w:eastAsia="宋体" w:hAnsi="Times New Roman" w:cs="Times New Roman"/>
          <w:sz w:val="18"/>
        </w:rPr>
        <w:br/>
        <w:t xml:space="preserve">          "arguments": "{\"command\": \"curl -s https://api.example.com/health\", \"security_risk\": \"LOW\"}"</w:t>
      </w:r>
      <w:r w:rsidRPr="00BA22B7">
        <w:rPr>
          <w:rFonts w:ascii="Times New Roman" w:eastAsia="宋体" w:hAnsi="Times New Roman" w:cs="Times New Roman"/>
          <w:sz w:val="18"/>
        </w:rPr>
        <w:br/>
        <w:t xml:space="preserve">        }</w:t>
      </w:r>
      <w:r w:rsidRPr="00BA22B7">
        <w:rPr>
          <w:rFonts w:ascii="Times New Roman" w:eastAsia="宋体" w:hAnsi="Times New Roman" w:cs="Times New Roman"/>
          <w:sz w:val="18"/>
        </w:rPr>
        <w:br/>
        <w:t xml:space="preserve">      }]</w:t>
      </w:r>
      <w:r w:rsidRPr="00BA22B7">
        <w:rPr>
          <w:rFonts w:ascii="Times New Roman" w:eastAsia="宋体" w:hAnsi="Times New Roman" w:cs="Times New Roman"/>
          <w:sz w:val="18"/>
        </w:rPr>
        <w:br/>
        <w:t xml:space="preserve">    },</w:t>
      </w:r>
      <w:r w:rsidRPr="00BA22B7">
        <w:rPr>
          <w:rFonts w:ascii="Times New Roman" w:eastAsia="宋体" w:hAnsi="Times New Roman" w:cs="Times New Roman"/>
          <w:sz w:val="18"/>
        </w:rPr>
        <w:br/>
        <w:t xml:space="preserve">    {</w:t>
      </w:r>
      <w:r w:rsidRPr="00BA22B7">
        <w:rPr>
          <w:rFonts w:ascii="Times New Roman" w:eastAsia="宋体" w:hAnsi="Times New Roman" w:cs="Times New Roman"/>
          <w:sz w:val="18"/>
        </w:rPr>
        <w:br/>
        <w:t xml:space="preserve">      "role": "tool",</w:t>
      </w:r>
      <w:r w:rsidRPr="00BA22B7">
        <w:rPr>
          <w:rFonts w:ascii="Times New Roman" w:eastAsia="宋体" w:hAnsi="Times New Roman" w:cs="Times New Roman"/>
          <w:sz w:val="18"/>
        </w:rPr>
        <w:br/>
        <w:t xml:space="preserve">      "tool_call_id": "call_001",</w:t>
      </w:r>
      <w:r w:rsidRPr="00BA22B7">
        <w:rPr>
          <w:rFonts w:ascii="Times New Roman" w:eastAsia="宋体" w:hAnsi="Times New Roman" w:cs="Times New Roman"/>
          <w:sz w:val="18"/>
        </w:rPr>
        <w:br/>
        <w:t xml:space="preserve">      "content": "{\"ok\": true}"</w:t>
      </w:r>
      <w:r w:rsidRPr="00BA22B7">
        <w:rPr>
          <w:rFonts w:ascii="Times New Roman" w:eastAsia="宋体" w:hAnsi="Times New Roman" w:cs="Times New Roman"/>
          <w:sz w:val="18"/>
        </w:rPr>
        <w:br/>
        <w:t xml:space="preserve">    },</w:t>
      </w:r>
      <w:r w:rsidRPr="00BA22B7">
        <w:rPr>
          <w:rFonts w:ascii="Times New Roman" w:eastAsia="宋体" w:hAnsi="Times New Roman" w:cs="Times New Roman"/>
          <w:sz w:val="18"/>
        </w:rPr>
        <w:br/>
        <w:t xml:space="preserve">    {</w:t>
      </w:r>
      <w:r w:rsidRPr="00BA22B7">
        <w:rPr>
          <w:rFonts w:ascii="Times New Roman" w:eastAsia="宋体" w:hAnsi="Times New Roman" w:cs="Times New Roman"/>
          <w:sz w:val="18"/>
        </w:rPr>
        <w:br/>
        <w:t xml:space="preserve">      "role": "assistant",</w:t>
      </w:r>
      <w:r w:rsidRPr="00BA22B7">
        <w:rPr>
          <w:rFonts w:ascii="Times New Roman" w:eastAsia="宋体" w:hAnsi="Times New Roman" w:cs="Times New Roman"/>
          <w:sz w:val="18"/>
        </w:rPr>
        <w:br/>
        <w:t xml:space="preserve">      "content": "The API is healthy (ok=true)."</w:t>
      </w:r>
      <w:r w:rsidRPr="00BA22B7">
        <w:rPr>
          <w:rFonts w:ascii="Times New Roman" w:eastAsia="宋体" w:hAnsi="Times New Roman" w:cs="Times New Roman"/>
          <w:sz w:val="18"/>
        </w:rPr>
        <w:br/>
        <w:t xml:space="preserve">    }</w:t>
      </w:r>
      <w:r w:rsidRPr="00BA22B7">
        <w:rPr>
          <w:rFonts w:ascii="Times New Roman" w:eastAsia="宋体" w:hAnsi="Times New Roman" w:cs="Times New Roman"/>
          <w:sz w:val="18"/>
        </w:rPr>
        <w:br/>
        <w:t xml:space="preserve">  ],</w:t>
      </w:r>
      <w:r w:rsidRPr="00BA22B7">
        <w:rPr>
          <w:rFonts w:ascii="Times New Roman" w:eastAsia="宋体" w:hAnsi="Times New Roman" w:cs="Times New Roman"/>
          <w:sz w:val="18"/>
        </w:rPr>
        <w:br/>
        <w:t xml:space="preserve">  "tools": [</w:t>
      </w:r>
      <w:r w:rsidRPr="00BA22B7">
        <w:rPr>
          <w:rFonts w:ascii="Times New Roman" w:eastAsia="宋体" w:hAnsi="Times New Roman" w:cs="Times New Roman"/>
          <w:sz w:val="18"/>
        </w:rPr>
        <w:br/>
        <w:t xml:space="preserve">    {"type": "function", "function": {"name": "terminal", "...": "..."}},</w:t>
      </w:r>
      <w:r w:rsidRPr="00BA22B7">
        <w:rPr>
          <w:rFonts w:ascii="Times New Roman" w:eastAsia="宋体" w:hAnsi="Times New Roman" w:cs="Times New Roman"/>
          <w:sz w:val="18"/>
        </w:rPr>
        <w:br/>
        <w:t xml:space="preserve">    {"type": "function", "function": {"name": "file_editor", "...": "..."}}</w:t>
      </w:r>
      <w:r w:rsidRPr="00BA22B7">
        <w:rPr>
          <w:rFonts w:ascii="Times New Roman" w:eastAsia="宋体" w:hAnsi="Times New Roman" w:cs="Times New Roman"/>
          <w:sz w:val="18"/>
        </w:rPr>
        <w:br/>
        <w:t xml:space="preserve">  </w:t>
      </w:r>
      <w:r w:rsidRPr="00BA22B7">
        <w:rPr>
          <w:rFonts w:ascii="Times New Roman" w:eastAsia="宋体" w:hAnsi="Times New Roman" w:cs="Times New Roman"/>
          <w:sz w:val="18"/>
          <w:lang w:eastAsia="zh-CN"/>
        </w:rPr>
        <w:t>]</w:t>
      </w:r>
      <w:r w:rsidRPr="00BA22B7">
        <w:rPr>
          <w:rFonts w:ascii="Times New Roman" w:eastAsia="宋体" w:hAnsi="Times New Roman" w:cs="Times New Roman"/>
          <w:sz w:val="18"/>
          <w:lang w:eastAsia="zh-CN"/>
        </w:rPr>
        <w:br/>
        <w:t>}</w:t>
      </w:r>
    </w:p>
    <w:p w14:paraId="19FABB21" w14:textId="77777777" w:rsidR="00F620BF" w:rsidRPr="00BA22B7" w:rsidRDefault="00000000">
      <w:pPr>
        <w:pStyle w:val="1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 xml:space="preserve">Prompt </w:t>
      </w:r>
      <w:proofErr w:type="spellStart"/>
      <w:r w:rsidRPr="00BA22B7">
        <w:rPr>
          <w:rFonts w:ascii="Times New Roman" w:eastAsia="宋体" w:hAnsi="Times New Roman" w:cs="Times New Roman"/>
        </w:rPr>
        <w:t>组成</w:t>
      </w:r>
      <w:proofErr w:type="spellEnd"/>
    </w:p>
    <w:p w14:paraId="42E9A792" w14:textId="77777777" w:rsidR="00F620BF" w:rsidRPr="00BA22B7" w:rsidRDefault="00000000">
      <w:pPr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与</w:t>
      </w:r>
      <w:r w:rsidRPr="00BA22B7">
        <w:rPr>
          <w:rFonts w:ascii="Times New Roman" w:eastAsia="宋体" w:hAnsi="Times New Roman" w:cs="Times New Roman"/>
        </w:rPr>
        <w:t xml:space="preserve"> OpenClaw </w:t>
      </w:r>
      <w:r w:rsidRPr="00BA22B7">
        <w:rPr>
          <w:rFonts w:ascii="Times New Roman" w:eastAsia="宋体" w:hAnsi="Times New Roman" w:cs="Times New Roman"/>
        </w:rPr>
        <w:t>类似，发往</w:t>
      </w:r>
      <w:r w:rsidRPr="00BA22B7">
        <w:rPr>
          <w:rFonts w:ascii="Times New Roman" w:eastAsia="宋体" w:hAnsi="Times New Roman" w:cs="Times New Roman"/>
        </w:rPr>
        <w:t xml:space="preserve"> LLM </w:t>
      </w:r>
      <w:r w:rsidRPr="00BA22B7">
        <w:rPr>
          <w:rFonts w:ascii="Times New Roman" w:eastAsia="宋体" w:hAnsi="Times New Roman" w:cs="Times New Roman"/>
        </w:rPr>
        <w:t>的请求主要包括</w:t>
      </w:r>
      <w:r w:rsidRPr="00BA22B7">
        <w:rPr>
          <w:rFonts w:ascii="Times New Roman" w:eastAsia="宋体" w:hAnsi="Times New Roman" w:cs="Times New Roman"/>
        </w:rPr>
        <w:t xml:space="preserve"> system / user / assistant / tool messages </w:t>
      </w:r>
      <w:r w:rsidRPr="00BA22B7">
        <w:rPr>
          <w:rFonts w:ascii="Times New Roman" w:eastAsia="宋体" w:hAnsi="Times New Roman" w:cs="Times New Roman"/>
        </w:rPr>
        <w:t>与</w:t>
      </w:r>
      <w:r w:rsidRPr="00BA22B7">
        <w:rPr>
          <w:rFonts w:ascii="Times New Roman" w:eastAsia="宋体" w:hAnsi="Times New Roman" w:cs="Times New Roman"/>
        </w:rPr>
        <w:t xml:space="preserve"> tools schema</w:t>
      </w:r>
      <w:r w:rsidRPr="00BA22B7">
        <w:rPr>
          <w:rFonts w:ascii="Times New Roman" w:eastAsia="宋体" w:hAnsi="Times New Roman" w:cs="Times New Roman"/>
        </w:rPr>
        <w:t>。</w:t>
      </w:r>
      <w:r w:rsidRPr="00BA22B7">
        <w:rPr>
          <w:rFonts w:ascii="Times New Roman" w:eastAsia="宋体" w:hAnsi="Times New Roman" w:cs="Times New Roman"/>
        </w:rPr>
        <w:t xml:space="preserve">OpenHands </w:t>
      </w:r>
      <w:r w:rsidRPr="00BA22B7">
        <w:rPr>
          <w:rFonts w:ascii="Times New Roman" w:eastAsia="宋体" w:hAnsi="Times New Roman" w:cs="Times New Roman"/>
        </w:rPr>
        <w:t>由</w:t>
      </w:r>
      <w:r w:rsidRPr="00BA22B7">
        <w:rPr>
          <w:rFonts w:ascii="Times New Roman" w:eastAsia="宋体" w:hAnsi="Times New Roman" w:cs="Times New Roman"/>
        </w:rPr>
        <w:t xml:space="preserve"> Agent </w:t>
      </w:r>
      <w:r w:rsidRPr="00BA22B7">
        <w:rPr>
          <w:rFonts w:ascii="Times New Roman" w:eastAsia="宋体" w:hAnsi="Times New Roman" w:cs="Times New Roman"/>
        </w:rPr>
        <w:t>的</w:t>
      </w:r>
      <w:r w:rsidRPr="00BA22B7">
        <w:rPr>
          <w:rFonts w:ascii="Times New Roman" w:eastAsia="宋体" w:hAnsi="Times New Roman" w:cs="Times New Roman"/>
        </w:rPr>
        <w:t xml:space="preserve"> reasoning-action loop </w:t>
      </w:r>
      <w:r w:rsidRPr="00BA22B7">
        <w:rPr>
          <w:rFonts w:ascii="Times New Roman" w:eastAsia="宋体" w:hAnsi="Times New Roman" w:cs="Times New Roman"/>
        </w:rPr>
        <w:t>在每轮</w:t>
      </w:r>
      <w:r w:rsidRPr="00BA22B7">
        <w:rPr>
          <w:rFonts w:ascii="Times New Roman" w:eastAsia="宋体" w:hAnsi="Times New Roman" w:cs="Times New Roman"/>
        </w:rPr>
        <w:t xml:space="preserve"> step() </w:t>
      </w:r>
      <w:r w:rsidRPr="00BA22B7">
        <w:rPr>
          <w:rFonts w:ascii="Times New Roman" w:eastAsia="宋体" w:hAnsi="Times New Roman" w:cs="Times New Roman"/>
        </w:rPr>
        <w:t>中组装：可选</w:t>
      </w:r>
      <w:r w:rsidRPr="00BA22B7">
        <w:rPr>
          <w:rFonts w:ascii="Times New Roman" w:eastAsia="宋体" w:hAnsi="Times New Roman" w:cs="Times New Roman"/>
        </w:rPr>
        <w:t xml:space="preserve"> Condenser </w:t>
      </w:r>
      <w:r w:rsidRPr="00BA22B7">
        <w:rPr>
          <w:rFonts w:ascii="Times New Roman" w:eastAsia="宋体" w:hAnsi="Times New Roman" w:cs="Times New Roman"/>
        </w:rPr>
        <w:t>压缩历史</w:t>
      </w:r>
      <w:r w:rsidRPr="00BA22B7">
        <w:rPr>
          <w:rFonts w:ascii="Times New Roman" w:eastAsia="宋体" w:hAnsi="Times New Roman" w:cs="Times New Roman"/>
        </w:rPr>
        <w:t xml:space="preserve"> → </w:t>
      </w:r>
      <w:r w:rsidRPr="00BA22B7">
        <w:rPr>
          <w:rFonts w:ascii="Times New Roman" w:eastAsia="宋体" w:hAnsi="Times New Roman" w:cs="Times New Roman"/>
        </w:rPr>
        <w:t>查询</w:t>
      </w:r>
      <w:r w:rsidRPr="00BA22B7">
        <w:rPr>
          <w:rFonts w:ascii="Times New Roman" w:eastAsia="宋体" w:hAnsi="Times New Roman" w:cs="Times New Roman"/>
        </w:rPr>
        <w:t xml:space="preserve"> LLM →</w:t>
      </w:r>
      <w:r w:rsidRPr="00BA22B7">
        <w:rPr>
          <w:rFonts w:ascii="Times New Roman" w:eastAsia="宋体" w:hAnsi="Times New Roman" w:cs="Times New Roman"/>
        </w:rPr>
        <w:t>（安全检查）</w:t>
      </w:r>
      <w:r w:rsidRPr="00BA22B7">
        <w:rPr>
          <w:rFonts w:ascii="Times New Roman" w:eastAsia="宋体" w:hAnsi="Times New Roman" w:cs="Times New Roman"/>
        </w:rPr>
        <w:t xml:space="preserve">→ </w:t>
      </w:r>
      <w:r w:rsidRPr="00BA22B7">
        <w:rPr>
          <w:rFonts w:ascii="Times New Roman" w:eastAsia="宋体" w:hAnsi="Times New Roman" w:cs="Times New Roman"/>
        </w:rPr>
        <w:t>执行工具</w:t>
      </w:r>
      <w:r w:rsidRPr="00BA22B7">
        <w:rPr>
          <w:rFonts w:ascii="Times New Roman" w:eastAsia="宋体" w:hAnsi="Times New Roman" w:cs="Times New Roman"/>
        </w:rPr>
        <w:t xml:space="preserve"> → Observation </w:t>
      </w:r>
      <w:r w:rsidRPr="00BA22B7">
        <w:rPr>
          <w:rFonts w:ascii="Times New Roman" w:eastAsia="宋体" w:hAnsi="Times New Roman" w:cs="Times New Roman"/>
        </w:rPr>
        <w:t>写回</w:t>
      </w:r>
      <w:r w:rsidRPr="00BA22B7">
        <w:rPr>
          <w:rFonts w:ascii="Times New Roman" w:eastAsia="宋体" w:hAnsi="Times New Roman" w:cs="Times New Roman"/>
        </w:rPr>
        <w:t xml:space="preserve"> Event Log</w:t>
      </w:r>
      <w:r w:rsidRPr="00BA22B7">
        <w:rPr>
          <w:rFonts w:ascii="Times New Roman" w:eastAsia="宋体" w:hAnsi="Times New Roman" w:cs="Times New Roman"/>
        </w:rPr>
        <w:t>。</w:t>
      </w:r>
    </w:p>
    <w:p w14:paraId="18CE756E" w14:textId="77777777" w:rsidR="00F620BF" w:rsidRPr="00BA22B7" w:rsidRDefault="00000000">
      <w:pPr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Agent Architecture</w:t>
      </w:r>
      <w:r w:rsidRPr="00BA22B7">
        <w:rPr>
          <w:rFonts w:ascii="Times New Roman" w:eastAsia="宋体" w:hAnsi="Times New Roman" w:cs="Times New Roman"/>
        </w:rPr>
        <w:t>：</w:t>
      </w:r>
      <w:r w:rsidRPr="00BA22B7">
        <w:rPr>
          <w:rFonts w:ascii="Times New Roman" w:eastAsia="宋体" w:hAnsi="Times New Roman" w:cs="Times New Roman"/>
        </w:rPr>
        <w:t xml:space="preserve">reasoning-action loop </w:t>
      </w:r>
      <w:r w:rsidRPr="00BA22B7">
        <w:rPr>
          <w:rFonts w:ascii="Times New Roman" w:eastAsia="宋体" w:hAnsi="Times New Roman" w:cs="Times New Roman"/>
        </w:rPr>
        <w:t>与</w:t>
      </w:r>
      <w:r w:rsidRPr="00BA22B7">
        <w:rPr>
          <w:rFonts w:ascii="Times New Roman" w:eastAsia="宋体" w:hAnsi="Times New Roman" w:cs="Times New Roman"/>
        </w:rPr>
        <w:t xml:space="preserve"> Agent Context</w:t>
      </w:r>
      <w:r w:rsidRPr="00BA22B7">
        <w:rPr>
          <w:rFonts w:ascii="Times New Roman" w:eastAsia="宋体" w:hAnsi="Times New Roman" w:cs="Times New Roman"/>
        </w:rPr>
        <w:t>（来源：</w:t>
      </w:r>
      <w:r w:rsidRPr="00BA22B7">
        <w:rPr>
          <w:rFonts w:ascii="Times New Roman" w:eastAsia="宋体" w:hAnsi="Times New Roman" w:cs="Times New Roman"/>
        </w:rPr>
        <w:t>https://docs.openhands.dev/sdk/arch/agent.md</w:t>
      </w:r>
      <w:r w:rsidRPr="00BA22B7">
        <w:rPr>
          <w:rFonts w:ascii="Times New Roman" w:eastAsia="宋体" w:hAnsi="Times New Roman" w:cs="Times New Roman"/>
        </w:rPr>
        <w:t>）</w:t>
      </w:r>
    </w:p>
    <w:p w14:paraId="437BAF9D" w14:textId="77777777" w:rsidR="00F620BF" w:rsidRPr="00BA22B7" w:rsidRDefault="00000000">
      <w:pPr>
        <w:pStyle w:val="21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lastRenderedPageBreak/>
        <w:t xml:space="preserve">1. </w:t>
      </w:r>
      <w:r w:rsidRPr="00BA22B7">
        <w:rPr>
          <w:rFonts w:ascii="Times New Roman" w:eastAsia="宋体" w:hAnsi="Times New Roman" w:cs="Times New Roman"/>
        </w:rPr>
        <w:t>核心消息结构</w:t>
      </w:r>
    </w:p>
    <w:p w14:paraId="7B0CEBC7" w14:textId="77777777" w:rsidR="00F620BF" w:rsidRPr="00BA22B7" w:rsidRDefault="00000000">
      <w:pPr>
        <w:pStyle w:val="a0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System Prompt</w:t>
      </w:r>
      <w:r w:rsidRPr="00BA22B7">
        <w:rPr>
          <w:rFonts w:ascii="Times New Roman" w:eastAsia="宋体" w:hAnsi="Times New Roman" w:cs="Times New Roman"/>
        </w:rPr>
        <w:t>：由</w:t>
      </w:r>
      <w:r w:rsidRPr="00BA22B7">
        <w:rPr>
          <w:rFonts w:ascii="Times New Roman" w:eastAsia="宋体" w:hAnsi="Times New Roman" w:cs="Times New Roman"/>
        </w:rPr>
        <w:t xml:space="preserve"> Agent prompt template + AgentContext</w:t>
      </w:r>
      <w:r w:rsidRPr="00BA22B7">
        <w:rPr>
          <w:rFonts w:ascii="Times New Roman" w:eastAsia="宋体" w:hAnsi="Times New Roman" w:cs="Times New Roman"/>
        </w:rPr>
        <w:t>（</w:t>
      </w:r>
      <w:r w:rsidRPr="00BA22B7">
        <w:rPr>
          <w:rFonts w:ascii="Times New Roman" w:eastAsia="宋体" w:hAnsi="Times New Roman" w:cs="Times New Roman"/>
        </w:rPr>
        <w:t>repo skills</w:t>
      </w:r>
      <w:r w:rsidRPr="00BA22B7">
        <w:rPr>
          <w:rFonts w:ascii="Times New Roman" w:eastAsia="宋体" w:hAnsi="Times New Roman" w:cs="Times New Roman"/>
        </w:rPr>
        <w:t>、</w:t>
      </w:r>
      <w:r w:rsidRPr="00BA22B7">
        <w:rPr>
          <w:rFonts w:ascii="Times New Roman" w:eastAsia="宋体" w:hAnsi="Times New Roman" w:cs="Times New Roman"/>
        </w:rPr>
        <w:t>system prompt prefix/suffix</w:t>
      </w:r>
      <w:r w:rsidRPr="00BA22B7">
        <w:rPr>
          <w:rFonts w:ascii="Times New Roman" w:eastAsia="宋体" w:hAnsi="Times New Roman" w:cs="Times New Roman"/>
        </w:rPr>
        <w:t>）拼装。</w:t>
      </w:r>
    </w:p>
    <w:p w14:paraId="39BE3804" w14:textId="77777777" w:rsidR="00F620BF" w:rsidRPr="00BA22B7" w:rsidRDefault="00000000">
      <w:pPr>
        <w:pStyle w:val="a0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User / Assistant / Tool Messages</w:t>
      </w:r>
      <w:r w:rsidRPr="00BA22B7">
        <w:rPr>
          <w:rFonts w:ascii="Times New Roman" w:eastAsia="宋体" w:hAnsi="Times New Roman" w:cs="Times New Roman"/>
        </w:rPr>
        <w:t>：来自</w:t>
      </w:r>
      <w:r w:rsidRPr="00BA22B7">
        <w:rPr>
          <w:rFonts w:ascii="Times New Roman" w:eastAsia="宋体" w:hAnsi="Times New Roman" w:cs="Times New Roman"/>
        </w:rPr>
        <w:t xml:space="preserve"> ConversationState.events</w:t>
      </w:r>
      <w:r w:rsidRPr="00BA22B7">
        <w:rPr>
          <w:rFonts w:ascii="Times New Roman" w:eastAsia="宋体" w:hAnsi="Times New Roman" w:cs="Times New Roman"/>
        </w:rPr>
        <w:t>（</w:t>
      </w:r>
      <w:r w:rsidRPr="00BA22B7">
        <w:rPr>
          <w:rFonts w:ascii="Times New Roman" w:eastAsia="宋体" w:hAnsi="Times New Roman" w:cs="Times New Roman"/>
        </w:rPr>
        <w:t>append-only Event Log</w:t>
      </w:r>
      <w:r w:rsidRPr="00BA22B7">
        <w:rPr>
          <w:rFonts w:ascii="Times New Roman" w:eastAsia="宋体" w:hAnsi="Times New Roman" w:cs="Times New Roman"/>
        </w:rPr>
        <w:t>），按</w:t>
      </w:r>
      <w:r w:rsidRPr="00BA22B7">
        <w:rPr>
          <w:rFonts w:ascii="Times New Roman" w:eastAsia="宋体" w:hAnsi="Times New Roman" w:cs="Times New Roman"/>
        </w:rPr>
        <w:t xml:space="preserve"> Chat Completions </w:t>
      </w:r>
      <w:r w:rsidRPr="00BA22B7">
        <w:rPr>
          <w:rFonts w:ascii="Times New Roman" w:eastAsia="宋体" w:hAnsi="Times New Roman" w:cs="Times New Roman"/>
        </w:rPr>
        <w:t>风格交给</w:t>
      </w:r>
      <w:r w:rsidRPr="00BA22B7">
        <w:rPr>
          <w:rFonts w:ascii="Times New Roman" w:eastAsia="宋体" w:hAnsi="Times New Roman" w:cs="Times New Roman"/>
        </w:rPr>
        <w:t xml:space="preserve"> LLM</w:t>
      </w:r>
      <w:r w:rsidRPr="00BA22B7">
        <w:rPr>
          <w:rFonts w:ascii="Times New Roman" w:eastAsia="宋体" w:hAnsi="Times New Roman" w:cs="Times New Roman"/>
        </w:rPr>
        <w:t>。</w:t>
      </w:r>
    </w:p>
    <w:p w14:paraId="5177BBB5" w14:textId="77777777" w:rsidR="00F620BF" w:rsidRPr="00BA22B7" w:rsidRDefault="00000000">
      <w:pPr>
        <w:pStyle w:val="a0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Tools Schema</w:t>
      </w:r>
      <w:r w:rsidRPr="00BA22B7">
        <w:rPr>
          <w:rFonts w:ascii="Times New Roman" w:eastAsia="宋体" w:hAnsi="Times New Roman" w:cs="Times New Roman"/>
        </w:rPr>
        <w:t>：每个</w:t>
      </w:r>
      <w:r w:rsidRPr="00BA22B7">
        <w:rPr>
          <w:rFonts w:ascii="Times New Roman" w:eastAsia="宋体" w:hAnsi="Times New Roman" w:cs="Times New Roman"/>
        </w:rPr>
        <w:t xml:space="preserve"> Tool </w:t>
      </w:r>
      <w:r w:rsidRPr="00BA22B7">
        <w:rPr>
          <w:rFonts w:ascii="Times New Roman" w:eastAsia="宋体" w:hAnsi="Times New Roman" w:cs="Times New Roman"/>
        </w:rPr>
        <w:t>的</w:t>
      </w:r>
      <w:r w:rsidRPr="00BA22B7">
        <w:rPr>
          <w:rFonts w:ascii="Times New Roman" w:eastAsia="宋体" w:hAnsi="Times New Roman" w:cs="Times New Roman"/>
        </w:rPr>
        <w:t xml:space="preserve"> name</w:t>
      </w:r>
      <w:r w:rsidRPr="00BA22B7">
        <w:rPr>
          <w:rFonts w:ascii="Times New Roman" w:eastAsia="宋体" w:hAnsi="Times New Roman" w:cs="Times New Roman"/>
        </w:rPr>
        <w:t>、</w:t>
      </w:r>
      <w:r w:rsidRPr="00BA22B7">
        <w:rPr>
          <w:rFonts w:ascii="Times New Roman" w:eastAsia="宋体" w:hAnsi="Times New Roman" w:cs="Times New Roman"/>
        </w:rPr>
        <w:t>description</w:t>
      </w:r>
      <w:r w:rsidRPr="00BA22B7">
        <w:rPr>
          <w:rFonts w:ascii="Times New Roman" w:eastAsia="宋体" w:hAnsi="Times New Roman" w:cs="Times New Roman"/>
        </w:rPr>
        <w:t>、</w:t>
      </w:r>
      <w:r w:rsidRPr="00BA22B7">
        <w:rPr>
          <w:rFonts w:ascii="Times New Roman" w:eastAsia="宋体" w:hAnsi="Times New Roman" w:cs="Times New Roman"/>
        </w:rPr>
        <w:t>parameters</w:t>
      </w:r>
      <w:r w:rsidRPr="00BA22B7">
        <w:rPr>
          <w:rFonts w:ascii="Times New Roman" w:eastAsia="宋体" w:hAnsi="Times New Roman" w:cs="Times New Roman"/>
        </w:rPr>
        <w:t>；启用</w:t>
      </w:r>
      <w:r w:rsidRPr="00BA22B7">
        <w:rPr>
          <w:rFonts w:ascii="Times New Roman" w:eastAsia="宋体" w:hAnsi="Times New Roman" w:cs="Times New Roman"/>
        </w:rPr>
        <w:t xml:space="preserve"> LLMSecurityAnalyzer </w:t>
      </w:r>
      <w:r w:rsidRPr="00BA22B7">
        <w:rPr>
          <w:rFonts w:ascii="Times New Roman" w:eastAsia="宋体" w:hAnsi="Times New Roman" w:cs="Times New Roman"/>
        </w:rPr>
        <w:t>时，</w:t>
      </w:r>
      <w:r w:rsidRPr="00BA22B7">
        <w:rPr>
          <w:rFonts w:ascii="Times New Roman" w:eastAsia="宋体" w:hAnsi="Times New Roman" w:cs="Times New Roman"/>
        </w:rPr>
        <w:t xml:space="preserve">non-read-only </w:t>
      </w:r>
      <w:r w:rsidRPr="00BA22B7">
        <w:rPr>
          <w:rFonts w:ascii="Times New Roman" w:eastAsia="宋体" w:hAnsi="Times New Roman" w:cs="Times New Roman"/>
        </w:rPr>
        <w:t>工具自动追加</w:t>
      </w:r>
      <w:r w:rsidRPr="00BA22B7">
        <w:rPr>
          <w:rFonts w:ascii="Times New Roman" w:eastAsia="宋体" w:hAnsi="Times New Roman" w:cs="Times New Roman"/>
        </w:rPr>
        <w:t xml:space="preserve"> required security_risk</w:t>
      </w:r>
      <w:r w:rsidRPr="00BA22B7">
        <w:rPr>
          <w:rFonts w:ascii="Times New Roman" w:eastAsia="宋体" w:hAnsi="Times New Roman" w:cs="Times New Roman"/>
        </w:rPr>
        <w:t>（</w:t>
      </w:r>
      <w:r w:rsidRPr="00BA22B7">
        <w:rPr>
          <w:rFonts w:ascii="Times New Roman" w:eastAsia="宋体" w:hAnsi="Times New Roman" w:cs="Times New Roman"/>
        </w:rPr>
        <w:t>LOW/MEDIUM/HIGH</w:t>
      </w:r>
      <w:r w:rsidRPr="00BA22B7">
        <w:rPr>
          <w:rFonts w:ascii="Times New Roman" w:eastAsia="宋体" w:hAnsi="Times New Roman" w:cs="Times New Roman"/>
        </w:rPr>
        <w:t>）。</w:t>
      </w:r>
    </w:p>
    <w:p w14:paraId="7968E8D1" w14:textId="77777777" w:rsidR="00F620BF" w:rsidRPr="00BA22B7" w:rsidRDefault="00000000">
      <w:pPr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Security Architecture</w:t>
      </w:r>
      <w:r w:rsidRPr="00BA22B7">
        <w:rPr>
          <w:rFonts w:ascii="Times New Roman" w:eastAsia="宋体" w:hAnsi="Times New Roman" w:cs="Times New Roman"/>
        </w:rPr>
        <w:t>：</w:t>
      </w:r>
      <w:r w:rsidRPr="00BA22B7">
        <w:rPr>
          <w:rFonts w:ascii="Times New Roman" w:eastAsia="宋体" w:hAnsi="Times New Roman" w:cs="Times New Roman"/>
        </w:rPr>
        <w:t xml:space="preserve">security_risk </w:t>
      </w:r>
      <w:r w:rsidRPr="00BA22B7">
        <w:rPr>
          <w:rFonts w:ascii="Times New Roman" w:eastAsia="宋体" w:hAnsi="Times New Roman" w:cs="Times New Roman"/>
        </w:rPr>
        <w:t>注入规则（来源：</w:t>
      </w:r>
      <w:r w:rsidRPr="00BA22B7">
        <w:rPr>
          <w:rFonts w:ascii="Times New Roman" w:eastAsia="宋体" w:hAnsi="Times New Roman" w:cs="Times New Roman"/>
        </w:rPr>
        <w:t>https://docs.openhands.dev/sdk/arch/security.md</w:t>
      </w:r>
      <w:r w:rsidRPr="00BA22B7">
        <w:rPr>
          <w:rFonts w:ascii="Times New Roman" w:eastAsia="宋体" w:hAnsi="Times New Roman" w:cs="Times New Roman"/>
        </w:rPr>
        <w:t>）</w:t>
      </w:r>
    </w:p>
    <w:p w14:paraId="48B88081" w14:textId="77777777" w:rsidR="00F620BF" w:rsidRPr="00BA22B7" w:rsidRDefault="00000000">
      <w:pPr>
        <w:pStyle w:val="21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 xml:space="preserve">2. AgentContext </w:t>
      </w:r>
      <w:r w:rsidRPr="00BA22B7">
        <w:rPr>
          <w:rFonts w:ascii="Times New Roman" w:eastAsia="宋体" w:hAnsi="Times New Roman" w:cs="Times New Roman"/>
        </w:rPr>
        <w:t>与动态渲染（</w:t>
      </w:r>
      <w:r w:rsidRPr="00BA22B7">
        <w:rPr>
          <w:rFonts w:ascii="Times New Roman" w:eastAsia="宋体" w:hAnsi="Times New Roman" w:cs="Times New Roman"/>
        </w:rPr>
        <w:t>Skills</w:t>
      </w:r>
      <w:r w:rsidRPr="00BA22B7">
        <w:rPr>
          <w:rFonts w:ascii="Times New Roman" w:eastAsia="宋体" w:hAnsi="Times New Roman" w:cs="Times New Roman"/>
        </w:rPr>
        <w:t>）</w:t>
      </w:r>
    </w:p>
    <w:p w14:paraId="6926A1F6" w14:textId="77777777" w:rsidR="00F620BF" w:rsidRPr="00BA22B7" w:rsidRDefault="00000000">
      <w:pPr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 xml:space="preserve">AgentContext </w:t>
      </w:r>
      <w:r w:rsidRPr="00BA22B7">
        <w:rPr>
          <w:rFonts w:ascii="Times New Roman" w:eastAsia="宋体" w:hAnsi="Times New Roman" w:cs="Times New Roman"/>
        </w:rPr>
        <w:t>向</w:t>
      </w:r>
      <w:r w:rsidRPr="00BA22B7">
        <w:rPr>
          <w:rFonts w:ascii="Times New Roman" w:eastAsia="宋体" w:hAnsi="Times New Roman" w:cs="Times New Roman"/>
        </w:rPr>
        <w:t xml:space="preserve"> LLM </w:t>
      </w:r>
      <w:r w:rsidRPr="00BA22B7">
        <w:rPr>
          <w:rFonts w:ascii="Times New Roman" w:eastAsia="宋体" w:hAnsi="Times New Roman" w:cs="Times New Roman"/>
        </w:rPr>
        <w:t>注入两类技能与前后缀（架构术语）：</w:t>
      </w:r>
    </w:p>
    <w:p w14:paraId="0A20570D" w14:textId="77777777" w:rsidR="00F620BF" w:rsidRPr="00BA22B7" w:rsidRDefault="00000000">
      <w:pPr>
        <w:pStyle w:val="a0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repo skills</w:t>
      </w:r>
      <w:r w:rsidRPr="00BA22B7">
        <w:rPr>
          <w:rFonts w:ascii="Times New Roman" w:eastAsia="宋体" w:hAnsi="Times New Roman" w:cs="Times New Roman"/>
        </w:rPr>
        <w:t>：</w:t>
      </w:r>
      <w:r w:rsidRPr="00BA22B7">
        <w:rPr>
          <w:rFonts w:ascii="Times New Roman" w:eastAsia="宋体" w:hAnsi="Times New Roman" w:cs="Times New Roman"/>
        </w:rPr>
        <w:t xml:space="preserve">Always included → </w:t>
      </w:r>
      <w:r w:rsidRPr="00BA22B7">
        <w:rPr>
          <w:rFonts w:ascii="Times New Roman" w:eastAsia="宋体" w:hAnsi="Times New Roman" w:cs="Times New Roman"/>
        </w:rPr>
        <w:t>进入</w:t>
      </w:r>
      <w:r w:rsidRPr="00BA22B7">
        <w:rPr>
          <w:rFonts w:ascii="Times New Roman" w:eastAsia="宋体" w:hAnsi="Times New Roman" w:cs="Times New Roman"/>
        </w:rPr>
        <w:t xml:space="preserve"> System Prompt</w:t>
      </w:r>
      <w:r w:rsidRPr="00BA22B7">
        <w:rPr>
          <w:rFonts w:ascii="Times New Roman" w:eastAsia="宋体" w:hAnsi="Times New Roman" w:cs="Times New Roman"/>
        </w:rPr>
        <w:t>（项目约定、永久上下文；产品侧推荐根目录</w:t>
      </w:r>
      <w:r w:rsidRPr="00BA22B7">
        <w:rPr>
          <w:rFonts w:ascii="Times New Roman" w:eastAsia="宋体" w:hAnsi="Times New Roman" w:cs="Times New Roman"/>
        </w:rPr>
        <w:t xml:space="preserve"> AGENTS.md</w:t>
      </w:r>
      <w:r w:rsidRPr="00BA22B7">
        <w:rPr>
          <w:rFonts w:ascii="Times New Roman" w:eastAsia="宋体" w:hAnsi="Times New Roman" w:cs="Times New Roman"/>
        </w:rPr>
        <w:t>）。</w:t>
      </w:r>
    </w:p>
    <w:p w14:paraId="15B84ACB" w14:textId="77777777" w:rsidR="00F620BF" w:rsidRPr="00BA22B7" w:rsidRDefault="00000000">
      <w:pPr>
        <w:pStyle w:val="a0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knowledge skills</w:t>
      </w:r>
      <w:r w:rsidRPr="00BA22B7">
        <w:rPr>
          <w:rFonts w:ascii="Times New Roman" w:eastAsia="宋体" w:hAnsi="Times New Roman" w:cs="Times New Roman"/>
        </w:rPr>
        <w:t>：</w:t>
      </w:r>
      <w:r w:rsidRPr="00BA22B7">
        <w:rPr>
          <w:rFonts w:ascii="Times New Roman" w:eastAsia="宋体" w:hAnsi="Times New Roman" w:cs="Times New Roman"/>
        </w:rPr>
        <w:t xml:space="preserve">Trigger words/patterns → </w:t>
      </w:r>
      <w:r w:rsidRPr="00BA22B7">
        <w:rPr>
          <w:rFonts w:ascii="Times New Roman" w:eastAsia="宋体" w:hAnsi="Times New Roman" w:cs="Times New Roman"/>
        </w:rPr>
        <w:t>触发时进入</w:t>
      </w:r>
      <w:r w:rsidRPr="00BA22B7">
        <w:rPr>
          <w:rFonts w:ascii="Times New Roman" w:eastAsia="宋体" w:hAnsi="Times New Roman" w:cs="Times New Roman"/>
        </w:rPr>
        <w:t xml:space="preserve"> User Messages </w:t>
      </w:r>
      <w:r w:rsidRPr="00BA22B7">
        <w:rPr>
          <w:rFonts w:ascii="Times New Roman" w:eastAsia="宋体" w:hAnsi="Times New Roman" w:cs="Times New Roman"/>
        </w:rPr>
        <w:t>侧上下文（领域知识、专用行为）。</w:t>
      </w:r>
    </w:p>
    <w:p w14:paraId="5A1A02A5" w14:textId="77777777" w:rsidR="00F620BF" w:rsidRPr="00BA22B7" w:rsidRDefault="00000000">
      <w:pPr>
        <w:pStyle w:val="a0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System prompt prefix/suffix</w:t>
      </w:r>
      <w:r w:rsidRPr="00BA22B7">
        <w:rPr>
          <w:rFonts w:ascii="Times New Roman" w:eastAsia="宋体" w:hAnsi="Times New Roman" w:cs="Times New Roman"/>
        </w:rPr>
        <w:t>：可按会话追加。</w:t>
      </w:r>
    </w:p>
    <w:p w14:paraId="32E456EC" w14:textId="77777777" w:rsidR="00F620BF" w:rsidRPr="00BA22B7" w:rsidRDefault="00000000">
      <w:pPr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Agent Architecture &gt; Agent Context</w:t>
      </w:r>
      <w:r w:rsidRPr="00BA22B7">
        <w:rPr>
          <w:rFonts w:ascii="Times New Roman" w:eastAsia="宋体" w:hAnsi="Times New Roman" w:cs="Times New Roman"/>
        </w:rPr>
        <w:t>（来源：</w:t>
      </w:r>
      <w:r w:rsidRPr="00BA22B7">
        <w:rPr>
          <w:rFonts w:ascii="Times New Roman" w:eastAsia="宋体" w:hAnsi="Times New Roman" w:cs="Times New Roman"/>
        </w:rPr>
        <w:t>https://docs.openhands.dev/sdk/arch/agent.md</w:t>
      </w:r>
      <w:r w:rsidRPr="00BA22B7">
        <w:rPr>
          <w:rFonts w:ascii="Times New Roman" w:eastAsia="宋体" w:hAnsi="Times New Roman" w:cs="Times New Roman"/>
        </w:rPr>
        <w:t>）</w:t>
      </w:r>
    </w:p>
    <w:p w14:paraId="7CE7738C" w14:textId="77777777" w:rsidR="00F620BF" w:rsidRPr="00BA22B7" w:rsidRDefault="00000000">
      <w:pPr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产品层技能加载模型（</w:t>
      </w:r>
      <w:r w:rsidRPr="00BA22B7">
        <w:rPr>
          <w:rFonts w:ascii="Times New Roman" w:eastAsia="宋体" w:hAnsi="Times New Roman" w:cs="Times New Roman"/>
        </w:rPr>
        <w:t>Skills Overview</w:t>
      </w:r>
      <w:r w:rsidRPr="00BA22B7">
        <w:rPr>
          <w:rFonts w:ascii="Times New Roman" w:eastAsia="宋体" w:hAnsi="Times New Roman" w:cs="Times New Roman"/>
        </w:rPr>
        <w:t>）：</w:t>
      </w:r>
    </w:p>
    <w:p w14:paraId="5648BD91" w14:textId="77777777" w:rsidR="00F620BF" w:rsidRPr="00BA22B7" w:rsidRDefault="00000000">
      <w:pPr>
        <w:pStyle w:val="a0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Always-on</w:t>
      </w:r>
      <w:r w:rsidRPr="00BA22B7">
        <w:rPr>
          <w:rFonts w:ascii="Times New Roman" w:eastAsia="宋体" w:hAnsi="Times New Roman" w:cs="Times New Roman"/>
        </w:rPr>
        <w:t>：</w:t>
      </w:r>
      <w:r w:rsidRPr="00BA22B7">
        <w:rPr>
          <w:rFonts w:ascii="Times New Roman" w:eastAsia="宋体" w:hAnsi="Times New Roman" w:cs="Times New Roman"/>
        </w:rPr>
        <w:t>AGENTS.md</w:t>
      </w:r>
      <w:r w:rsidRPr="00BA22B7">
        <w:rPr>
          <w:rFonts w:ascii="Times New Roman" w:eastAsia="宋体" w:hAnsi="Times New Roman" w:cs="Times New Roman"/>
        </w:rPr>
        <w:t>（及</w:t>
      </w:r>
      <w:r w:rsidRPr="00BA22B7">
        <w:rPr>
          <w:rFonts w:ascii="Times New Roman" w:eastAsia="宋体" w:hAnsi="Times New Roman" w:cs="Times New Roman"/>
        </w:rPr>
        <w:t xml:space="preserve"> GEMINI.md / CLAUDE.md </w:t>
      </w:r>
      <w:r w:rsidRPr="00BA22B7">
        <w:rPr>
          <w:rFonts w:ascii="Times New Roman" w:eastAsia="宋体" w:hAnsi="Times New Roman" w:cs="Times New Roman"/>
        </w:rPr>
        <w:t>等模型变体）在会话开始注入。</w:t>
      </w:r>
    </w:p>
    <w:p w14:paraId="3F9D3952" w14:textId="77777777" w:rsidR="00F620BF" w:rsidRPr="00BA22B7" w:rsidRDefault="00000000">
      <w:pPr>
        <w:pStyle w:val="a0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On-demand</w:t>
      </w:r>
      <w:r w:rsidRPr="00BA22B7">
        <w:rPr>
          <w:rFonts w:ascii="Times New Roman" w:eastAsia="宋体" w:hAnsi="Times New Roman" w:cs="Times New Roman"/>
        </w:rPr>
        <w:t>：用户关键词触发，或</w:t>
      </w:r>
      <w:r w:rsidRPr="00BA22B7">
        <w:rPr>
          <w:rFonts w:ascii="Times New Roman" w:eastAsia="宋体" w:hAnsi="Times New Roman" w:cs="Times New Roman"/>
        </w:rPr>
        <w:t xml:space="preserve"> agent </w:t>
      </w:r>
      <w:r w:rsidRPr="00BA22B7">
        <w:rPr>
          <w:rFonts w:ascii="Times New Roman" w:eastAsia="宋体" w:hAnsi="Times New Roman" w:cs="Times New Roman"/>
        </w:rPr>
        <w:t>先见摘要再读取完整</w:t>
      </w:r>
      <w:r w:rsidRPr="00BA22B7">
        <w:rPr>
          <w:rFonts w:ascii="Times New Roman" w:eastAsia="宋体" w:hAnsi="Times New Roman" w:cs="Times New Roman"/>
        </w:rPr>
        <w:t xml:space="preserve"> SKILL.md</w:t>
      </w:r>
      <w:r w:rsidRPr="00BA22B7">
        <w:rPr>
          <w:rFonts w:ascii="Times New Roman" w:eastAsia="宋体" w:hAnsi="Times New Roman" w:cs="Times New Roman"/>
        </w:rPr>
        <w:t>（</w:t>
      </w:r>
      <w:r w:rsidRPr="00BA22B7">
        <w:rPr>
          <w:rFonts w:ascii="Times New Roman" w:eastAsia="宋体" w:hAnsi="Times New Roman" w:cs="Times New Roman"/>
        </w:rPr>
        <w:t>progressive disclosure</w:t>
      </w:r>
      <w:r w:rsidRPr="00BA22B7">
        <w:rPr>
          <w:rFonts w:ascii="Times New Roman" w:eastAsia="宋体" w:hAnsi="Times New Roman" w:cs="Times New Roman"/>
        </w:rPr>
        <w:t>）。</w:t>
      </w:r>
    </w:p>
    <w:p w14:paraId="0DACC9DF" w14:textId="77777777" w:rsidR="00F620BF" w:rsidRPr="00BA22B7" w:rsidRDefault="00000000">
      <w:pPr>
        <w:pStyle w:val="a0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Path-triggered</w:t>
      </w:r>
      <w:r w:rsidRPr="00BA22B7">
        <w:rPr>
          <w:rFonts w:ascii="Times New Roman" w:eastAsia="宋体" w:hAnsi="Times New Roman" w:cs="Times New Roman"/>
        </w:rPr>
        <w:t>：读写</w:t>
      </w:r>
      <w:r w:rsidRPr="00BA22B7">
        <w:rPr>
          <w:rFonts w:ascii="Times New Roman" w:eastAsia="宋体" w:hAnsi="Times New Roman" w:cs="Times New Roman"/>
        </w:rPr>
        <w:t>/</w:t>
      </w:r>
      <w:r w:rsidRPr="00BA22B7">
        <w:rPr>
          <w:rFonts w:ascii="Times New Roman" w:eastAsia="宋体" w:hAnsi="Times New Roman" w:cs="Times New Roman"/>
        </w:rPr>
        <w:t>创建匹配</w:t>
      </w:r>
      <w:r w:rsidRPr="00BA22B7">
        <w:rPr>
          <w:rFonts w:ascii="Times New Roman" w:eastAsia="宋体" w:hAnsi="Times New Roman" w:cs="Times New Roman"/>
        </w:rPr>
        <w:t xml:space="preserve"> glob </w:t>
      </w:r>
      <w:r w:rsidRPr="00BA22B7">
        <w:rPr>
          <w:rFonts w:ascii="Times New Roman" w:eastAsia="宋体" w:hAnsi="Times New Roman" w:cs="Times New Roman"/>
        </w:rPr>
        <w:t>的文件时确定性注入。</w:t>
      </w:r>
    </w:p>
    <w:p w14:paraId="38C923A3" w14:textId="77777777" w:rsidR="00F620BF" w:rsidRPr="00BA22B7" w:rsidRDefault="00000000">
      <w:pPr>
        <w:pStyle w:val="a0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加载优先级：</w:t>
      </w:r>
      <w:r w:rsidRPr="00BA22B7">
        <w:rPr>
          <w:rFonts w:ascii="Times New Roman" w:eastAsia="宋体" w:hAnsi="Times New Roman" w:cs="Times New Roman"/>
        </w:rPr>
        <w:t>.agents/skills/ &gt; .openhands/skills/</w:t>
      </w:r>
      <w:r w:rsidRPr="00BA22B7">
        <w:rPr>
          <w:rFonts w:ascii="Times New Roman" w:eastAsia="宋体" w:hAnsi="Times New Roman" w:cs="Times New Roman"/>
        </w:rPr>
        <w:t>（</w:t>
      </w:r>
      <w:r w:rsidRPr="00BA22B7">
        <w:rPr>
          <w:rFonts w:ascii="Times New Roman" w:eastAsia="宋体" w:hAnsi="Times New Roman" w:cs="Times New Roman"/>
        </w:rPr>
        <w:t>deprecated</w:t>
      </w:r>
      <w:r w:rsidRPr="00BA22B7">
        <w:rPr>
          <w:rFonts w:ascii="Times New Roman" w:eastAsia="宋体" w:hAnsi="Times New Roman" w:cs="Times New Roman"/>
        </w:rPr>
        <w:t>）</w:t>
      </w:r>
      <w:r w:rsidRPr="00BA22B7">
        <w:rPr>
          <w:rFonts w:ascii="Times New Roman" w:eastAsia="宋体" w:hAnsi="Times New Roman" w:cs="Times New Roman"/>
        </w:rPr>
        <w:t>&gt; .openhands/microagents/</w:t>
      </w:r>
      <w:r w:rsidRPr="00BA22B7">
        <w:rPr>
          <w:rFonts w:ascii="Times New Roman" w:eastAsia="宋体" w:hAnsi="Times New Roman" w:cs="Times New Roman"/>
        </w:rPr>
        <w:t>（</w:t>
      </w:r>
      <w:r w:rsidRPr="00BA22B7">
        <w:rPr>
          <w:rFonts w:ascii="Times New Roman" w:eastAsia="宋体" w:hAnsi="Times New Roman" w:cs="Times New Roman"/>
        </w:rPr>
        <w:t>deprecated</w:t>
      </w:r>
      <w:r w:rsidRPr="00BA22B7">
        <w:rPr>
          <w:rFonts w:ascii="Times New Roman" w:eastAsia="宋体" w:hAnsi="Times New Roman" w:cs="Times New Roman"/>
        </w:rPr>
        <w:t>）；项目技能优先于用户技能。</w:t>
      </w:r>
    </w:p>
    <w:p w14:paraId="176903D3" w14:textId="77777777" w:rsidR="00F620BF" w:rsidRPr="00BA22B7" w:rsidRDefault="00000000">
      <w:pPr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Skills Overview</w:t>
      </w:r>
      <w:r w:rsidRPr="00BA22B7">
        <w:rPr>
          <w:rFonts w:ascii="Times New Roman" w:eastAsia="宋体" w:hAnsi="Times New Roman" w:cs="Times New Roman"/>
        </w:rPr>
        <w:t>（来源：</w:t>
      </w:r>
      <w:r w:rsidRPr="00BA22B7">
        <w:rPr>
          <w:rFonts w:ascii="Times New Roman" w:eastAsia="宋体" w:hAnsi="Times New Roman" w:cs="Times New Roman"/>
        </w:rPr>
        <w:t>https://docs.openhands.dev/overview/skills.md</w:t>
      </w:r>
      <w:r w:rsidRPr="00BA22B7">
        <w:rPr>
          <w:rFonts w:ascii="Times New Roman" w:eastAsia="宋体" w:hAnsi="Times New Roman" w:cs="Times New Roman"/>
        </w:rPr>
        <w:t>）</w:t>
      </w:r>
    </w:p>
    <w:p w14:paraId="32C486CD" w14:textId="77777777" w:rsidR="00F620BF" w:rsidRPr="00BA22B7" w:rsidRDefault="00000000">
      <w:pPr>
        <w:pStyle w:val="a0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仓库定制：</w:t>
      </w:r>
      <w:r w:rsidRPr="00BA22B7">
        <w:rPr>
          <w:rFonts w:ascii="Times New Roman" w:eastAsia="宋体" w:hAnsi="Times New Roman" w:cs="Times New Roman"/>
        </w:rPr>
        <w:t>.openhands/setup.sh</w:t>
      </w:r>
      <w:r w:rsidRPr="00BA22B7">
        <w:rPr>
          <w:rFonts w:ascii="Times New Roman" w:eastAsia="宋体" w:hAnsi="Times New Roman" w:cs="Times New Roman"/>
        </w:rPr>
        <w:t>（会话开始执行）；</w:t>
      </w:r>
      <w:r w:rsidRPr="00BA22B7">
        <w:rPr>
          <w:rFonts w:ascii="Times New Roman" w:eastAsia="宋体" w:hAnsi="Times New Roman" w:cs="Times New Roman"/>
        </w:rPr>
        <w:t>.openhands/hooks.json</w:t>
      </w:r>
      <w:r w:rsidRPr="00BA22B7">
        <w:rPr>
          <w:rFonts w:ascii="Times New Roman" w:eastAsia="宋体" w:hAnsi="Times New Roman" w:cs="Times New Roman"/>
        </w:rPr>
        <w:t>（生命周期钩子）。</w:t>
      </w:r>
    </w:p>
    <w:p w14:paraId="38743573" w14:textId="77777777" w:rsidR="00F620BF" w:rsidRPr="00BA22B7" w:rsidRDefault="00000000">
      <w:pPr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Repository Customization</w:t>
      </w:r>
      <w:r w:rsidRPr="00BA22B7">
        <w:rPr>
          <w:rFonts w:ascii="Times New Roman" w:eastAsia="宋体" w:hAnsi="Times New Roman" w:cs="Times New Roman"/>
        </w:rPr>
        <w:t>（来源：</w:t>
      </w:r>
      <w:r w:rsidRPr="00BA22B7">
        <w:rPr>
          <w:rFonts w:ascii="Times New Roman" w:eastAsia="宋体" w:hAnsi="Times New Roman" w:cs="Times New Roman"/>
        </w:rPr>
        <w:t>https://docs.openhands.dev/openhands/usage/customization/repository.md</w:t>
      </w:r>
      <w:r w:rsidRPr="00BA22B7">
        <w:rPr>
          <w:rFonts w:ascii="Times New Roman" w:eastAsia="宋体" w:hAnsi="Times New Roman" w:cs="Times New Roman"/>
        </w:rPr>
        <w:t>）</w:t>
      </w:r>
    </w:p>
    <w:p w14:paraId="5D33417C" w14:textId="77777777" w:rsidR="00F620BF" w:rsidRPr="00BA22B7" w:rsidRDefault="00000000">
      <w:pPr>
        <w:pStyle w:val="21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lastRenderedPageBreak/>
        <w:t xml:space="preserve">3. CodeActAgent </w:t>
      </w:r>
      <w:r w:rsidRPr="00BA22B7">
        <w:rPr>
          <w:rFonts w:ascii="Times New Roman" w:eastAsia="宋体" w:hAnsi="Times New Roman" w:cs="Times New Roman"/>
        </w:rPr>
        <w:t>行为范式（产品文档）</w:t>
      </w:r>
    </w:p>
    <w:p w14:paraId="1264218B" w14:textId="77777777" w:rsidR="00F620BF" w:rsidRPr="00BA22B7" w:rsidRDefault="00000000">
      <w:pPr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 xml:space="preserve">OpenHands </w:t>
      </w:r>
      <w:r w:rsidRPr="00BA22B7">
        <w:rPr>
          <w:rFonts w:ascii="Times New Roman" w:eastAsia="宋体" w:hAnsi="Times New Roman" w:cs="Times New Roman"/>
        </w:rPr>
        <w:t>主</w:t>
      </w:r>
      <w:r w:rsidRPr="00BA22B7">
        <w:rPr>
          <w:rFonts w:ascii="Times New Roman" w:eastAsia="宋体" w:hAnsi="Times New Roman" w:cs="Times New Roman"/>
        </w:rPr>
        <w:t xml:space="preserve"> Agent </w:t>
      </w:r>
      <w:r w:rsidRPr="00BA22B7">
        <w:rPr>
          <w:rFonts w:ascii="Times New Roman" w:eastAsia="宋体" w:hAnsi="Times New Roman" w:cs="Times New Roman"/>
        </w:rPr>
        <w:t>描述为</w:t>
      </w:r>
      <w:r w:rsidRPr="00BA22B7">
        <w:rPr>
          <w:rFonts w:ascii="Times New Roman" w:eastAsia="宋体" w:hAnsi="Times New Roman" w:cs="Times New Roman"/>
        </w:rPr>
        <w:t xml:space="preserve"> CodeActAgent</w:t>
      </w:r>
      <w:r w:rsidRPr="00BA22B7">
        <w:rPr>
          <w:rFonts w:ascii="Times New Roman" w:eastAsia="宋体" w:hAnsi="Times New Roman" w:cs="Times New Roman"/>
        </w:rPr>
        <w:t>，每轮可在两类动作间选择：</w:t>
      </w:r>
    </w:p>
    <w:p w14:paraId="26678FC3" w14:textId="77777777" w:rsidR="00F620BF" w:rsidRPr="00BA22B7" w:rsidRDefault="00000000">
      <w:pPr>
        <w:pStyle w:val="a0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Converse</w:t>
      </w:r>
      <w:r w:rsidRPr="00BA22B7">
        <w:rPr>
          <w:rFonts w:ascii="Times New Roman" w:eastAsia="宋体" w:hAnsi="Times New Roman" w:cs="Times New Roman"/>
        </w:rPr>
        <w:t>：自然语言与用户沟通、澄清或确认。</w:t>
      </w:r>
    </w:p>
    <w:p w14:paraId="6E030381" w14:textId="77777777" w:rsidR="00F620BF" w:rsidRPr="00BA22B7" w:rsidRDefault="00000000">
      <w:pPr>
        <w:pStyle w:val="a0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CodeAct</w:t>
      </w:r>
      <w:r w:rsidRPr="00BA22B7">
        <w:rPr>
          <w:rFonts w:ascii="Times New Roman" w:eastAsia="宋体" w:hAnsi="Times New Roman" w:cs="Times New Roman"/>
        </w:rPr>
        <w:t>：执行</w:t>
      </w:r>
      <w:r w:rsidRPr="00BA22B7">
        <w:rPr>
          <w:rFonts w:ascii="Times New Roman" w:eastAsia="宋体" w:hAnsi="Times New Roman" w:cs="Times New Roman"/>
        </w:rPr>
        <w:t xml:space="preserve"> Linux bash </w:t>
      </w:r>
      <w:r w:rsidRPr="00BA22B7">
        <w:rPr>
          <w:rFonts w:ascii="Times New Roman" w:eastAsia="宋体" w:hAnsi="Times New Roman" w:cs="Times New Roman"/>
        </w:rPr>
        <w:t>或经</w:t>
      </w:r>
      <w:r w:rsidRPr="00BA22B7">
        <w:rPr>
          <w:rFonts w:ascii="Times New Roman" w:eastAsia="宋体" w:hAnsi="Times New Roman" w:cs="Times New Roman"/>
        </w:rPr>
        <w:t xml:space="preserve"> bash </w:t>
      </w:r>
      <w:r w:rsidRPr="00BA22B7">
        <w:rPr>
          <w:rFonts w:ascii="Times New Roman" w:eastAsia="宋体" w:hAnsi="Times New Roman" w:cs="Times New Roman"/>
        </w:rPr>
        <w:t>模拟的</w:t>
      </w:r>
      <w:r w:rsidRPr="00BA22B7">
        <w:rPr>
          <w:rFonts w:ascii="Times New Roman" w:eastAsia="宋体" w:hAnsi="Times New Roman" w:cs="Times New Roman"/>
        </w:rPr>
        <w:t xml:space="preserve"> Python</w:t>
      </w:r>
      <w:r w:rsidRPr="00BA22B7">
        <w:rPr>
          <w:rFonts w:ascii="Times New Roman" w:eastAsia="宋体" w:hAnsi="Times New Roman" w:cs="Times New Roman"/>
        </w:rPr>
        <w:t>；具体暴露给</w:t>
      </w:r>
      <w:r w:rsidRPr="00BA22B7">
        <w:rPr>
          <w:rFonts w:ascii="Times New Roman" w:eastAsia="宋体" w:hAnsi="Times New Roman" w:cs="Times New Roman"/>
        </w:rPr>
        <w:t xml:space="preserve"> LLM </w:t>
      </w:r>
      <w:r w:rsidRPr="00BA22B7">
        <w:rPr>
          <w:rFonts w:ascii="Times New Roman" w:eastAsia="宋体" w:hAnsi="Times New Roman" w:cs="Times New Roman"/>
        </w:rPr>
        <w:t>的工具名仍以</w:t>
      </w:r>
      <w:r w:rsidRPr="00BA22B7">
        <w:rPr>
          <w:rFonts w:ascii="Times New Roman" w:eastAsia="宋体" w:hAnsi="Times New Roman" w:cs="Times New Roman"/>
        </w:rPr>
        <w:t xml:space="preserve"> V1 </w:t>
      </w:r>
      <w:r w:rsidRPr="00BA22B7">
        <w:rPr>
          <w:rFonts w:ascii="Times New Roman" w:eastAsia="宋体" w:hAnsi="Times New Roman" w:cs="Times New Roman"/>
        </w:rPr>
        <w:t>注册名为准（</w:t>
      </w:r>
      <w:r w:rsidRPr="00BA22B7">
        <w:rPr>
          <w:rFonts w:ascii="Times New Roman" w:eastAsia="宋体" w:hAnsi="Times New Roman" w:cs="Times New Roman"/>
        </w:rPr>
        <w:t xml:space="preserve">terminal / file_editor </w:t>
      </w:r>
      <w:r w:rsidRPr="00BA22B7">
        <w:rPr>
          <w:rFonts w:ascii="Times New Roman" w:eastAsia="宋体" w:hAnsi="Times New Roman" w:cs="Times New Roman"/>
        </w:rPr>
        <w:t>等）。</w:t>
      </w:r>
    </w:p>
    <w:p w14:paraId="04AA59A3" w14:textId="77777777" w:rsidR="00F620BF" w:rsidRPr="00BA22B7" w:rsidRDefault="00000000">
      <w:pPr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Main Agent and Capabilities</w:t>
      </w:r>
      <w:r w:rsidRPr="00BA22B7">
        <w:rPr>
          <w:rFonts w:ascii="Times New Roman" w:eastAsia="宋体" w:hAnsi="Times New Roman" w:cs="Times New Roman"/>
        </w:rPr>
        <w:t>（来源：</w:t>
      </w:r>
      <w:r w:rsidRPr="00BA22B7">
        <w:rPr>
          <w:rFonts w:ascii="Times New Roman" w:eastAsia="宋体" w:hAnsi="Times New Roman" w:cs="Times New Roman"/>
        </w:rPr>
        <w:t>https://docs.openhands.dev/openhands/usage/agents.md</w:t>
      </w:r>
      <w:r w:rsidRPr="00BA22B7">
        <w:rPr>
          <w:rFonts w:ascii="Times New Roman" w:eastAsia="宋体" w:hAnsi="Times New Roman" w:cs="Times New Roman"/>
        </w:rPr>
        <w:t>）</w:t>
      </w:r>
    </w:p>
    <w:p w14:paraId="163D79BD" w14:textId="77777777" w:rsidR="00F620BF" w:rsidRPr="00BA22B7" w:rsidRDefault="00000000">
      <w:pPr>
        <w:pStyle w:val="21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 xml:space="preserve">4. Prompt </w:t>
      </w:r>
      <w:r w:rsidRPr="00BA22B7">
        <w:rPr>
          <w:rFonts w:ascii="Times New Roman" w:eastAsia="宋体" w:hAnsi="Times New Roman" w:cs="Times New Roman"/>
        </w:rPr>
        <w:t>侧采集（研究）</w:t>
      </w:r>
    </w:p>
    <w:p w14:paraId="4F7411FD" w14:textId="77777777" w:rsidR="00F620BF" w:rsidRPr="00BA22B7" w:rsidRDefault="00000000">
      <w:pPr>
        <w:pStyle w:val="a0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SDK callback</w:t>
      </w:r>
      <w:r w:rsidRPr="00BA22B7">
        <w:rPr>
          <w:rFonts w:ascii="Times New Roman" w:eastAsia="宋体" w:hAnsi="Times New Roman" w:cs="Times New Roman"/>
        </w:rPr>
        <w:t>：对</w:t>
      </w:r>
      <w:r w:rsidRPr="00BA22B7">
        <w:rPr>
          <w:rFonts w:ascii="Times New Roman" w:eastAsia="宋体" w:hAnsi="Times New Roman" w:cs="Times New Roman"/>
        </w:rPr>
        <w:t xml:space="preserve"> LLMConvertibleEvent </w:t>
      </w:r>
      <w:r w:rsidRPr="00BA22B7">
        <w:rPr>
          <w:rFonts w:ascii="Times New Roman" w:eastAsia="宋体" w:hAnsi="Times New Roman" w:cs="Times New Roman"/>
        </w:rPr>
        <w:t>调用</w:t>
      </w:r>
      <w:r w:rsidRPr="00BA22B7">
        <w:rPr>
          <w:rFonts w:ascii="Times New Roman" w:eastAsia="宋体" w:hAnsi="Times New Roman" w:cs="Times New Roman"/>
        </w:rPr>
        <w:t xml:space="preserve"> event.to_llm_message() </w:t>
      </w:r>
      <w:r w:rsidRPr="00BA22B7">
        <w:rPr>
          <w:rFonts w:ascii="Times New Roman" w:eastAsia="宋体" w:hAnsi="Times New Roman" w:cs="Times New Roman"/>
        </w:rPr>
        <w:t>收集原始</w:t>
      </w:r>
      <w:r w:rsidRPr="00BA22B7">
        <w:rPr>
          <w:rFonts w:ascii="Times New Roman" w:eastAsia="宋体" w:hAnsi="Times New Roman" w:cs="Times New Roman"/>
        </w:rPr>
        <w:t xml:space="preserve"> LLM </w:t>
      </w:r>
      <w:r w:rsidRPr="00BA22B7">
        <w:rPr>
          <w:rFonts w:ascii="Times New Roman" w:eastAsia="宋体" w:hAnsi="Times New Roman" w:cs="Times New Roman"/>
        </w:rPr>
        <w:t>消息（</w:t>
      </w:r>
      <w:r w:rsidRPr="00BA22B7">
        <w:rPr>
          <w:rFonts w:ascii="Times New Roman" w:eastAsia="宋体" w:hAnsi="Times New Roman" w:cs="Times New Roman"/>
        </w:rPr>
        <w:t xml:space="preserve">Persistence / MCP </w:t>
      </w:r>
      <w:r w:rsidRPr="00BA22B7">
        <w:rPr>
          <w:rFonts w:ascii="Times New Roman" w:eastAsia="宋体" w:hAnsi="Times New Roman" w:cs="Times New Roman"/>
        </w:rPr>
        <w:t>示例同模式）。</w:t>
      </w:r>
    </w:p>
    <w:p w14:paraId="32E2F7F2" w14:textId="77777777" w:rsidR="00F620BF" w:rsidRPr="00BA22B7" w:rsidRDefault="00000000">
      <w:pPr>
        <w:pStyle w:val="a0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OpenTelemetry</w:t>
      </w:r>
      <w:r w:rsidRPr="00BA22B7">
        <w:rPr>
          <w:rFonts w:ascii="Times New Roman" w:eastAsia="宋体" w:hAnsi="Times New Roman" w:cs="Times New Roman"/>
        </w:rPr>
        <w:t>：追踪</w:t>
      </w:r>
      <w:r w:rsidRPr="00BA22B7">
        <w:rPr>
          <w:rFonts w:ascii="Times New Roman" w:eastAsia="宋体" w:hAnsi="Times New Roman" w:cs="Times New Roman"/>
        </w:rPr>
        <w:t xml:space="preserve"> agent.step</w:t>
      </w:r>
      <w:r w:rsidRPr="00BA22B7">
        <w:rPr>
          <w:rFonts w:ascii="Times New Roman" w:eastAsia="宋体" w:hAnsi="Times New Roman" w:cs="Times New Roman"/>
        </w:rPr>
        <w:t>、</w:t>
      </w:r>
      <w:r w:rsidRPr="00BA22B7">
        <w:rPr>
          <w:rFonts w:ascii="Times New Roman" w:eastAsia="宋体" w:hAnsi="Times New Roman" w:cs="Times New Roman"/>
        </w:rPr>
        <w:t>tool</w:t>
      </w:r>
      <w:r w:rsidRPr="00BA22B7">
        <w:rPr>
          <w:rFonts w:ascii="Times New Roman" w:eastAsia="宋体" w:hAnsi="Times New Roman" w:cs="Times New Roman"/>
        </w:rPr>
        <w:t>、</w:t>
      </w:r>
      <w:r w:rsidRPr="00BA22B7">
        <w:rPr>
          <w:rFonts w:ascii="Times New Roman" w:eastAsia="宋体" w:hAnsi="Times New Roman" w:cs="Times New Roman"/>
        </w:rPr>
        <w:t>LLM</w:t>
      </w:r>
      <w:r w:rsidRPr="00BA22B7">
        <w:rPr>
          <w:rFonts w:ascii="Times New Roman" w:eastAsia="宋体" w:hAnsi="Times New Roman" w:cs="Times New Roman"/>
        </w:rPr>
        <w:t>、</w:t>
      </w:r>
      <w:r w:rsidRPr="00BA22B7">
        <w:rPr>
          <w:rFonts w:ascii="Times New Roman" w:eastAsia="宋体" w:hAnsi="Times New Roman" w:cs="Times New Roman"/>
        </w:rPr>
        <w:t xml:space="preserve">conversation </w:t>
      </w:r>
      <w:r w:rsidRPr="00BA22B7">
        <w:rPr>
          <w:rFonts w:ascii="Times New Roman" w:eastAsia="宋体" w:hAnsi="Times New Roman" w:cs="Times New Roman"/>
        </w:rPr>
        <w:t>生命周期。</w:t>
      </w:r>
    </w:p>
    <w:p w14:paraId="484EBB02" w14:textId="77777777" w:rsidR="00F620BF" w:rsidRPr="00BA22B7" w:rsidRDefault="00000000">
      <w:pPr>
        <w:pStyle w:val="a0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亦可将</w:t>
      </w:r>
      <w:r w:rsidRPr="00BA22B7">
        <w:rPr>
          <w:rFonts w:ascii="Times New Roman" w:eastAsia="宋体" w:hAnsi="Times New Roman" w:cs="Times New Roman"/>
        </w:rPr>
        <w:t xml:space="preserve"> LLM base_url </w:t>
      </w:r>
      <w:r w:rsidRPr="00BA22B7">
        <w:rPr>
          <w:rFonts w:ascii="Times New Roman" w:eastAsia="宋体" w:hAnsi="Times New Roman" w:cs="Times New Roman"/>
        </w:rPr>
        <w:t>指向本地代理做全量拦截（非官方唯一推荐路径）。</w:t>
      </w:r>
    </w:p>
    <w:p w14:paraId="0F690921" w14:textId="77777777" w:rsidR="00F620BF" w:rsidRPr="00BA22B7" w:rsidRDefault="00000000">
      <w:pPr>
        <w:pStyle w:val="21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 xml:space="preserve">Prompt </w:t>
      </w:r>
      <w:r w:rsidRPr="00BA22B7">
        <w:rPr>
          <w:rFonts w:ascii="Times New Roman" w:eastAsia="宋体" w:hAnsi="Times New Roman" w:cs="Times New Roman"/>
        </w:rPr>
        <w:t>组成</w:t>
      </w:r>
      <w:r w:rsidRPr="00BA22B7">
        <w:rPr>
          <w:rFonts w:ascii="Times New Roman" w:eastAsia="宋体" w:hAnsi="Times New Roman" w:cs="Times New Roman"/>
        </w:rPr>
        <w:t xml:space="preserve"> · </w:t>
      </w:r>
      <w:r w:rsidRPr="00BA22B7">
        <w:rPr>
          <w:rFonts w:ascii="Times New Roman" w:eastAsia="宋体" w:hAnsi="Times New Roman" w:cs="Times New Roman"/>
        </w:rPr>
        <w:t>核对摘要</w:t>
      </w:r>
    </w:p>
    <w:p w14:paraId="4B9002D1" w14:textId="77777777" w:rsidR="00F620BF" w:rsidRPr="00BA22B7" w:rsidRDefault="00000000">
      <w:pPr>
        <w:pStyle w:val="a0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保留：</w:t>
      </w:r>
      <w:r w:rsidRPr="00BA22B7">
        <w:rPr>
          <w:rFonts w:ascii="Times New Roman" w:eastAsia="宋体" w:hAnsi="Times New Roman" w:cs="Times New Roman"/>
        </w:rPr>
        <w:t>system+messages+tools</w:t>
      </w:r>
      <w:r w:rsidRPr="00BA22B7">
        <w:rPr>
          <w:rFonts w:ascii="Times New Roman" w:eastAsia="宋体" w:hAnsi="Times New Roman" w:cs="Times New Roman"/>
        </w:rPr>
        <w:t>；</w:t>
      </w:r>
      <w:r w:rsidRPr="00BA22B7">
        <w:rPr>
          <w:rFonts w:ascii="Times New Roman" w:eastAsia="宋体" w:hAnsi="Times New Roman" w:cs="Times New Roman"/>
        </w:rPr>
        <w:t>AgentContext repo/knowledge</w:t>
      </w:r>
      <w:r w:rsidRPr="00BA22B7">
        <w:rPr>
          <w:rFonts w:ascii="Times New Roman" w:eastAsia="宋体" w:hAnsi="Times New Roman" w:cs="Times New Roman"/>
        </w:rPr>
        <w:t>；</w:t>
      </w:r>
      <w:r w:rsidRPr="00BA22B7">
        <w:rPr>
          <w:rFonts w:ascii="Times New Roman" w:eastAsia="宋体" w:hAnsi="Times New Roman" w:cs="Times New Roman"/>
        </w:rPr>
        <w:t>AGENTS.md always-on</w:t>
      </w:r>
      <w:r w:rsidRPr="00BA22B7">
        <w:rPr>
          <w:rFonts w:ascii="Times New Roman" w:eastAsia="宋体" w:hAnsi="Times New Roman" w:cs="Times New Roman"/>
        </w:rPr>
        <w:t>；</w:t>
      </w:r>
      <w:r w:rsidRPr="00BA22B7">
        <w:rPr>
          <w:rFonts w:ascii="Times New Roman" w:eastAsia="宋体" w:hAnsi="Times New Roman" w:cs="Times New Roman"/>
        </w:rPr>
        <w:t xml:space="preserve">Skills </w:t>
      </w:r>
      <w:r w:rsidRPr="00BA22B7">
        <w:rPr>
          <w:rFonts w:ascii="Times New Roman" w:eastAsia="宋体" w:hAnsi="Times New Roman" w:cs="Times New Roman"/>
        </w:rPr>
        <w:t>优先级。</w:t>
      </w:r>
    </w:p>
    <w:p w14:paraId="6EC8DEDE" w14:textId="77777777" w:rsidR="00F620BF" w:rsidRPr="00BA22B7" w:rsidRDefault="00000000">
      <w:pPr>
        <w:pStyle w:val="a0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剔除：把</w:t>
      </w:r>
      <w:r w:rsidRPr="00BA22B7">
        <w:rPr>
          <w:rFonts w:ascii="Times New Roman" w:eastAsia="宋体" w:hAnsi="Times New Roman" w:cs="Times New Roman"/>
        </w:rPr>
        <w:t xml:space="preserve"> OpenClaw </w:t>
      </w:r>
      <w:r w:rsidRPr="00BA22B7">
        <w:rPr>
          <w:rFonts w:ascii="Times New Roman" w:eastAsia="宋体" w:hAnsi="Times New Roman" w:cs="Times New Roman"/>
        </w:rPr>
        <w:t>的</w:t>
      </w:r>
      <w:r w:rsidRPr="00BA22B7">
        <w:rPr>
          <w:rFonts w:ascii="Times New Roman" w:eastAsia="宋体" w:hAnsi="Times New Roman" w:cs="Times New Roman"/>
        </w:rPr>
        <w:t xml:space="preserve"> system prompt</w:t>
      </w:r>
      <w:r w:rsidRPr="00BA22B7">
        <w:rPr>
          <w:rFonts w:ascii="Times New Roman" w:eastAsia="宋体" w:hAnsi="Times New Roman" w:cs="Times New Roman"/>
        </w:rPr>
        <w:t>「按本地配置动态渲染」原文照搬为</w:t>
      </w:r>
      <w:r w:rsidRPr="00BA22B7">
        <w:rPr>
          <w:rFonts w:ascii="Times New Roman" w:eastAsia="宋体" w:hAnsi="Times New Roman" w:cs="Times New Roman"/>
        </w:rPr>
        <w:t xml:space="preserve"> OpenHands </w:t>
      </w:r>
      <w:r w:rsidRPr="00BA22B7">
        <w:rPr>
          <w:rFonts w:ascii="Times New Roman" w:eastAsia="宋体" w:hAnsi="Times New Roman" w:cs="Times New Roman"/>
        </w:rPr>
        <w:t>机制；剔除臆造的独立</w:t>
      </w:r>
      <w:r w:rsidRPr="00BA22B7">
        <w:rPr>
          <w:rFonts w:ascii="Times New Roman" w:eastAsia="宋体" w:hAnsi="Times New Roman" w:cs="Times New Roman"/>
        </w:rPr>
        <w:t xml:space="preserve"> memory_search </w:t>
      </w:r>
      <w:r w:rsidRPr="00BA22B7">
        <w:rPr>
          <w:rFonts w:ascii="Times New Roman" w:eastAsia="宋体" w:hAnsi="Times New Roman" w:cs="Times New Roman"/>
        </w:rPr>
        <w:t>进入</w:t>
      </w:r>
      <w:r w:rsidRPr="00BA22B7">
        <w:rPr>
          <w:rFonts w:ascii="Times New Roman" w:eastAsia="宋体" w:hAnsi="Times New Roman" w:cs="Times New Roman"/>
        </w:rPr>
        <w:t xml:space="preserve"> tools schema</w:t>
      </w:r>
      <w:r w:rsidRPr="00BA22B7">
        <w:rPr>
          <w:rFonts w:ascii="Times New Roman" w:eastAsia="宋体" w:hAnsi="Times New Roman" w:cs="Times New Roman"/>
        </w:rPr>
        <w:t>。</w:t>
      </w:r>
    </w:p>
    <w:p w14:paraId="2B1AEDC6" w14:textId="77777777" w:rsidR="00F620BF" w:rsidRPr="00BA22B7" w:rsidRDefault="00000000">
      <w:pPr>
        <w:pStyle w:val="a0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注意：架构图写</w:t>
      </w:r>
      <w:r w:rsidRPr="00BA22B7">
        <w:rPr>
          <w:rFonts w:ascii="Times New Roman" w:eastAsia="宋体" w:hAnsi="Times New Roman" w:cs="Times New Roman"/>
        </w:rPr>
        <w:t xml:space="preserve"> knowledge → User Messages</w:t>
      </w:r>
      <w:r w:rsidRPr="00BA22B7">
        <w:rPr>
          <w:rFonts w:ascii="Times New Roman" w:eastAsia="宋体" w:hAnsi="Times New Roman" w:cs="Times New Roman"/>
        </w:rPr>
        <w:t>；产品写</w:t>
      </w:r>
      <w:r w:rsidRPr="00BA22B7">
        <w:rPr>
          <w:rFonts w:ascii="Times New Roman" w:eastAsia="宋体" w:hAnsi="Times New Roman" w:cs="Times New Roman"/>
        </w:rPr>
        <w:t xml:space="preserve"> on-demand skills</w:t>
      </w:r>
      <w:r w:rsidRPr="00BA22B7">
        <w:rPr>
          <w:rFonts w:ascii="Times New Roman" w:eastAsia="宋体" w:hAnsi="Times New Roman" w:cs="Times New Roman"/>
        </w:rPr>
        <w:t>。二者同属按需注入，勿写成第二套未文档化的</w:t>
      </w:r>
      <w:r w:rsidRPr="00BA22B7">
        <w:rPr>
          <w:rFonts w:ascii="Times New Roman" w:eastAsia="宋体" w:hAnsi="Times New Roman" w:cs="Times New Roman"/>
        </w:rPr>
        <w:t xml:space="preserve"> API</w:t>
      </w:r>
      <w:r w:rsidRPr="00BA22B7">
        <w:rPr>
          <w:rFonts w:ascii="Times New Roman" w:eastAsia="宋体" w:hAnsi="Times New Roman" w:cs="Times New Roman"/>
        </w:rPr>
        <w:t>。</w:t>
      </w:r>
    </w:p>
    <w:p w14:paraId="432099F9" w14:textId="77777777" w:rsidR="00F620BF" w:rsidRPr="00BA22B7" w:rsidRDefault="00000000">
      <w:pPr>
        <w:pStyle w:val="1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记忆与持久化机制</w:t>
      </w:r>
    </w:p>
    <w:p w14:paraId="54BFC584" w14:textId="77777777" w:rsidR="00F620BF" w:rsidRPr="00BA22B7" w:rsidRDefault="00000000">
      <w:pPr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 xml:space="preserve">OpenHands </w:t>
      </w:r>
      <w:r w:rsidRPr="00BA22B7">
        <w:rPr>
          <w:rFonts w:ascii="Times New Roman" w:eastAsia="宋体" w:hAnsi="Times New Roman" w:cs="Times New Roman"/>
        </w:rPr>
        <w:t>未提供</w:t>
      </w:r>
      <w:r w:rsidRPr="00BA22B7">
        <w:rPr>
          <w:rFonts w:ascii="Times New Roman" w:eastAsia="宋体" w:hAnsi="Times New Roman" w:cs="Times New Roman"/>
        </w:rPr>
        <w:t xml:space="preserve"> OpenClaw </w:t>
      </w:r>
      <w:r w:rsidRPr="00BA22B7">
        <w:rPr>
          <w:rFonts w:ascii="Times New Roman" w:eastAsia="宋体" w:hAnsi="Times New Roman" w:cs="Times New Roman"/>
        </w:rPr>
        <w:t>式</w:t>
      </w:r>
      <w:r w:rsidRPr="00BA22B7">
        <w:rPr>
          <w:rFonts w:ascii="Times New Roman" w:eastAsia="宋体" w:hAnsi="Times New Roman" w:cs="Times New Roman"/>
        </w:rPr>
        <w:t xml:space="preserve"> MEMORY.md / memory/YYYY-MM-DD.md </w:t>
      </w:r>
      <w:r w:rsidRPr="00BA22B7">
        <w:rPr>
          <w:rFonts w:ascii="Times New Roman" w:eastAsia="宋体" w:hAnsi="Times New Roman" w:cs="Times New Roman"/>
        </w:rPr>
        <w:t>专用文件体系，也无</w:t>
      </w:r>
      <w:r w:rsidRPr="00BA22B7">
        <w:rPr>
          <w:rFonts w:ascii="Times New Roman" w:eastAsia="宋体" w:hAnsi="Times New Roman" w:cs="Times New Roman"/>
        </w:rPr>
        <w:t xml:space="preserve"> memory_search / memory_get </w:t>
      </w:r>
      <w:r w:rsidRPr="00BA22B7">
        <w:rPr>
          <w:rFonts w:ascii="Times New Roman" w:eastAsia="宋体" w:hAnsi="Times New Roman" w:cs="Times New Roman"/>
        </w:rPr>
        <w:t>专用工具。</w:t>
      </w:r>
      <w:r w:rsidRPr="00BA22B7">
        <w:rPr>
          <w:rFonts w:ascii="Times New Roman" w:eastAsia="宋体" w:hAnsi="Times New Roman" w:cs="Times New Roman"/>
        </w:rPr>
        <w:t>“</w:t>
      </w:r>
      <w:r w:rsidRPr="00BA22B7">
        <w:rPr>
          <w:rFonts w:ascii="Times New Roman" w:eastAsia="宋体" w:hAnsi="Times New Roman" w:cs="Times New Roman"/>
        </w:rPr>
        <w:t>记忆</w:t>
      </w:r>
      <w:r w:rsidRPr="00BA22B7">
        <w:rPr>
          <w:rFonts w:ascii="Times New Roman" w:eastAsia="宋体" w:hAnsi="Times New Roman" w:cs="Times New Roman"/>
        </w:rPr>
        <w:t>”</w:t>
      </w:r>
      <w:r w:rsidRPr="00BA22B7">
        <w:rPr>
          <w:rFonts w:ascii="Times New Roman" w:eastAsia="宋体" w:hAnsi="Times New Roman" w:cs="Times New Roman"/>
        </w:rPr>
        <w:t>由</w:t>
      </w:r>
      <w:r w:rsidRPr="00BA22B7">
        <w:rPr>
          <w:rFonts w:ascii="Times New Roman" w:eastAsia="宋体" w:hAnsi="Times New Roman" w:cs="Times New Roman"/>
        </w:rPr>
        <w:t xml:space="preserve"> Event Log</w:t>
      </w:r>
      <w:r w:rsidRPr="00BA22B7">
        <w:rPr>
          <w:rFonts w:ascii="Times New Roman" w:eastAsia="宋体" w:hAnsi="Times New Roman" w:cs="Times New Roman"/>
        </w:rPr>
        <w:t>（会话内）</w:t>
      </w:r>
      <w:r w:rsidRPr="00BA22B7">
        <w:rPr>
          <w:rFonts w:ascii="Times New Roman" w:eastAsia="宋体" w:hAnsi="Times New Roman" w:cs="Times New Roman"/>
        </w:rPr>
        <w:t>+ Persistence/Resume</w:t>
      </w:r>
      <w:r w:rsidRPr="00BA22B7">
        <w:rPr>
          <w:rFonts w:ascii="Times New Roman" w:eastAsia="宋体" w:hAnsi="Times New Roman" w:cs="Times New Roman"/>
        </w:rPr>
        <w:t>（跨会话）</w:t>
      </w:r>
      <w:r w:rsidRPr="00BA22B7">
        <w:rPr>
          <w:rFonts w:ascii="Times New Roman" w:eastAsia="宋体" w:hAnsi="Times New Roman" w:cs="Times New Roman"/>
        </w:rPr>
        <w:t>+ AGENTS.md/Skills</w:t>
      </w:r>
      <w:r w:rsidRPr="00BA22B7">
        <w:rPr>
          <w:rFonts w:ascii="Times New Roman" w:eastAsia="宋体" w:hAnsi="Times New Roman" w:cs="Times New Roman"/>
        </w:rPr>
        <w:t>（仓库级长期指令）</w:t>
      </w:r>
      <w:r w:rsidRPr="00BA22B7">
        <w:rPr>
          <w:rFonts w:ascii="Times New Roman" w:eastAsia="宋体" w:hAnsi="Times New Roman" w:cs="Times New Roman"/>
        </w:rPr>
        <w:t xml:space="preserve">+ </w:t>
      </w:r>
      <w:r w:rsidRPr="00BA22B7">
        <w:rPr>
          <w:rFonts w:ascii="Times New Roman" w:eastAsia="宋体" w:hAnsi="Times New Roman" w:cs="Times New Roman"/>
        </w:rPr>
        <w:t>可选</w:t>
      </w:r>
      <w:r w:rsidRPr="00BA22B7">
        <w:rPr>
          <w:rFonts w:ascii="Times New Roman" w:eastAsia="宋体" w:hAnsi="Times New Roman" w:cs="Times New Roman"/>
        </w:rPr>
        <w:t xml:space="preserve"> Condenser</w:t>
      </w:r>
      <w:r w:rsidRPr="00BA22B7">
        <w:rPr>
          <w:rFonts w:ascii="Times New Roman" w:eastAsia="宋体" w:hAnsi="Times New Roman" w:cs="Times New Roman"/>
        </w:rPr>
        <w:t>（压缩）共同构成。</w:t>
      </w:r>
    </w:p>
    <w:p w14:paraId="5C092D8C" w14:textId="77777777" w:rsidR="00F620BF" w:rsidRPr="00BA22B7" w:rsidRDefault="00000000">
      <w:pPr>
        <w:pStyle w:val="21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1. Conversation Event Log</w:t>
      </w:r>
      <w:r w:rsidRPr="00BA22B7">
        <w:rPr>
          <w:rFonts w:ascii="Times New Roman" w:eastAsia="宋体" w:hAnsi="Times New Roman" w:cs="Times New Roman"/>
        </w:rPr>
        <w:t>（会话内上下文）</w:t>
      </w:r>
    </w:p>
    <w:p w14:paraId="67253078" w14:textId="77777777" w:rsidR="00F620BF" w:rsidRPr="00BA22B7" w:rsidRDefault="00000000">
      <w:pPr>
        <w:pStyle w:val="a0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ConversationState.events</w:t>
      </w:r>
      <w:r w:rsidRPr="00BA22B7">
        <w:rPr>
          <w:rFonts w:ascii="Times New Roman" w:eastAsia="宋体" w:hAnsi="Times New Roman" w:cs="Times New Roman"/>
        </w:rPr>
        <w:t>：</w:t>
      </w:r>
      <w:r w:rsidRPr="00BA22B7">
        <w:rPr>
          <w:rFonts w:ascii="Times New Roman" w:eastAsia="宋体" w:hAnsi="Times New Roman" w:cs="Times New Roman"/>
        </w:rPr>
        <w:t>append-only</w:t>
      </w:r>
      <w:r w:rsidRPr="00BA22B7">
        <w:rPr>
          <w:rFonts w:ascii="Times New Roman" w:eastAsia="宋体" w:hAnsi="Times New Roman" w:cs="Times New Roman"/>
        </w:rPr>
        <w:t>，记录</w:t>
      </w:r>
      <w:r w:rsidRPr="00BA22B7">
        <w:rPr>
          <w:rFonts w:ascii="Times New Roman" w:eastAsia="宋体" w:hAnsi="Times New Roman" w:cs="Times New Roman"/>
        </w:rPr>
        <w:t xml:space="preserve"> user / assistant / Action / Observation</w:t>
      </w:r>
      <w:r w:rsidRPr="00BA22B7">
        <w:rPr>
          <w:rFonts w:ascii="Times New Roman" w:eastAsia="宋体" w:hAnsi="Times New Roman" w:cs="Times New Roman"/>
        </w:rPr>
        <w:t>。</w:t>
      </w:r>
    </w:p>
    <w:p w14:paraId="18C158EB" w14:textId="77777777" w:rsidR="00F620BF" w:rsidRPr="00BA22B7" w:rsidRDefault="00000000">
      <w:pPr>
        <w:pStyle w:val="a0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 xml:space="preserve">Agent </w:t>
      </w:r>
      <w:r w:rsidRPr="00BA22B7">
        <w:rPr>
          <w:rFonts w:ascii="Times New Roman" w:eastAsia="宋体" w:hAnsi="Times New Roman" w:cs="Times New Roman"/>
        </w:rPr>
        <w:t>无跨</w:t>
      </w:r>
      <w:r w:rsidRPr="00BA22B7">
        <w:rPr>
          <w:rFonts w:ascii="Times New Roman" w:eastAsia="宋体" w:hAnsi="Times New Roman" w:cs="Times New Roman"/>
        </w:rPr>
        <w:t xml:space="preserve"> step </w:t>
      </w:r>
      <w:r w:rsidRPr="00BA22B7">
        <w:rPr>
          <w:rFonts w:ascii="Times New Roman" w:eastAsia="宋体" w:hAnsi="Times New Roman" w:cs="Times New Roman"/>
        </w:rPr>
        <w:t>的可变业务状态：每轮</w:t>
      </w:r>
      <w:r w:rsidRPr="00BA22B7">
        <w:rPr>
          <w:rFonts w:ascii="Times New Roman" w:eastAsia="宋体" w:hAnsi="Times New Roman" w:cs="Times New Roman"/>
        </w:rPr>
        <w:t xml:space="preserve"> step() </w:t>
      </w:r>
      <w:r w:rsidRPr="00BA22B7">
        <w:rPr>
          <w:rFonts w:ascii="Times New Roman" w:eastAsia="宋体" w:hAnsi="Times New Roman" w:cs="Times New Roman"/>
        </w:rPr>
        <w:t>从</w:t>
      </w:r>
      <w:r w:rsidRPr="00BA22B7">
        <w:rPr>
          <w:rFonts w:ascii="Times New Roman" w:eastAsia="宋体" w:hAnsi="Times New Roman" w:cs="Times New Roman"/>
        </w:rPr>
        <w:t xml:space="preserve"> Event Log </w:t>
      </w:r>
      <w:r w:rsidRPr="00BA22B7">
        <w:rPr>
          <w:rFonts w:ascii="Times New Roman" w:eastAsia="宋体" w:hAnsi="Times New Roman" w:cs="Times New Roman"/>
        </w:rPr>
        <w:t>读取历史再推理。</w:t>
      </w:r>
    </w:p>
    <w:p w14:paraId="4C7CE35F" w14:textId="77777777" w:rsidR="00F620BF" w:rsidRPr="00BA22B7" w:rsidRDefault="00000000">
      <w:pPr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Conversation Architecture</w:t>
      </w:r>
      <w:r w:rsidRPr="00BA22B7">
        <w:rPr>
          <w:rFonts w:ascii="Times New Roman" w:eastAsia="宋体" w:hAnsi="Times New Roman" w:cs="Times New Roman"/>
        </w:rPr>
        <w:t>；</w:t>
      </w:r>
      <w:r w:rsidRPr="00BA22B7">
        <w:rPr>
          <w:rFonts w:ascii="Times New Roman" w:eastAsia="宋体" w:hAnsi="Times New Roman" w:cs="Times New Roman"/>
        </w:rPr>
        <w:t>Agent Architecture</w:t>
      </w:r>
      <w:r w:rsidRPr="00BA22B7">
        <w:rPr>
          <w:rFonts w:ascii="Times New Roman" w:eastAsia="宋体" w:hAnsi="Times New Roman" w:cs="Times New Roman"/>
        </w:rPr>
        <w:t>（来源：</w:t>
      </w:r>
      <w:r w:rsidRPr="00BA22B7">
        <w:rPr>
          <w:rFonts w:ascii="Times New Roman" w:eastAsia="宋体" w:hAnsi="Times New Roman" w:cs="Times New Roman"/>
        </w:rPr>
        <w:t>https://docs.openhands.dev/sdk/arch/conversation.md</w:t>
      </w:r>
      <w:r w:rsidRPr="00BA22B7">
        <w:rPr>
          <w:rFonts w:ascii="Times New Roman" w:eastAsia="宋体" w:hAnsi="Times New Roman" w:cs="Times New Roman"/>
        </w:rPr>
        <w:t>）</w:t>
      </w:r>
    </w:p>
    <w:p w14:paraId="6E2B8F99" w14:textId="77777777" w:rsidR="00F620BF" w:rsidRPr="00BA22B7" w:rsidRDefault="00000000">
      <w:pPr>
        <w:pStyle w:val="21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2. Context Condenser</w:t>
      </w:r>
      <w:r w:rsidRPr="00BA22B7">
        <w:rPr>
          <w:rFonts w:ascii="Times New Roman" w:eastAsia="宋体" w:hAnsi="Times New Roman" w:cs="Times New Roman"/>
        </w:rPr>
        <w:t>（可选，需显式配置）</w:t>
      </w:r>
    </w:p>
    <w:p w14:paraId="1830C37D" w14:textId="77777777" w:rsidR="00F620BF" w:rsidRPr="00BA22B7" w:rsidRDefault="00000000">
      <w:pPr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默认实现为</w:t>
      </w:r>
      <w:r w:rsidRPr="00BA22B7">
        <w:rPr>
          <w:rFonts w:ascii="Times New Roman" w:eastAsia="宋体" w:hAnsi="Times New Roman" w:cs="Times New Roman"/>
        </w:rPr>
        <w:t xml:space="preserve"> LLMSummarizingCondenser</w:t>
      </w:r>
      <w:r w:rsidRPr="00BA22B7">
        <w:rPr>
          <w:rFonts w:ascii="Times New Roman" w:eastAsia="宋体" w:hAnsi="Times New Roman" w:cs="Times New Roman"/>
        </w:rPr>
        <w:t>：事件数超过</w:t>
      </w:r>
      <w:r w:rsidRPr="00BA22B7">
        <w:rPr>
          <w:rFonts w:ascii="Times New Roman" w:eastAsia="宋体" w:hAnsi="Times New Roman" w:cs="Times New Roman"/>
        </w:rPr>
        <w:t xml:space="preserve"> max_size </w:t>
      </w:r>
      <w:r w:rsidRPr="00BA22B7">
        <w:rPr>
          <w:rFonts w:ascii="Times New Roman" w:eastAsia="宋体" w:hAnsi="Times New Roman" w:cs="Times New Roman"/>
        </w:rPr>
        <w:t>时用</w:t>
      </w:r>
      <w:r w:rsidRPr="00BA22B7">
        <w:rPr>
          <w:rFonts w:ascii="Times New Roman" w:eastAsia="宋体" w:hAnsi="Times New Roman" w:cs="Times New Roman"/>
        </w:rPr>
        <w:t xml:space="preserve"> LLM </w:t>
      </w:r>
      <w:r w:rsidRPr="00BA22B7">
        <w:rPr>
          <w:rFonts w:ascii="Times New Roman" w:eastAsia="宋体" w:hAnsi="Times New Roman" w:cs="Times New Roman"/>
        </w:rPr>
        <w:t>摘要旧历史，保留最近事件与</w:t>
      </w:r>
      <w:r w:rsidRPr="00BA22B7">
        <w:rPr>
          <w:rFonts w:ascii="Times New Roman" w:eastAsia="宋体" w:hAnsi="Times New Roman" w:cs="Times New Roman"/>
        </w:rPr>
        <w:t xml:space="preserve"> keep_first</w:t>
      </w:r>
      <w:r w:rsidRPr="00BA22B7">
        <w:rPr>
          <w:rFonts w:ascii="Times New Roman" w:eastAsia="宋体" w:hAnsi="Times New Roman" w:cs="Times New Roman"/>
        </w:rPr>
        <w:t>（通常含</w:t>
      </w:r>
      <w:r w:rsidRPr="00BA22B7">
        <w:rPr>
          <w:rFonts w:ascii="Times New Roman" w:eastAsia="宋体" w:hAnsi="Times New Roman" w:cs="Times New Roman"/>
        </w:rPr>
        <w:t xml:space="preserve"> system / </w:t>
      </w:r>
      <w:r w:rsidRPr="00BA22B7">
        <w:rPr>
          <w:rFonts w:ascii="Times New Roman" w:eastAsia="宋体" w:hAnsi="Times New Roman" w:cs="Times New Roman"/>
        </w:rPr>
        <w:t>初始</w:t>
      </w:r>
      <w:r w:rsidRPr="00BA22B7">
        <w:rPr>
          <w:rFonts w:ascii="Times New Roman" w:eastAsia="宋体" w:hAnsi="Times New Roman" w:cs="Times New Roman"/>
        </w:rPr>
        <w:t xml:space="preserve"> user</w:t>
      </w:r>
      <w:r w:rsidRPr="00BA22B7">
        <w:rPr>
          <w:rFonts w:ascii="Times New Roman" w:eastAsia="宋体" w:hAnsi="Times New Roman" w:cs="Times New Roman"/>
        </w:rPr>
        <w:t>）。须在</w:t>
      </w:r>
      <w:r w:rsidRPr="00BA22B7">
        <w:rPr>
          <w:rFonts w:ascii="Times New Roman" w:eastAsia="宋体" w:hAnsi="Times New Roman" w:cs="Times New Roman"/>
        </w:rPr>
        <w:t xml:space="preserve"> Agent(..., condenser=...) </w:t>
      </w:r>
      <w:r w:rsidRPr="00BA22B7">
        <w:rPr>
          <w:rFonts w:ascii="Times New Roman" w:eastAsia="宋体" w:hAnsi="Times New Roman" w:cs="Times New Roman"/>
        </w:rPr>
        <w:t>上配置才会启用；不是无条件默认开启。</w:t>
      </w:r>
    </w:p>
    <w:p w14:paraId="21C86343" w14:textId="77777777" w:rsidR="00F620BF" w:rsidRPr="00BA22B7" w:rsidRDefault="00000000">
      <w:pPr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lastRenderedPageBreak/>
        <w:t>Context Condenser</w:t>
      </w:r>
      <w:r w:rsidRPr="00BA22B7">
        <w:rPr>
          <w:rFonts w:ascii="Times New Roman" w:eastAsia="宋体" w:hAnsi="Times New Roman" w:cs="Times New Roman"/>
        </w:rPr>
        <w:t>（来源：</w:t>
      </w:r>
      <w:r w:rsidRPr="00BA22B7">
        <w:rPr>
          <w:rFonts w:ascii="Times New Roman" w:eastAsia="宋体" w:hAnsi="Times New Roman" w:cs="Times New Roman"/>
        </w:rPr>
        <w:t>https://docs.openhands.dev/sdk/guides/context-condenser.md</w:t>
      </w:r>
      <w:r w:rsidRPr="00BA22B7">
        <w:rPr>
          <w:rFonts w:ascii="Times New Roman" w:eastAsia="宋体" w:hAnsi="Times New Roman" w:cs="Times New Roman"/>
        </w:rPr>
        <w:t>）</w:t>
      </w:r>
    </w:p>
    <w:p w14:paraId="1F94B471" w14:textId="77777777" w:rsidR="00F620BF" w:rsidRPr="00BA22B7" w:rsidRDefault="00000000">
      <w:pPr>
        <w:pStyle w:val="21"/>
        <w:rPr>
          <w:rFonts w:ascii="Times New Roman" w:eastAsia="宋体" w:hAnsi="Times New Roman" w:cs="Times New Roman"/>
          <w:lang w:eastAsia="zh-CN"/>
        </w:rPr>
      </w:pPr>
      <w:r w:rsidRPr="00BA22B7">
        <w:rPr>
          <w:rFonts w:ascii="Times New Roman" w:eastAsia="宋体" w:hAnsi="Times New Roman" w:cs="Times New Roman"/>
          <w:lang w:eastAsia="zh-CN"/>
        </w:rPr>
        <w:t xml:space="preserve">3. </w:t>
      </w:r>
      <w:r w:rsidRPr="00BA22B7">
        <w:rPr>
          <w:rFonts w:ascii="Times New Roman" w:eastAsia="宋体" w:hAnsi="Times New Roman" w:cs="Times New Roman"/>
          <w:lang w:eastAsia="zh-CN"/>
        </w:rPr>
        <w:t>跨会话持久化（</w:t>
      </w:r>
      <w:r w:rsidRPr="00BA22B7">
        <w:rPr>
          <w:rFonts w:ascii="Times New Roman" w:eastAsia="宋体" w:hAnsi="Times New Roman" w:cs="Times New Roman"/>
          <w:lang w:eastAsia="zh-CN"/>
        </w:rPr>
        <w:t>CLI / SDK</w:t>
      </w:r>
      <w:r w:rsidRPr="00BA22B7">
        <w:rPr>
          <w:rFonts w:ascii="Times New Roman" w:eastAsia="宋体" w:hAnsi="Times New Roman" w:cs="Times New Roman"/>
          <w:lang w:eastAsia="zh-CN"/>
        </w:rPr>
        <w:t>）</w:t>
      </w:r>
    </w:p>
    <w:p w14:paraId="26DB283F" w14:textId="77777777" w:rsidR="00F620BF" w:rsidRPr="00BA22B7" w:rsidRDefault="00000000">
      <w:pPr>
        <w:pStyle w:val="a0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CLI</w:t>
      </w:r>
      <w:r w:rsidRPr="00BA22B7">
        <w:rPr>
          <w:rFonts w:ascii="Times New Roman" w:eastAsia="宋体" w:hAnsi="Times New Roman" w:cs="Times New Roman"/>
        </w:rPr>
        <w:t>：</w:t>
      </w:r>
      <w:r w:rsidRPr="00BA22B7">
        <w:rPr>
          <w:rFonts w:ascii="Times New Roman" w:eastAsia="宋体" w:hAnsi="Times New Roman" w:cs="Times New Roman"/>
        </w:rPr>
        <w:t>~</w:t>
      </w:r>
      <w:proofErr w:type="gramStart"/>
      <w:r w:rsidRPr="00BA22B7">
        <w:rPr>
          <w:rFonts w:ascii="Times New Roman" w:eastAsia="宋体" w:hAnsi="Times New Roman" w:cs="Times New Roman"/>
        </w:rPr>
        <w:t>/.openhands</w:t>
      </w:r>
      <w:proofErr w:type="gramEnd"/>
      <w:r w:rsidRPr="00BA22B7">
        <w:rPr>
          <w:rFonts w:ascii="Times New Roman" w:eastAsia="宋体" w:hAnsi="Times New Roman" w:cs="Times New Roman"/>
        </w:rPr>
        <w:t>/conversations/&lt;id&gt;/</w:t>
      </w:r>
      <w:proofErr w:type="spellStart"/>
      <w:r w:rsidRPr="00BA22B7">
        <w:rPr>
          <w:rFonts w:ascii="Times New Roman" w:eastAsia="宋体" w:hAnsi="Times New Roman" w:cs="Times New Roman"/>
        </w:rPr>
        <w:t>conversation.json</w:t>
      </w:r>
      <w:r w:rsidRPr="00BA22B7">
        <w:rPr>
          <w:rFonts w:ascii="Times New Roman" w:eastAsia="宋体" w:hAnsi="Times New Roman" w:cs="Times New Roman"/>
        </w:rPr>
        <w:t>；</w:t>
      </w:r>
      <w:r w:rsidRPr="00BA22B7">
        <w:rPr>
          <w:rFonts w:ascii="Times New Roman" w:eastAsia="宋体" w:hAnsi="Times New Roman" w:cs="Times New Roman"/>
        </w:rPr>
        <w:t>openhands</w:t>
      </w:r>
      <w:proofErr w:type="spellEnd"/>
      <w:r w:rsidRPr="00BA22B7">
        <w:rPr>
          <w:rFonts w:ascii="Times New Roman" w:eastAsia="宋体" w:hAnsi="Times New Roman" w:cs="Times New Roman"/>
        </w:rPr>
        <w:t xml:space="preserve"> --resume / --resume --last</w:t>
      </w:r>
      <w:r w:rsidRPr="00BA22B7">
        <w:rPr>
          <w:rFonts w:ascii="Times New Roman" w:eastAsia="宋体" w:hAnsi="Times New Roman" w:cs="Times New Roman"/>
        </w:rPr>
        <w:t>。</w:t>
      </w:r>
    </w:p>
    <w:p w14:paraId="40A3C085" w14:textId="77777777" w:rsidR="00F620BF" w:rsidRPr="00BA22B7" w:rsidRDefault="00000000">
      <w:pPr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Resume Conversations</w:t>
      </w:r>
      <w:r w:rsidRPr="00BA22B7">
        <w:rPr>
          <w:rFonts w:ascii="Times New Roman" w:eastAsia="宋体" w:hAnsi="Times New Roman" w:cs="Times New Roman"/>
        </w:rPr>
        <w:t>（来源：</w:t>
      </w:r>
      <w:r w:rsidRPr="00BA22B7">
        <w:rPr>
          <w:rFonts w:ascii="Times New Roman" w:eastAsia="宋体" w:hAnsi="Times New Roman" w:cs="Times New Roman"/>
        </w:rPr>
        <w:t>https://docs.openhands.dev/openhands/usage/cli/resume.md</w:t>
      </w:r>
      <w:r w:rsidRPr="00BA22B7">
        <w:rPr>
          <w:rFonts w:ascii="Times New Roman" w:eastAsia="宋体" w:hAnsi="Times New Roman" w:cs="Times New Roman"/>
        </w:rPr>
        <w:t>）</w:t>
      </w:r>
    </w:p>
    <w:p w14:paraId="651D7AAB" w14:textId="77777777" w:rsidR="00F620BF" w:rsidRPr="00BA22B7" w:rsidRDefault="00000000">
      <w:pPr>
        <w:pStyle w:val="a0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SDK</w:t>
      </w:r>
      <w:r w:rsidRPr="00BA22B7">
        <w:rPr>
          <w:rFonts w:ascii="Times New Roman" w:eastAsia="宋体" w:hAnsi="Times New Roman" w:cs="Times New Roman"/>
        </w:rPr>
        <w:t>：</w:t>
      </w:r>
      <w:r w:rsidRPr="00BA22B7">
        <w:rPr>
          <w:rFonts w:ascii="Times New Roman" w:eastAsia="宋体" w:hAnsi="Times New Roman" w:cs="Times New Roman"/>
        </w:rPr>
        <w:t>persistence_dir + conversation_id → base_state.json + events/event-*.json</w:t>
      </w:r>
      <w:r w:rsidRPr="00BA22B7">
        <w:rPr>
          <w:rFonts w:ascii="Times New Roman" w:eastAsia="宋体" w:hAnsi="Times New Roman" w:cs="Times New Roman"/>
        </w:rPr>
        <w:t>。</w:t>
      </w:r>
    </w:p>
    <w:p w14:paraId="36F7CF7C" w14:textId="77777777" w:rsidR="00F620BF" w:rsidRPr="00BA22B7" w:rsidRDefault="00000000">
      <w:pPr>
        <w:pStyle w:val="a0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 xml:space="preserve">SDK </w:t>
      </w:r>
      <w:r w:rsidRPr="00BA22B7">
        <w:rPr>
          <w:rFonts w:ascii="Times New Roman" w:eastAsia="宋体" w:hAnsi="Times New Roman" w:cs="Times New Roman"/>
        </w:rPr>
        <w:t>写入机制（</w:t>
      </w:r>
      <w:r w:rsidRPr="00BA22B7">
        <w:rPr>
          <w:rFonts w:ascii="Times New Roman" w:eastAsia="宋体" w:hAnsi="Times New Roman" w:cs="Times New Roman"/>
        </w:rPr>
        <w:t xml:space="preserve">Persistence </w:t>
      </w:r>
      <w:r w:rsidRPr="00BA22B7">
        <w:rPr>
          <w:rFonts w:ascii="Times New Roman" w:eastAsia="宋体" w:hAnsi="Times New Roman" w:cs="Times New Roman"/>
        </w:rPr>
        <w:t>指南）：修改</w:t>
      </w:r>
      <w:r w:rsidRPr="00BA22B7">
        <w:rPr>
          <w:rFonts w:ascii="Times New Roman" w:eastAsia="宋体" w:hAnsi="Times New Roman" w:cs="Times New Roman"/>
        </w:rPr>
        <w:t xml:space="preserve"> ConversationState </w:t>
      </w:r>
      <w:r w:rsidRPr="00BA22B7">
        <w:rPr>
          <w:rFonts w:ascii="Times New Roman" w:eastAsia="宋体" w:hAnsi="Times New Roman" w:cs="Times New Roman"/>
        </w:rPr>
        <w:t>公共字段时</w:t>
      </w:r>
      <w:r w:rsidRPr="00BA22B7">
        <w:rPr>
          <w:rFonts w:ascii="Times New Roman" w:eastAsia="宋体" w:hAnsi="Times New Roman" w:cs="Times New Roman"/>
        </w:rPr>
        <w:t xml:space="preserve"> __setattr__ </w:t>
      </w:r>
      <w:r w:rsidRPr="00BA22B7">
        <w:rPr>
          <w:rFonts w:ascii="Times New Roman" w:eastAsia="宋体" w:hAnsi="Times New Roman" w:cs="Times New Roman"/>
        </w:rPr>
        <w:t>立即序列化</w:t>
      </w:r>
      <w:r w:rsidRPr="00BA22B7">
        <w:rPr>
          <w:rFonts w:ascii="Times New Roman" w:eastAsia="宋体" w:hAnsi="Times New Roman" w:cs="Times New Roman"/>
        </w:rPr>
        <w:t xml:space="preserve"> base state</w:t>
      </w:r>
      <w:r w:rsidRPr="00BA22B7">
        <w:rPr>
          <w:rFonts w:ascii="Times New Roman" w:eastAsia="宋体" w:hAnsi="Times New Roman" w:cs="Times New Roman"/>
        </w:rPr>
        <w:t>；事件按文件增量追加。架构总览对</w:t>
      </w:r>
      <w:r w:rsidRPr="00BA22B7">
        <w:rPr>
          <w:rFonts w:ascii="Times New Roman" w:eastAsia="宋体" w:hAnsi="Times New Roman" w:cs="Times New Roman"/>
        </w:rPr>
        <w:t xml:space="preserve"> Persistence </w:t>
      </w:r>
      <w:r w:rsidRPr="00BA22B7">
        <w:rPr>
          <w:rFonts w:ascii="Times New Roman" w:eastAsia="宋体" w:hAnsi="Times New Roman" w:cs="Times New Roman"/>
        </w:rPr>
        <w:t>服务写过</w:t>
      </w:r>
      <w:r w:rsidRPr="00BA22B7">
        <w:rPr>
          <w:rFonts w:ascii="Times New Roman" w:eastAsia="宋体" w:hAnsi="Times New Roman" w:cs="Times New Roman"/>
        </w:rPr>
        <w:t xml:space="preserve"> Debounced writes——</w:t>
      </w:r>
      <w:r w:rsidRPr="00BA22B7">
        <w:rPr>
          <w:rFonts w:ascii="Times New Roman" w:eastAsia="宋体" w:hAnsi="Times New Roman" w:cs="Times New Roman"/>
        </w:rPr>
        <w:t>以</w:t>
      </w:r>
      <w:r w:rsidRPr="00BA22B7">
        <w:rPr>
          <w:rFonts w:ascii="Times New Roman" w:eastAsia="宋体" w:hAnsi="Times New Roman" w:cs="Times New Roman"/>
        </w:rPr>
        <w:t xml:space="preserve"> Persistence </w:t>
      </w:r>
      <w:r w:rsidRPr="00BA22B7">
        <w:rPr>
          <w:rFonts w:ascii="Times New Roman" w:eastAsia="宋体" w:hAnsi="Times New Roman" w:cs="Times New Roman"/>
        </w:rPr>
        <w:t>指南为准。</w:t>
      </w:r>
    </w:p>
    <w:p w14:paraId="5BDF87F6" w14:textId="77777777" w:rsidR="00F620BF" w:rsidRPr="00BA22B7" w:rsidRDefault="00000000">
      <w:pPr>
        <w:pStyle w:val="a0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持久化内容包括：完整事件轨迹、</w:t>
      </w:r>
      <w:r w:rsidRPr="00BA22B7">
        <w:rPr>
          <w:rFonts w:ascii="Times New Roman" w:eastAsia="宋体" w:hAnsi="Times New Roman" w:cs="Times New Roman"/>
        </w:rPr>
        <w:t>Agent/</w:t>
      </w:r>
      <w:r w:rsidRPr="00BA22B7">
        <w:rPr>
          <w:rFonts w:ascii="Times New Roman" w:eastAsia="宋体" w:hAnsi="Times New Roman" w:cs="Times New Roman"/>
        </w:rPr>
        <w:t>工具</w:t>
      </w:r>
      <w:r w:rsidRPr="00BA22B7">
        <w:rPr>
          <w:rFonts w:ascii="Times New Roman" w:eastAsia="宋体" w:hAnsi="Times New Roman" w:cs="Times New Roman"/>
        </w:rPr>
        <w:t xml:space="preserve">/MCP </w:t>
      </w:r>
      <w:r w:rsidRPr="00BA22B7">
        <w:rPr>
          <w:rFonts w:ascii="Times New Roman" w:eastAsia="宋体" w:hAnsi="Times New Roman" w:cs="Times New Roman"/>
        </w:rPr>
        <w:t>配置、执行状态、工具输出、统计、</w:t>
      </w:r>
      <w:r w:rsidRPr="00BA22B7">
        <w:rPr>
          <w:rFonts w:ascii="Times New Roman" w:eastAsia="宋体" w:hAnsi="Times New Roman" w:cs="Times New Roman"/>
        </w:rPr>
        <w:t>workspace</w:t>
      </w:r>
      <w:r w:rsidRPr="00BA22B7">
        <w:rPr>
          <w:rFonts w:ascii="Times New Roman" w:eastAsia="宋体" w:hAnsi="Times New Roman" w:cs="Times New Roman"/>
        </w:rPr>
        <w:t>、已激活</w:t>
      </w:r>
      <w:r w:rsidRPr="00BA22B7">
        <w:rPr>
          <w:rFonts w:ascii="Times New Roman" w:eastAsia="宋体" w:hAnsi="Times New Roman" w:cs="Times New Roman"/>
        </w:rPr>
        <w:t xml:space="preserve"> Skills</w:t>
      </w:r>
      <w:r w:rsidRPr="00BA22B7">
        <w:rPr>
          <w:rFonts w:ascii="Times New Roman" w:eastAsia="宋体" w:hAnsi="Times New Roman" w:cs="Times New Roman"/>
        </w:rPr>
        <w:t>、</w:t>
      </w:r>
      <w:r w:rsidRPr="00BA22B7">
        <w:rPr>
          <w:rFonts w:ascii="Times New Roman" w:eastAsia="宋体" w:hAnsi="Times New Roman" w:cs="Times New Roman"/>
        </w:rPr>
        <w:t>Secrets</w:t>
      </w:r>
      <w:r w:rsidRPr="00BA22B7">
        <w:rPr>
          <w:rFonts w:ascii="Times New Roman" w:eastAsia="宋体" w:hAnsi="Times New Roman" w:cs="Times New Roman"/>
        </w:rPr>
        <w:t>、</w:t>
      </w:r>
      <w:r w:rsidRPr="00BA22B7">
        <w:rPr>
          <w:rFonts w:ascii="Times New Roman" w:eastAsia="宋体" w:hAnsi="Times New Roman" w:cs="Times New Roman"/>
        </w:rPr>
        <w:t xml:space="preserve">agent </w:t>
      </w:r>
      <w:r w:rsidRPr="00BA22B7">
        <w:rPr>
          <w:rFonts w:ascii="Times New Roman" w:eastAsia="宋体" w:hAnsi="Times New Roman" w:cs="Times New Roman"/>
        </w:rPr>
        <w:t>自定义</w:t>
      </w:r>
      <w:r w:rsidRPr="00BA22B7">
        <w:rPr>
          <w:rFonts w:ascii="Times New Roman" w:eastAsia="宋体" w:hAnsi="Times New Roman" w:cs="Times New Roman"/>
        </w:rPr>
        <w:t xml:space="preserve"> runtime state </w:t>
      </w:r>
      <w:r w:rsidRPr="00BA22B7">
        <w:rPr>
          <w:rFonts w:ascii="Times New Roman" w:eastAsia="宋体" w:hAnsi="Times New Roman" w:cs="Times New Roman"/>
        </w:rPr>
        <w:t>等。</w:t>
      </w:r>
    </w:p>
    <w:p w14:paraId="296FBFE3" w14:textId="77777777" w:rsidR="00F620BF" w:rsidRPr="00BA22B7" w:rsidRDefault="00000000">
      <w:pPr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Persistence</w:t>
      </w:r>
      <w:r w:rsidRPr="00BA22B7">
        <w:rPr>
          <w:rFonts w:ascii="Times New Roman" w:eastAsia="宋体" w:hAnsi="Times New Roman" w:cs="Times New Roman"/>
        </w:rPr>
        <w:t>（来源：</w:t>
      </w:r>
      <w:r w:rsidRPr="00BA22B7">
        <w:rPr>
          <w:rFonts w:ascii="Times New Roman" w:eastAsia="宋体" w:hAnsi="Times New Roman" w:cs="Times New Roman"/>
        </w:rPr>
        <w:t>https://docs.openhands.dev/sdk/guides/convo-persistence.md</w:t>
      </w:r>
      <w:r w:rsidRPr="00BA22B7">
        <w:rPr>
          <w:rFonts w:ascii="Times New Roman" w:eastAsia="宋体" w:hAnsi="Times New Roman" w:cs="Times New Roman"/>
        </w:rPr>
        <w:t>）</w:t>
      </w:r>
    </w:p>
    <w:p w14:paraId="3F2120EF" w14:textId="77777777" w:rsidR="00F620BF" w:rsidRPr="00BA22B7" w:rsidRDefault="00000000">
      <w:pPr>
        <w:pStyle w:val="21"/>
        <w:rPr>
          <w:rFonts w:ascii="Times New Roman" w:eastAsia="宋体" w:hAnsi="Times New Roman" w:cs="Times New Roman"/>
          <w:lang w:eastAsia="zh-CN"/>
        </w:rPr>
      </w:pPr>
      <w:r w:rsidRPr="00BA22B7">
        <w:rPr>
          <w:rFonts w:ascii="Times New Roman" w:eastAsia="宋体" w:hAnsi="Times New Roman" w:cs="Times New Roman"/>
          <w:lang w:eastAsia="zh-CN"/>
        </w:rPr>
        <w:t xml:space="preserve">4. </w:t>
      </w:r>
      <w:proofErr w:type="gramStart"/>
      <w:r w:rsidRPr="00BA22B7">
        <w:rPr>
          <w:rFonts w:ascii="Times New Roman" w:eastAsia="宋体" w:hAnsi="Times New Roman" w:cs="Times New Roman"/>
          <w:lang w:eastAsia="zh-CN"/>
        </w:rPr>
        <w:t>仓库级长期</w:t>
      </w:r>
      <w:proofErr w:type="gramEnd"/>
      <w:r w:rsidRPr="00BA22B7">
        <w:rPr>
          <w:rFonts w:ascii="Times New Roman" w:eastAsia="宋体" w:hAnsi="Times New Roman" w:cs="Times New Roman"/>
          <w:lang w:eastAsia="zh-CN"/>
        </w:rPr>
        <w:t>上下文（非会话</w:t>
      </w:r>
      <w:r w:rsidRPr="00BA22B7">
        <w:rPr>
          <w:rFonts w:ascii="Times New Roman" w:eastAsia="宋体" w:hAnsi="Times New Roman" w:cs="Times New Roman"/>
          <w:lang w:eastAsia="zh-CN"/>
        </w:rPr>
        <w:t xml:space="preserve"> Memory </w:t>
      </w:r>
      <w:r w:rsidRPr="00BA22B7">
        <w:rPr>
          <w:rFonts w:ascii="Times New Roman" w:eastAsia="宋体" w:hAnsi="Times New Roman" w:cs="Times New Roman"/>
          <w:lang w:eastAsia="zh-CN"/>
        </w:rPr>
        <w:t>文件）</w:t>
      </w:r>
    </w:p>
    <w:p w14:paraId="74F956E0" w14:textId="77777777" w:rsidR="00F620BF" w:rsidRPr="00BA22B7" w:rsidRDefault="00000000">
      <w:pPr>
        <w:pStyle w:val="a0"/>
        <w:rPr>
          <w:rFonts w:ascii="Times New Roman" w:eastAsia="宋体" w:hAnsi="Times New Roman" w:cs="Times New Roman"/>
        </w:rPr>
      </w:pPr>
      <w:proofErr w:type="spellStart"/>
      <w:r w:rsidRPr="00BA22B7">
        <w:rPr>
          <w:rFonts w:ascii="Times New Roman" w:eastAsia="宋体" w:hAnsi="Times New Roman" w:cs="Times New Roman"/>
        </w:rPr>
        <w:t>AGENTS.md</w:t>
      </w:r>
      <w:r w:rsidRPr="00BA22B7">
        <w:rPr>
          <w:rFonts w:ascii="Times New Roman" w:eastAsia="宋体" w:hAnsi="Times New Roman" w:cs="Times New Roman"/>
        </w:rPr>
        <w:t>：官方推荐的</w:t>
      </w:r>
      <w:proofErr w:type="spellEnd"/>
      <w:r w:rsidRPr="00BA22B7">
        <w:rPr>
          <w:rFonts w:ascii="Times New Roman" w:eastAsia="宋体" w:hAnsi="Times New Roman" w:cs="Times New Roman"/>
        </w:rPr>
        <w:t xml:space="preserve"> permanent agent </w:t>
      </w:r>
      <w:proofErr w:type="spellStart"/>
      <w:r w:rsidRPr="00BA22B7">
        <w:rPr>
          <w:rFonts w:ascii="Times New Roman" w:eastAsia="宋体" w:hAnsi="Times New Roman" w:cs="Times New Roman"/>
        </w:rPr>
        <w:t>context</w:t>
      </w:r>
      <w:r w:rsidRPr="00BA22B7">
        <w:rPr>
          <w:rFonts w:ascii="Times New Roman" w:eastAsia="宋体" w:hAnsi="Times New Roman" w:cs="Times New Roman"/>
        </w:rPr>
        <w:t>（</w:t>
      </w:r>
      <w:r w:rsidRPr="00BA22B7">
        <w:rPr>
          <w:rFonts w:ascii="Times New Roman" w:eastAsia="宋体" w:hAnsi="Times New Roman" w:cs="Times New Roman"/>
        </w:rPr>
        <w:t>conversation</w:t>
      </w:r>
      <w:proofErr w:type="spellEnd"/>
      <w:r w:rsidRPr="00BA22B7">
        <w:rPr>
          <w:rFonts w:ascii="Times New Roman" w:eastAsia="宋体" w:hAnsi="Times New Roman" w:cs="Times New Roman"/>
        </w:rPr>
        <w:t xml:space="preserve"> start always-on</w:t>
      </w:r>
      <w:r w:rsidRPr="00BA22B7">
        <w:rPr>
          <w:rFonts w:ascii="Times New Roman" w:eastAsia="宋体" w:hAnsi="Times New Roman" w:cs="Times New Roman"/>
        </w:rPr>
        <w:t>）。</w:t>
      </w:r>
    </w:p>
    <w:p w14:paraId="1C86B85A" w14:textId="77777777" w:rsidR="00F620BF" w:rsidRPr="00BA22B7" w:rsidRDefault="00000000">
      <w:pPr>
        <w:pStyle w:val="a0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.agents/skills/</w:t>
      </w:r>
      <w:r w:rsidRPr="00BA22B7">
        <w:rPr>
          <w:rFonts w:ascii="Times New Roman" w:eastAsia="宋体" w:hAnsi="Times New Roman" w:cs="Times New Roman"/>
        </w:rPr>
        <w:t>：按需技能；摘要</w:t>
      </w:r>
      <w:r w:rsidRPr="00BA22B7">
        <w:rPr>
          <w:rFonts w:ascii="Times New Roman" w:eastAsia="宋体" w:hAnsi="Times New Roman" w:cs="Times New Roman"/>
        </w:rPr>
        <w:t xml:space="preserve"> + </w:t>
      </w:r>
      <w:r w:rsidRPr="00BA22B7">
        <w:rPr>
          <w:rFonts w:ascii="Times New Roman" w:eastAsia="宋体" w:hAnsi="Times New Roman" w:cs="Times New Roman"/>
        </w:rPr>
        <w:t>完整</w:t>
      </w:r>
      <w:r w:rsidRPr="00BA22B7">
        <w:rPr>
          <w:rFonts w:ascii="Times New Roman" w:eastAsia="宋体" w:hAnsi="Times New Roman" w:cs="Times New Roman"/>
        </w:rPr>
        <w:t xml:space="preserve"> SKILL.md progressive disclosure</w:t>
      </w:r>
      <w:r w:rsidRPr="00BA22B7">
        <w:rPr>
          <w:rFonts w:ascii="Times New Roman" w:eastAsia="宋体" w:hAnsi="Times New Roman" w:cs="Times New Roman"/>
        </w:rPr>
        <w:t>。</w:t>
      </w:r>
    </w:p>
    <w:p w14:paraId="775B1A9A" w14:textId="77777777" w:rsidR="00F620BF" w:rsidRPr="00BA22B7" w:rsidRDefault="00000000">
      <w:pPr>
        <w:pStyle w:val="a0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Organization / Global Skills</w:t>
      </w:r>
      <w:r w:rsidRPr="00BA22B7">
        <w:rPr>
          <w:rFonts w:ascii="Times New Roman" w:eastAsia="宋体" w:hAnsi="Times New Roman" w:cs="Times New Roman"/>
        </w:rPr>
        <w:t>：组织或社区共享（</w:t>
      </w:r>
      <w:r w:rsidRPr="00BA22B7">
        <w:rPr>
          <w:rFonts w:ascii="Times New Roman" w:eastAsia="宋体" w:hAnsi="Times New Roman" w:cs="Times New Roman"/>
        </w:rPr>
        <w:t xml:space="preserve">extensions </w:t>
      </w:r>
      <w:r w:rsidRPr="00BA22B7">
        <w:rPr>
          <w:rFonts w:ascii="Times New Roman" w:eastAsia="宋体" w:hAnsi="Times New Roman" w:cs="Times New Roman"/>
        </w:rPr>
        <w:t>仓库等）。</w:t>
      </w:r>
    </w:p>
    <w:p w14:paraId="7D1871D7" w14:textId="77777777" w:rsidR="00F620BF" w:rsidRPr="00BA22B7" w:rsidRDefault="00000000">
      <w:pPr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Skills Overview</w:t>
      </w:r>
      <w:r w:rsidRPr="00BA22B7">
        <w:rPr>
          <w:rFonts w:ascii="Times New Roman" w:eastAsia="宋体" w:hAnsi="Times New Roman" w:cs="Times New Roman"/>
        </w:rPr>
        <w:t>（来源：</w:t>
      </w:r>
      <w:r w:rsidRPr="00BA22B7">
        <w:rPr>
          <w:rFonts w:ascii="Times New Roman" w:eastAsia="宋体" w:hAnsi="Times New Roman" w:cs="Times New Roman"/>
        </w:rPr>
        <w:t>https://docs.openhands.dev/overview/skills.md</w:t>
      </w:r>
      <w:r w:rsidRPr="00BA22B7">
        <w:rPr>
          <w:rFonts w:ascii="Times New Roman" w:eastAsia="宋体" w:hAnsi="Times New Roman" w:cs="Times New Roman"/>
        </w:rPr>
        <w:t>）</w:t>
      </w:r>
    </w:p>
    <w:p w14:paraId="2DD43486" w14:textId="77777777" w:rsidR="00F620BF" w:rsidRPr="00BA22B7" w:rsidRDefault="00000000">
      <w:pPr>
        <w:pStyle w:val="21"/>
        <w:rPr>
          <w:rFonts w:ascii="Times New Roman" w:eastAsia="宋体" w:hAnsi="Times New Roman" w:cs="Times New Roman"/>
          <w:lang w:eastAsia="zh-CN"/>
        </w:rPr>
      </w:pPr>
      <w:r w:rsidRPr="00BA22B7">
        <w:rPr>
          <w:rFonts w:ascii="Times New Roman" w:eastAsia="宋体" w:hAnsi="Times New Roman" w:cs="Times New Roman"/>
          <w:lang w:eastAsia="zh-CN"/>
        </w:rPr>
        <w:t xml:space="preserve">5. </w:t>
      </w:r>
      <w:r w:rsidRPr="00BA22B7">
        <w:rPr>
          <w:rFonts w:ascii="Times New Roman" w:eastAsia="宋体" w:hAnsi="Times New Roman" w:cs="Times New Roman"/>
          <w:lang w:eastAsia="zh-CN"/>
        </w:rPr>
        <w:t>文件</w:t>
      </w:r>
      <w:r w:rsidRPr="00BA22B7">
        <w:rPr>
          <w:rFonts w:ascii="Times New Roman" w:eastAsia="宋体" w:hAnsi="Times New Roman" w:cs="Times New Roman"/>
          <w:lang w:eastAsia="zh-CN"/>
        </w:rPr>
        <w:t>/</w:t>
      </w:r>
      <w:r w:rsidRPr="00BA22B7">
        <w:rPr>
          <w:rFonts w:ascii="Times New Roman" w:eastAsia="宋体" w:hAnsi="Times New Roman" w:cs="Times New Roman"/>
          <w:lang w:eastAsia="zh-CN"/>
        </w:rPr>
        <w:t>终端间接</w:t>
      </w:r>
      <w:r w:rsidRPr="00BA22B7">
        <w:rPr>
          <w:rFonts w:ascii="Times New Roman" w:eastAsia="宋体" w:hAnsi="Times New Roman" w:cs="Times New Roman"/>
          <w:lang w:eastAsia="zh-CN"/>
        </w:rPr>
        <w:t>“</w:t>
      </w:r>
      <w:r w:rsidRPr="00BA22B7">
        <w:rPr>
          <w:rFonts w:ascii="Times New Roman" w:eastAsia="宋体" w:hAnsi="Times New Roman" w:cs="Times New Roman"/>
          <w:lang w:eastAsia="zh-CN"/>
        </w:rPr>
        <w:t>记忆</w:t>
      </w:r>
      <w:r w:rsidRPr="00BA22B7">
        <w:rPr>
          <w:rFonts w:ascii="Times New Roman" w:eastAsia="宋体" w:hAnsi="Times New Roman" w:cs="Times New Roman"/>
          <w:lang w:eastAsia="zh-CN"/>
        </w:rPr>
        <w:t>”</w:t>
      </w:r>
      <w:r w:rsidRPr="00BA22B7">
        <w:rPr>
          <w:rFonts w:ascii="Times New Roman" w:eastAsia="宋体" w:hAnsi="Times New Roman" w:cs="Times New Roman"/>
          <w:lang w:eastAsia="zh-CN"/>
        </w:rPr>
        <w:t>写入</w:t>
      </w:r>
    </w:p>
    <w:p w14:paraId="40EFD66A" w14:textId="77777777" w:rsidR="00F620BF" w:rsidRPr="00BA22B7" w:rsidRDefault="00000000">
      <w:pPr>
        <w:pStyle w:val="a0"/>
        <w:rPr>
          <w:rFonts w:ascii="Times New Roman" w:eastAsia="宋体" w:hAnsi="Times New Roman" w:cs="Times New Roman"/>
        </w:rPr>
      </w:pPr>
      <w:proofErr w:type="spellStart"/>
      <w:r w:rsidRPr="00BA22B7">
        <w:rPr>
          <w:rFonts w:ascii="Times New Roman" w:eastAsia="宋体" w:hAnsi="Times New Roman" w:cs="Times New Roman"/>
        </w:rPr>
        <w:t>file_editor</w:t>
      </w:r>
      <w:proofErr w:type="spellEnd"/>
      <w:r w:rsidRPr="00BA22B7">
        <w:rPr>
          <w:rFonts w:ascii="Times New Roman" w:eastAsia="宋体" w:hAnsi="Times New Roman" w:cs="Times New Roman"/>
        </w:rPr>
        <w:t xml:space="preserve"> / terminal </w:t>
      </w:r>
      <w:proofErr w:type="spellStart"/>
      <w:r w:rsidRPr="00BA22B7">
        <w:rPr>
          <w:rFonts w:ascii="Times New Roman" w:eastAsia="宋体" w:hAnsi="Times New Roman" w:cs="Times New Roman"/>
        </w:rPr>
        <w:t>可读写</w:t>
      </w:r>
      <w:proofErr w:type="spellEnd"/>
      <w:r w:rsidRPr="00BA22B7">
        <w:rPr>
          <w:rFonts w:ascii="Times New Roman" w:eastAsia="宋体" w:hAnsi="Times New Roman" w:cs="Times New Roman"/>
        </w:rPr>
        <w:t xml:space="preserve"> workspace </w:t>
      </w:r>
      <w:r w:rsidRPr="00BA22B7">
        <w:rPr>
          <w:rFonts w:ascii="Times New Roman" w:eastAsia="宋体" w:hAnsi="Times New Roman" w:cs="Times New Roman"/>
        </w:rPr>
        <w:t>任意路径；长期笔记需项目自行约定。</w:t>
      </w:r>
    </w:p>
    <w:p w14:paraId="4C018343" w14:textId="77777777" w:rsidR="00F620BF" w:rsidRPr="00BA22B7" w:rsidRDefault="00000000">
      <w:pPr>
        <w:pStyle w:val="a0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 xml:space="preserve">OpenHands </w:t>
      </w:r>
      <w:r w:rsidRPr="00BA22B7">
        <w:rPr>
          <w:rFonts w:ascii="Times New Roman" w:eastAsia="宋体" w:hAnsi="Times New Roman" w:cs="Times New Roman"/>
        </w:rPr>
        <w:t>不保证主会话自动加载某固定</w:t>
      </w:r>
      <w:r w:rsidRPr="00BA22B7">
        <w:rPr>
          <w:rFonts w:ascii="Times New Roman" w:eastAsia="宋体" w:hAnsi="Times New Roman" w:cs="Times New Roman"/>
        </w:rPr>
        <w:t xml:space="preserve"> MEMORY.md</w:t>
      </w:r>
      <w:r w:rsidRPr="00BA22B7">
        <w:rPr>
          <w:rFonts w:ascii="Times New Roman" w:eastAsia="宋体" w:hAnsi="Times New Roman" w:cs="Times New Roman"/>
        </w:rPr>
        <w:t>；若需等价行为，应通过</w:t>
      </w:r>
      <w:r w:rsidRPr="00BA22B7">
        <w:rPr>
          <w:rFonts w:ascii="Times New Roman" w:eastAsia="宋体" w:hAnsi="Times New Roman" w:cs="Times New Roman"/>
        </w:rPr>
        <w:t xml:space="preserve"> AGENTS.md </w:t>
      </w:r>
      <w:r w:rsidRPr="00BA22B7">
        <w:rPr>
          <w:rFonts w:ascii="Times New Roman" w:eastAsia="宋体" w:hAnsi="Times New Roman" w:cs="Times New Roman"/>
        </w:rPr>
        <w:t>或</w:t>
      </w:r>
      <w:r w:rsidRPr="00BA22B7">
        <w:rPr>
          <w:rFonts w:ascii="Times New Roman" w:eastAsia="宋体" w:hAnsi="Times New Roman" w:cs="Times New Roman"/>
        </w:rPr>
        <w:t xml:space="preserve"> Skill </w:t>
      </w:r>
      <w:r w:rsidRPr="00BA22B7">
        <w:rPr>
          <w:rFonts w:ascii="Times New Roman" w:eastAsia="宋体" w:hAnsi="Times New Roman" w:cs="Times New Roman"/>
        </w:rPr>
        <w:t>明确指令</w:t>
      </w:r>
      <w:r w:rsidRPr="00BA22B7">
        <w:rPr>
          <w:rFonts w:ascii="Times New Roman" w:eastAsia="宋体" w:hAnsi="Times New Roman" w:cs="Times New Roman"/>
        </w:rPr>
        <w:t xml:space="preserve"> agent </w:t>
      </w:r>
      <w:r w:rsidRPr="00BA22B7">
        <w:rPr>
          <w:rFonts w:ascii="Times New Roman" w:eastAsia="宋体" w:hAnsi="Times New Roman" w:cs="Times New Roman"/>
        </w:rPr>
        <w:t>读写指定路径。</w:t>
      </w:r>
    </w:p>
    <w:p w14:paraId="71158A9D" w14:textId="77777777" w:rsidR="00F620BF" w:rsidRPr="00BA22B7" w:rsidRDefault="00000000">
      <w:pPr>
        <w:pStyle w:val="21"/>
        <w:rPr>
          <w:rFonts w:ascii="Times New Roman" w:eastAsia="宋体" w:hAnsi="Times New Roman" w:cs="Times New Roman"/>
          <w:lang w:eastAsia="zh-CN"/>
        </w:rPr>
      </w:pPr>
      <w:r w:rsidRPr="00BA22B7">
        <w:rPr>
          <w:rFonts w:ascii="Times New Roman" w:eastAsia="宋体" w:hAnsi="Times New Roman" w:cs="Times New Roman"/>
          <w:lang w:eastAsia="zh-CN"/>
        </w:rPr>
        <w:t>记忆与持久化</w:t>
      </w:r>
      <w:r w:rsidRPr="00BA22B7">
        <w:rPr>
          <w:rFonts w:ascii="Times New Roman" w:eastAsia="宋体" w:hAnsi="Times New Roman" w:cs="Times New Roman"/>
          <w:lang w:eastAsia="zh-CN"/>
        </w:rPr>
        <w:t xml:space="preserve"> · </w:t>
      </w:r>
      <w:r w:rsidRPr="00BA22B7">
        <w:rPr>
          <w:rFonts w:ascii="Times New Roman" w:eastAsia="宋体" w:hAnsi="Times New Roman" w:cs="Times New Roman"/>
          <w:lang w:eastAsia="zh-CN"/>
        </w:rPr>
        <w:t>核对摘要</w:t>
      </w:r>
    </w:p>
    <w:p w14:paraId="62738ABD" w14:textId="77777777" w:rsidR="00F620BF" w:rsidRPr="00BA22B7" w:rsidRDefault="00000000">
      <w:pPr>
        <w:pStyle w:val="a0"/>
        <w:rPr>
          <w:rFonts w:ascii="Times New Roman" w:eastAsia="宋体" w:hAnsi="Times New Roman" w:cs="Times New Roman"/>
        </w:rPr>
      </w:pPr>
      <w:proofErr w:type="spellStart"/>
      <w:r w:rsidRPr="00BA22B7">
        <w:rPr>
          <w:rFonts w:ascii="Times New Roman" w:eastAsia="宋体" w:hAnsi="Times New Roman" w:cs="Times New Roman"/>
        </w:rPr>
        <w:t>保留：</w:t>
      </w:r>
      <w:r w:rsidRPr="00BA22B7">
        <w:rPr>
          <w:rFonts w:ascii="Times New Roman" w:eastAsia="宋体" w:hAnsi="Times New Roman" w:cs="Times New Roman"/>
        </w:rPr>
        <w:t>Event</w:t>
      </w:r>
      <w:proofErr w:type="spellEnd"/>
      <w:r w:rsidRPr="00BA22B7">
        <w:rPr>
          <w:rFonts w:ascii="Times New Roman" w:eastAsia="宋体" w:hAnsi="Times New Roman" w:cs="Times New Roman"/>
        </w:rPr>
        <w:t xml:space="preserve"> </w:t>
      </w:r>
      <w:proofErr w:type="spellStart"/>
      <w:r w:rsidRPr="00BA22B7">
        <w:rPr>
          <w:rFonts w:ascii="Times New Roman" w:eastAsia="宋体" w:hAnsi="Times New Roman" w:cs="Times New Roman"/>
        </w:rPr>
        <w:t>Log</w:t>
      </w:r>
      <w:r w:rsidRPr="00BA22B7">
        <w:rPr>
          <w:rFonts w:ascii="Times New Roman" w:eastAsia="宋体" w:hAnsi="Times New Roman" w:cs="Times New Roman"/>
        </w:rPr>
        <w:t>；可选</w:t>
      </w:r>
      <w:proofErr w:type="spellEnd"/>
      <w:r w:rsidRPr="00BA22B7">
        <w:rPr>
          <w:rFonts w:ascii="Times New Roman" w:eastAsia="宋体" w:hAnsi="Times New Roman" w:cs="Times New Roman"/>
        </w:rPr>
        <w:t xml:space="preserve"> </w:t>
      </w:r>
      <w:proofErr w:type="spellStart"/>
      <w:r w:rsidRPr="00BA22B7">
        <w:rPr>
          <w:rFonts w:ascii="Times New Roman" w:eastAsia="宋体" w:hAnsi="Times New Roman" w:cs="Times New Roman"/>
        </w:rPr>
        <w:t>Condenser</w:t>
      </w:r>
      <w:r w:rsidRPr="00BA22B7">
        <w:rPr>
          <w:rFonts w:ascii="Times New Roman" w:eastAsia="宋体" w:hAnsi="Times New Roman" w:cs="Times New Roman"/>
        </w:rPr>
        <w:t>；</w:t>
      </w:r>
      <w:r w:rsidRPr="00BA22B7">
        <w:rPr>
          <w:rFonts w:ascii="Times New Roman" w:eastAsia="宋体" w:hAnsi="Times New Roman" w:cs="Times New Roman"/>
        </w:rPr>
        <w:t>CLI</w:t>
      </w:r>
      <w:proofErr w:type="spellEnd"/>
      <w:r w:rsidRPr="00BA22B7">
        <w:rPr>
          <w:rFonts w:ascii="Times New Roman" w:eastAsia="宋体" w:hAnsi="Times New Roman" w:cs="Times New Roman"/>
        </w:rPr>
        <w:t>/SDK Persistence</w:t>
      </w:r>
      <w:r w:rsidRPr="00BA22B7">
        <w:rPr>
          <w:rFonts w:ascii="Times New Roman" w:eastAsia="宋体" w:hAnsi="Times New Roman" w:cs="Times New Roman"/>
        </w:rPr>
        <w:t>；</w:t>
      </w:r>
      <w:r w:rsidRPr="00BA22B7">
        <w:rPr>
          <w:rFonts w:ascii="Times New Roman" w:eastAsia="宋体" w:hAnsi="Times New Roman" w:cs="Times New Roman"/>
        </w:rPr>
        <w:t>AGENTS.md/</w:t>
      </w:r>
      <w:proofErr w:type="spellStart"/>
      <w:r w:rsidRPr="00BA22B7">
        <w:rPr>
          <w:rFonts w:ascii="Times New Roman" w:eastAsia="宋体" w:hAnsi="Times New Roman" w:cs="Times New Roman"/>
        </w:rPr>
        <w:t>Skills</w:t>
      </w:r>
      <w:r w:rsidRPr="00BA22B7">
        <w:rPr>
          <w:rFonts w:ascii="Times New Roman" w:eastAsia="宋体" w:hAnsi="Times New Roman" w:cs="Times New Roman"/>
        </w:rPr>
        <w:t>；无专用</w:t>
      </w:r>
      <w:proofErr w:type="spellEnd"/>
      <w:r w:rsidRPr="00BA22B7">
        <w:rPr>
          <w:rFonts w:ascii="Times New Roman" w:eastAsia="宋体" w:hAnsi="Times New Roman" w:cs="Times New Roman"/>
        </w:rPr>
        <w:t xml:space="preserve"> memory </w:t>
      </w:r>
      <w:r w:rsidRPr="00BA22B7">
        <w:rPr>
          <w:rFonts w:ascii="Times New Roman" w:eastAsia="宋体" w:hAnsi="Times New Roman" w:cs="Times New Roman"/>
        </w:rPr>
        <w:t>工具。</w:t>
      </w:r>
    </w:p>
    <w:p w14:paraId="059E6F79" w14:textId="77777777" w:rsidR="00F620BF" w:rsidRPr="00BA22B7" w:rsidRDefault="00000000">
      <w:pPr>
        <w:pStyle w:val="a0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剔除：</w:t>
      </w:r>
      <w:r w:rsidRPr="00BA22B7">
        <w:rPr>
          <w:rFonts w:ascii="Times New Roman" w:eastAsia="宋体" w:hAnsi="Times New Roman" w:cs="Times New Roman"/>
        </w:rPr>
        <w:t xml:space="preserve">OpenClaw Daily notes / MEMORY.md “ONLY load in main session” </w:t>
      </w:r>
      <w:r w:rsidRPr="00BA22B7">
        <w:rPr>
          <w:rFonts w:ascii="Times New Roman" w:eastAsia="宋体" w:hAnsi="Times New Roman" w:cs="Times New Roman"/>
        </w:rPr>
        <w:t>规则被写成</w:t>
      </w:r>
      <w:r w:rsidRPr="00BA22B7">
        <w:rPr>
          <w:rFonts w:ascii="Times New Roman" w:eastAsia="宋体" w:hAnsi="Times New Roman" w:cs="Times New Roman"/>
        </w:rPr>
        <w:t xml:space="preserve"> OpenHands </w:t>
      </w:r>
      <w:r w:rsidRPr="00BA22B7">
        <w:rPr>
          <w:rFonts w:ascii="Times New Roman" w:eastAsia="宋体" w:hAnsi="Times New Roman" w:cs="Times New Roman"/>
        </w:rPr>
        <w:t>默认行为；剔除</w:t>
      </w:r>
      <w:r w:rsidRPr="00BA22B7">
        <w:rPr>
          <w:rFonts w:ascii="Times New Roman" w:eastAsia="宋体" w:hAnsi="Times New Roman" w:cs="Times New Roman"/>
        </w:rPr>
        <w:t xml:space="preserve"> memory_search / memory_get</w:t>
      </w:r>
      <w:r w:rsidRPr="00BA22B7">
        <w:rPr>
          <w:rFonts w:ascii="Times New Roman" w:eastAsia="宋体" w:hAnsi="Times New Roman" w:cs="Times New Roman"/>
        </w:rPr>
        <w:t>。</w:t>
      </w:r>
    </w:p>
    <w:p w14:paraId="7C914341" w14:textId="0ABD775D" w:rsidR="00F620BF" w:rsidRPr="00BA22B7" w:rsidRDefault="00000000" w:rsidP="00BA22B7">
      <w:pPr>
        <w:pStyle w:val="a0"/>
        <w:rPr>
          <w:rFonts w:ascii="Times New Roman" w:eastAsia="宋体" w:hAnsi="Times New Roman" w:cs="Times New Roman"/>
        </w:rPr>
      </w:pPr>
      <w:r w:rsidRPr="00BA22B7">
        <w:rPr>
          <w:rFonts w:ascii="Times New Roman" w:eastAsia="宋体" w:hAnsi="Times New Roman" w:cs="Times New Roman"/>
        </w:rPr>
        <w:t>与前文</w:t>
      </w:r>
      <w:r w:rsidRPr="00BA22B7">
        <w:rPr>
          <w:rFonts w:ascii="Times New Roman" w:eastAsia="宋体" w:hAnsi="Times New Roman" w:cs="Times New Roman"/>
        </w:rPr>
        <w:t xml:space="preserve"> Session </w:t>
      </w:r>
      <w:r w:rsidRPr="00BA22B7">
        <w:rPr>
          <w:rFonts w:ascii="Times New Roman" w:eastAsia="宋体" w:hAnsi="Times New Roman" w:cs="Times New Roman"/>
        </w:rPr>
        <w:t>节一致：</w:t>
      </w:r>
      <w:r w:rsidRPr="00BA22B7">
        <w:rPr>
          <w:rFonts w:ascii="Times New Roman" w:eastAsia="宋体" w:hAnsi="Times New Roman" w:cs="Times New Roman"/>
        </w:rPr>
        <w:t xml:space="preserve">Automation </w:t>
      </w:r>
      <w:r w:rsidRPr="00BA22B7">
        <w:rPr>
          <w:rFonts w:ascii="Times New Roman" w:eastAsia="宋体" w:hAnsi="Times New Roman" w:cs="Times New Roman"/>
        </w:rPr>
        <w:t>每次新</w:t>
      </w:r>
      <w:r w:rsidRPr="00BA22B7">
        <w:rPr>
          <w:rFonts w:ascii="Times New Roman" w:eastAsia="宋体" w:hAnsi="Times New Roman" w:cs="Times New Roman"/>
        </w:rPr>
        <w:t xml:space="preserve"> sandbox/</w:t>
      </w:r>
      <w:r w:rsidRPr="00BA22B7">
        <w:rPr>
          <w:rFonts w:ascii="Times New Roman" w:eastAsia="宋体" w:hAnsi="Times New Roman" w:cs="Times New Roman"/>
        </w:rPr>
        <w:t>新</w:t>
      </w:r>
      <w:r w:rsidRPr="00BA22B7">
        <w:rPr>
          <w:rFonts w:ascii="Times New Roman" w:eastAsia="宋体" w:hAnsi="Times New Roman" w:cs="Times New Roman"/>
        </w:rPr>
        <w:t xml:space="preserve"> conversation</w:t>
      </w:r>
      <w:r w:rsidRPr="00BA22B7">
        <w:rPr>
          <w:rFonts w:ascii="Times New Roman" w:eastAsia="宋体" w:hAnsi="Times New Roman" w:cs="Times New Roman"/>
        </w:rPr>
        <w:t>，跨</w:t>
      </w:r>
      <w:r w:rsidRPr="00BA22B7">
        <w:rPr>
          <w:rFonts w:ascii="Times New Roman" w:eastAsia="宋体" w:hAnsi="Times New Roman" w:cs="Times New Roman"/>
        </w:rPr>
        <w:t xml:space="preserve"> run “</w:t>
      </w:r>
      <w:r w:rsidRPr="00BA22B7">
        <w:rPr>
          <w:rFonts w:ascii="Times New Roman" w:eastAsia="宋体" w:hAnsi="Times New Roman" w:cs="Times New Roman"/>
        </w:rPr>
        <w:t>记忆</w:t>
      </w:r>
      <w:r w:rsidRPr="00BA22B7">
        <w:rPr>
          <w:rFonts w:ascii="Times New Roman" w:eastAsia="宋体" w:hAnsi="Times New Roman" w:cs="Times New Roman"/>
        </w:rPr>
        <w:t>”</w:t>
      </w:r>
      <w:r w:rsidRPr="00BA22B7">
        <w:rPr>
          <w:rFonts w:ascii="Times New Roman" w:eastAsia="宋体" w:hAnsi="Times New Roman" w:cs="Times New Roman"/>
        </w:rPr>
        <w:t>不自动延续，除非</w:t>
      </w:r>
      <w:r w:rsidRPr="00BA22B7">
        <w:rPr>
          <w:rFonts w:ascii="Times New Roman" w:eastAsia="宋体" w:hAnsi="Times New Roman" w:cs="Times New Roman"/>
        </w:rPr>
        <w:t xml:space="preserve"> Resume/continue </w:t>
      </w:r>
      <w:r w:rsidRPr="00BA22B7">
        <w:rPr>
          <w:rFonts w:ascii="Times New Roman" w:eastAsia="宋体" w:hAnsi="Times New Roman" w:cs="Times New Roman"/>
        </w:rPr>
        <w:t>同一会话或依赖仓库级</w:t>
      </w:r>
      <w:r w:rsidRPr="00BA22B7">
        <w:rPr>
          <w:rFonts w:ascii="Times New Roman" w:eastAsia="宋体" w:hAnsi="Times New Roman" w:cs="Times New Roman"/>
        </w:rPr>
        <w:t xml:space="preserve"> AGENTS.md</w:t>
      </w:r>
      <w:r w:rsidRPr="00BA22B7">
        <w:rPr>
          <w:rFonts w:ascii="Times New Roman" w:eastAsia="宋体" w:hAnsi="Times New Roman" w:cs="Times New Roman"/>
        </w:rPr>
        <w:t>。</w:t>
      </w:r>
    </w:p>
    <w:sectPr w:rsidR="00F620BF" w:rsidRPr="00BA22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7635181">
    <w:abstractNumId w:val="8"/>
  </w:num>
  <w:num w:numId="2" w16cid:durableId="646015551">
    <w:abstractNumId w:val="6"/>
  </w:num>
  <w:num w:numId="3" w16cid:durableId="680013173">
    <w:abstractNumId w:val="5"/>
  </w:num>
  <w:num w:numId="4" w16cid:durableId="521936480">
    <w:abstractNumId w:val="4"/>
  </w:num>
  <w:num w:numId="5" w16cid:durableId="1471947224">
    <w:abstractNumId w:val="7"/>
  </w:num>
  <w:num w:numId="6" w16cid:durableId="2137134471">
    <w:abstractNumId w:val="3"/>
  </w:num>
  <w:num w:numId="7" w16cid:durableId="1938247421">
    <w:abstractNumId w:val="2"/>
  </w:num>
  <w:num w:numId="8" w16cid:durableId="1815025407">
    <w:abstractNumId w:val="1"/>
  </w:num>
  <w:num w:numId="9" w16cid:durableId="746147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A22B7"/>
    <w:rsid w:val="00CB0664"/>
    <w:rsid w:val="00E94243"/>
    <w:rsid w:val="00F620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7FC13D"/>
  <w14:defaultImageDpi w14:val="300"/>
  <w15:docId w15:val="{51BADD3C-2F9B-4727-9C3C-13B527B4B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2067</Words>
  <Characters>11786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届简 刘</cp:lastModifiedBy>
  <cp:revision>2</cp:revision>
  <dcterms:created xsi:type="dcterms:W3CDTF">2013-12-23T23:15:00Z</dcterms:created>
  <dcterms:modified xsi:type="dcterms:W3CDTF">2026-07-14T03:10:00Z</dcterms:modified>
  <cp:category/>
</cp:coreProperties>
</file>