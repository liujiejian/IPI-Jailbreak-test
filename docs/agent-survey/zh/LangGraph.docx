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9EE4" w14:textId="77777777" w:rsidR="00170ADF" w:rsidRPr="005574DD" w:rsidRDefault="00000000">
      <w:pPr>
        <w:pStyle w:val="aa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LangGraph</w:t>
      </w:r>
    </w:p>
    <w:p w14:paraId="2FB5686C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本文档结构对齐</w:t>
      </w:r>
      <w:r w:rsidRPr="005574DD">
        <w:rPr>
          <w:rFonts w:ascii="Times New Roman" w:eastAsia="宋体" w:hAnsi="Times New Roman" w:cs="Times New Roman"/>
        </w:rPr>
        <w:t xml:space="preserve"> OpenHands / Hermes / Claude-Code / Dify / AutoGPT / Cline / Codex-CLI / CrewAI </w:t>
      </w:r>
      <w:r w:rsidRPr="005574DD">
        <w:rPr>
          <w:rFonts w:ascii="Times New Roman" w:eastAsia="宋体" w:hAnsi="Times New Roman" w:cs="Times New Roman"/>
        </w:rPr>
        <w:t>系列：</w:t>
      </w:r>
      <w:r w:rsidRPr="005574DD">
        <w:rPr>
          <w:rFonts w:ascii="Times New Roman" w:eastAsia="宋体" w:hAnsi="Times New Roman" w:cs="Times New Roman"/>
        </w:rPr>
        <w:t>Session</w:t>
      </w:r>
      <w:r w:rsidRPr="005574DD">
        <w:rPr>
          <w:rFonts w:ascii="Times New Roman" w:eastAsia="宋体" w:hAnsi="Times New Roman" w:cs="Times New Roman"/>
        </w:rPr>
        <w:t>、任务模式、</w:t>
      </w:r>
      <w:r w:rsidRPr="005574DD">
        <w:rPr>
          <w:rFonts w:ascii="Times New Roman" w:eastAsia="宋体" w:hAnsi="Times New Roman" w:cs="Times New Roman"/>
        </w:rPr>
        <w:t>web_fetch</w:t>
      </w:r>
      <w:r w:rsidRPr="005574DD">
        <w:rPr>
          <w:rFonts w:ascii="Times New Roman" w:eastAsia="宋体" w:hAnsi="Times New Roman" w:cs="Times New Roman"/>
        </w:rPr>
        <w:t>（及</w:t>
      </w:r>
      <w:r w:rsidRPr="005574DD">
        <w:rPr>
          <w:rFonts w:ascii="Times New Roman" w:eastAsia="宋体" w:hAnsi="Times New Roman" w:cs="Times New Roman"/>
        </w:rPr>
        <w:t xml:space="preserve"> Security Notice </w:t>
      </w:r>
      <w:r w:rsidRPr="005574DD">
        <w:rPr>
          <w:rFonts w:ascii="Times New Roman" w:eastAsia="宋体" w:hAnsi="Times New Roman" w:cs="Times New Roman"/>
        </w:rPr>
        <w:t>对照）、</w:t>
      </w:r>
      <w:r w:rsidRPr="005574DD">
        <w:rPr>
          <w:rFonts w:ascii="Times New Roman" w:eastAsia="宋体" w:hAnsi="Times New Roman" w:cs="Times New Roman"/>
        </w:rPr>
        <w:t>Tools</w:t>
      </w:r>
      <w:r w:rsidRPr="005574DD">
        <w:rPr>
          <w:rFonts w:ascii="Times New Roman" w:eastAsia="宋体" w:hAnsi="Times New Roman" w:cs="Times New Roman"/>
        </w:rPr>
        <w:t>；文末附</w:t>
      </w:r>
      <w:r w:rsidRPr="005574DD">
        <w:rPr>
          <w:rFonts w:ascii="Times New Roman" w:eastAsia="宋体" w:hAnsi="Times New Roman" w:cs="Times New Roman"/>
        </w:rPr>
        <w:t xml:space="preserve"> Prompt </w:t>
      </w:r>
      <w:r w:rsidRPr="005574DD">
        <w:rPr>
          <w:rFonts w:ascii="Times New Roman" w:eastAsia="宋体" w:hAnsi="Times New Roman" w:cs="Times New Roman"/>
        </w:rPr>
        <w:t>组成、记忆与持久化机制，以及五轮防幻觉核对。对象为</w:t>
      </w:r>
      <w:r w:rsidRPr="005574DD">
        <w:rPr>
          <w:rFonts w:ascii="Times New Roman" w:eastAsia="宋体" w:hAnsi="Times New Roman" w:cs="Times New Roman"/>
        </w:rPr>
        <w:t xml:space="preserve"> LangGraph</w:t>
      </w:r>
      <w:r w:rsidRPr="005574DD">
        <w:rPr>
          <w:rFonts w:ascii="Times New Roman" w:eastAsia="宋体" w:hAnsi="Times New Roman" w:cs="Times New Roman"/>
        </w:rPr>
        <w:t>（低层编排</w:t>
      </w:r>
      <w:r w:rsidRPr="005574DD">
        <w:rPr>
          <w:rFonts w:ascii="Times New Roman" w:eastAsia="宋体" w:hAnsi="Times New Roman" w:cs="Times New Roman"/>
        </w:rPr>
        <w:t xml:space="preserve"> runtime</w:t>
      </w:r>
      <w:r w:rsidRPr="005574DD">
        <w:rPr>
          <w:rFonts w:ascii="Times New Roman" w:eastAsia="宋体" w:hAnsi="Times New Roman" w:cs="Times New Roman"/>
        </w:rPr>
        <w:t>：</w:t>
      </w:r>
      <w:r w:rsidRPr="005574DD">
        <w:rPr>
          <w:rFonts w:ascii="Times New Roman" w:eastAsia="宋体" w:hAnsi="Times New Roman" w:cs="Times New Roman"/>
        </w:rPr>
        <w:t>durable execution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streaming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HITL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persistence</w:t>
      </w:r>
      <w:r w:rsidRPr="005574DD">
        <w:rPr>
          <w:rFonts w:ascii="Times New Roman" w:eastAsia="宋体" w:hAnsi="Times New Roman" w:cs="Times New Roman"/>
        </w:rPr>
        <w:t>）。</w:t>
      </w:r>
    </w:p>
    <w:p w14:paraId="5D73B7AC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官方文档索引：</w:t>
      </w:r>
      <w:r w:rsidRPr="005574DD">
        <w:rPr>
          <w:rFonts w:ascii="Times New Roman" w:eastAsia="宋体" w:hAnsi="Times New Roman" w:cs="Times New Roman"/>
        </w:rPr>
        <w:t>https://docs.langchain.com/llms.txt</w:t>
      </w:r>
    </w:p>
    <w:p w14:paraId="3B5A236B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产品分层（勿混）：</w:t>
      </w:r>
      <w:r w:rsidRPr="005574DD">
        <w:rPr>
          <w:rFonts w:ascii="Times New Roman" w:eastAsia="宋体" w:hAnsi="Times New Roman" w:cs="Times New Roman"/>
        </w:rPr>
        <w:t xml:space="preserve">LangGraph = </w:t>
      </w:r>
      <w:r w:rsidRPr="005574DD">
        <w:rPr>
          <w:rFonts w:ascii="Times New Roman" w:eastAsia="宋体" w:hAnsi="Times New Roman" w:cs="Times New Roman"/>
        </w:rPr>
        <w:t>编排与持久化；</w:t>
      </w:r>
      <w:r w:rsidRPr="005574DD">
        <w:rPr>
          <w:rFonts w:ascii="Times New Roman" w:eastAsia="宋体" w:hAnsi="Times New Roman" w:cs="Times New Roman"/>
        </w:rPr>
        <w:t xml:space="preserve">LangChain = models/tools/`create_agent` </w:t>
      </w:r>
      <w:r w:rsidRPr="005574DD">
        <w:rPr>
          <w:rFonts w:ascii="Times New Roman" w:eastAsia="宋体" w:hAnsi="Times New Roman" w:cs="Times New Roman"/>
        </w:rPr>
        <w:t>等更高层；</w:t>
      </w:r>
      <w:r w:rsidRPr="005574DD">
        <w:rPr>
          <w:rFonts w:ascii="Times New Roman" w:eastAsia="宋体" w:hAnsi="Times New Roman" w:cs="Times New Roman"/>
        </w:rPr>
        <w:t xml:space="preserve">Deep Agents = </w:t>
      </w:r>
      <w:r w:rsidRPr="005574DD">
        <w:rPr>
          <w:rFonts w:ascii="Times New Roman" w:eastAsia="宋体" w:hAnsi="Times New Roman" w:cs="Times New Roman"/>
        </w:rPr>
        <w:t>可选</w:t>
      </w:r>
      <w:r w:rsidRPr="005574DD">
        <w:rPr>
          <w:rFonts w:ascii="Times New Roman" w:eastAsia="宋体" w:hAnsi="Times New Roman" w:cs="Times New Roman"/>
        </w:rPr>
        <w:t xml:space="preserve"> harness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 xml:space="preserve">LangSmith Deployment / Agent Server = </w:t>
      </w:r>
      <w:r w:rsidRPr="005574DD">
        <w:rPr>
          <w:rFonts w:ascii="Times New Roman" w:eastAsia="宋体" w:hAnsi="Times New Roman" w:cs="Times New Roman"/>
        </w:rPr>
        <w:t>部署与平台能力（含</w:t>
      </w:r>
      <w:r w:rsidRPr="005574DD">
        <w:rPr>
          <w:rFonts w:ascii="Times New Roman" w:eastAsia="宋体" w:hAnsi="Times New Roman" w:cs="Times New Roman"/>
        </w:rPr>
        <w:t xml:space="preserve"> Cron</w:t>
      </w:r>
      <w:r w:rsidRPr="005574DD">
        <w:rPr>
          <w:rFonts w:ascii="Times New Roman" w:eastAsia="宋体" w:hAnsi="Times New Roman" w:cs="Times New Roman"/>
        </w:rPr>
        <w:t>）。</w:t>
      </w:r>
    </w:p>
    <w:p w14:paraId="0C0D82DC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LangGraph overview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https://docs.langchain.com/oss/python/langgraph/overview</w:t>
      </w:r>
      <w:r w:rsidRPr="005574DD">
        <w:rPr>
          <w:rFonts w:ascii="Times New Roman" w:eastAsia="宋体" w:hAnsi="Times New Roman" w:cs="Times New Roman"/>
        </w:rPr>
        <w:t>）</w:t>
      </w:r>
    </w:p>
    <w:p w14:paraId="7D61F43B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执行链路（研究视角）：</w:t>
      </w:r>
      <w:r w:rsidRPr="005574DD">
        <w:rPr>
          <w:rFonts w:ascii="Times New Roman" w:eastAsia="宋体" w:hAnsi="Times New Roman" w:cs="Times New Roman"/>
        </w:rPr>
        <w:t xml:space="preserve">invoke/stream(config.thread_id) → StateGraph </w:t>
      </w:r>
      <w:r w:rsidRPr="005574DD">
        <w:rPr>
          <w:rFonts w:ascii="Times New Roman" w:eastAsia="宋体" w:hAnsi="Times New Roman" w:cs="Times New Roman"/>
        </w:rPr>
        <w:t>节点</w:t>
      </w:r>
      <w:r w:rsidRPr="005574DD">
        <w:rPr>
          <w:rFonts w:ascii="Times New Roman" w:eastAsia="宋体" w:hAnsi="Times New Roman" w:cs="Times New Roman"/>
        </w:rPr>
        <w:t xml:space="preserve"> → </w:t>
      </w:r>
      <w:r w:rsidRPr="005574DD">
        <w:rPr>
          <w:rFonts w:ascii="Times New Roman" w:eastAsia="宋体" w:hAnsi="Times New Roman" w:cs="Times New Roman"/>
        </w:rPr>
        <w:t>（可选）</w:t>
      </w:r>
      <w:r w:rsidRPr="005574DD">
        <w:rPr>
          <w:rFonts w:ascii="Times New Roman" w:eastAsia="宋体" w:hAnsi="Times New Roman" w:cs="Times New Roman"/>
        </w:rPr>
        <w:t xml:space="preserve">bind_tools / create_agent tool loop → checkpointer </w:t>
      </w:r>
      <w:r w:rsidRPr="005574DD">
        <w:rPr>
          <w:rFonts w:ascii="Times New Roman" w:eastAsia="宋体" w:hAnsi="Times New Roman" w:cs="Times New Roman"/>
        </w:rPr>
        <w:t>落盘</w:t>
      </w:r>
      <w:r w:rsidRPr="005574DD">
        <w:rPr>
          <w:rFonts w:ascii="Times New Roman" w:eastAsia="宋体" w:hAnsi="Times New Roman" w:cs="Times New Roman"/>
        </w:rPr>
        <w:t xml:space="preserve"> → interrupt/resume </w:t>
      </w:r>
      <w:r w:rsidRPr="005574DD">
        <w:rPr>
          <w:rFonts w:ascii="Times New Roman" w:eastAsia="宋体" w:hAnsi="Times New Roman" w:cs="Times New Roman"/>
        </w:rPr>
        <w:t>或下一轮同</w:t>
      </w:r>
      <w:r w:rsidRPr="005574DD">
        <w:rPr>
          <w:rFonts w:ascii="Times New Roman" w:eastAsia="宋体" w:hAnsi="Times New Roman" w:cs="Times New Roman"/>
        </w:rPr>
        <w:t xml:space="preserve"> thread</w:t>
      </w:r>
      <w:r w:rsidRPr="005574DD">
        <w:rPr>
          <w:rFonts w:ascii="Times New Roman" w:eastAsia="宋体" w:hAnsi="Times New Roman" w:cs="Times New Roman"/>
        </w:rPr>
        <w:t>。</w:t>
      </w:r>
    </w:p>
    <w:p w14:paraId="31E3721F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Session</w:t>
      </w:r>
    </w:p>
    <w:p w14:paraId="7D9DDE4F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官方会话单元是</w:t>
      </w:r>
      <w:r w:rsidRPr="005574DD">
        <w:rPr>
          <w:rFonts w:ascii="Times New Roman" w:eastAsia="宋体" w:hAnsi="Times New Roman" w:cs="Times New Roman"/>
        </w:rPr>
        <w:t xml:space="preserve"> **thread**</w:t>
      </w:r>
      <w:r w:rsidRPr="005574DD">
        <w:rPr>
          <w:rFonts w:ascii="Times New Roman" w:eastAsia="宋体" w:hAnsi="Times New Roman" w:cs="Times New Roman"/>
        </w:rPr>
        <w:t>：通过</w:t>
      </w:r>
      <w:r w:rsidRPr="005574DD">
        <w:rPr>
          <w:rFonts w:ascii="Times New Roman" w:eastAsia="宋体" w:hAnsi="Times New Roman" w:cs="Times New Roman"/>
        </w:rPr>
        <w:t xml:space="preserve"> `config["configurable"]["thread_id"]` </w:t>
      </w:r>
      <w:r w:rsidRPr="005574DD">
        <w:rPr>
          <w:rFonts w:ascii="Times New Roman" w:eastAsia="宋体" w:hAnsi="Times New Roman" w:cs="Times New Roman"/>
        </w:rPr>
        <w:t>选定</w:t>
      </w:r>
      <w:r w:rsidRPr="005574DD">
        <w:rPr>
          <w:rFonts w:ascii="Times New Roman" w:eastAsia="宋体" w:hAnsi="Times New Roman" w:cs="Times New Roman"/>
        </w:rPr>
        <w:t xml:space="preserve"> checkpointer </w:t>
      </w:r>
      <w:r w:rsidRPr="005574DD">
        <w:rPr>
          <w:rFonts w:ascii="Times New Roman" w:eastAsia="宋体" w:hAnsi="Times New Roman" w:cs="Times New Roman"/>
        </w:rPr>
        <w:t>命名空间。同一</w:t>
      </w:r>
      <w:r w:rsidRPr="005574DD">
        <w:rPr>
          <w:rFonts w:ascii="Times New Roman" w:eastAsia="宋体" w:hAnsi="Times New Roman" w:cs="Times New Roman"/>
        </w:rPr>
        <w:t xml:space="preserve"> thread_id </w:t>
      </w:r>
      <w:r w:rsidRPr="005574DD">
        <w:rPr>
          <w:rFonts w:ascii="Times New Roman" w:eastAsia="宋体" w:hAnsi="Times New Roman" w:cs="Times New Roman"/>
        </w:rPr>
        <w:t>续跑同一对话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工作流状态；新</w:t>
      </w:r>
      <w:r w:rsidRPr="005574DD">
        <w:rPr>
          <w:rFonts w:ascii="Times New Roman" w:eastAsia="宋体" w:hAnsi="Times New Roman" w:cs="Times New Roman"/>
        </w:rPr>
        <w:t xml:space="preserve"> thread_id = </w:t>
      </w:r>
      <w:r w:rsidRPr="005574DD">
        <w:rPr>
          <w:rFonts w:ascii="Times New Roman" w:eastAsia="宋体" w:hAnsi="Times New Roman" w:cs="Times New Roman"/>
        </w:rPr>
        <w:t>空状态新游标。</w:t>
      </w:r>
    </w:p>
    <w:p w14:paraId="2C666EBE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Persistence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https://docs.langchain.com/oss/python/langgraph/persistence</w:t>
      </w:r>
      <w:r w:rsidRPr="005574DD">
        <w:rPr>
          <w:rFonts w:ascii="Times New Roman" w:eastAsia="宋体" w:hAnsi="Times New Roman" w:cs="Times New Roman"/>
        </w:rPr>
        <w:t>）</w:t>
      </w:r>
    </w:p>
    <w:p w14:paraId="70B3342E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Interrupts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https://docs.langchain.com/oss/python/langgraph/interrupts</w:t>
      </w:r>
      <w:r w:rsidRPr="005574DD">
        <w:rPr>
          <w:rFonts w:ascii="Times New Roman" w:eastAsia="宋体" w:hAnsi="Times New Roman" w:cs="Times New Roman"/>
        </w:rPr>
        <w:t>）</w:t>
      </w:r>
    </w:p>
    <w:p w14:paraId="25E5BBA7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1. thread_id </w:t>
      </w:r>
      <w:r w:rsidRPr="005574DD">
        <w:rPr>
          <w:rFonts w:ascii="Times New Roman" w:eastAsia="宋体" w:hAnsi="Times New Roman" w:cs="Times New Roman"/>
        </w:rPr>
        <w:t>与</w:t>
      </w:r>
      <w:r w:rsidRPr="005574DD">
        <w:rPr>
          <w:rFonts w:ascii="Times New Roman" w:eastAsia="宋体" w:hAnsi="Times New Roman" w:cs="Times New Roman"/>
        </w:rPr>
        <w:t xml:space="preserve"> Checkpointer</w:t>
      </w:r>
    </w:p>
    <w:p w14:paraId="795CC1B8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`graph.compile(checkpointer=...)` </w:t>
      </w:r>
      <w:r w:rsidRPr="005574DD">
        <w:rPr>
          <w:rFonts w:ascii="Times New Roman" w:eastAsia="宋体" w:hAnsi="Times New Roman" w:cs="Times New Roman"/>
        </w:rPr>
        <w:t>后，</w:t>
      </w:r>
      <w:r w:rsidRPr="005574DD">
        <w:rPr>
          <w:rFonts w:ascii="Times New Roman" w:eastAsia="宋体" w:hAnsi="Times New Roman" w:cs="Times New Roman"/>
        </w:rPr>
        <w:t xml:space="preserve">invoke/stream </w:t>
      </w:r>
      <w:r w:rsidRPr="005574DD">
        <w:rPr>
          <w:rFonts w:ascii="Times New Roman" w:eastAsia="宋体" w:hAnsi="Times New Roman" w:cs="Times New Roman"/>
        </w:rPr>
        <w:t>必须带</w:t>
      </w:r>
      <w:r w:rsidRPr="005574DD">
        <w:rPr>
          <w:rFonts w:ascii="Times New Roman" w:eastAsia="宋体" w:hAnsi="Times New Roman" w:cs="Times New Roman"/>
        </w:rPr>
        <w:t xml:space="preserve"> thread_id </w:t>
      </w:r>
      <w:r w:rsidRPr="005574DD">
        <w:rPr>
          <w:rFonts w:ascii="Times New Roman" w:eastAsia="宋体" w:hAnsi="Times New Roman" w:cs="Times New Roman"/>
        </w:rPr>
        <w:t>才能跨调用续状态。</w:t>
      </w:r>
    </w:p>
    <w:p w14:paraId="768097B1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Checkpoint = </w:t>
      </w:r>
      <w:r w:rsidRPr="005574DD">
        <w:rPr>
          <w:rFonts w:ascii="Times New Roman" w:eastAsia="宋体" w:hAnsi="Times New Roman" w:cs="Times New Roman"/>
        </w:rPr>
        <w:t>某时刻图状态快照；</w:t>
      </w:r>
      <w:r w:rsidRPr="005574DD">
        <w:rPr>
          <w:rFonts w:ascii="Times New Roman" w:eastAsia="宋体" w:hAnsi="Times New Roman" w:cs="Times New Roman"/>
        </w:rPr>
        <w:t xml:space="preserve">thread = </w:t>
      </w:r>
      <w:r w:rsidRPr="005574DD">
        <w:rPr>
          <w:rFonts w:ascii="Times New Roman" w:eastAsia="宋体" w:hAnsi="Times New Roman" w:cs="Times New Roman"/>
        </w:rPr>
        <w:t>一组有序</w:t>
      </w:r>
      <w:r w:rsidRPr="005574DD">
        <w:rPr>
          <w:rFonts w:ascii="Times New Roman" w:eastAsia="宋体" w:hAnsi="Times New Roman" w:cs="Times New Roman"/>
        </w:rPr>
        <w:t xml:space="preserve"> checkpoint</w:t>
      </w:r>
      <w:r w:rsidRPr="005574DD">
        <w:rPr>
          <w:rFonts w:ascii="Times New Roman" w:eastAsia="宋体" w:hAnsi="Times New Roman" w:cs="Times New Roman"/>
        </w:rPr>
        <w:t>。可选</w:t>
      </w:r>
      <w:r w:rsidRPr="005574DD">
        <w:rPr>
          <w:rFonts w:ascii="Times New Roman" w:eastAsia="宋体" w:hAnsi="Times New Roman" w:cs="Times New Roman"/>
        </w:rPr>
        <w:t xml:space="preserve"> checkpoint_id </w:t>
      </w:r>
      <w:r w:rsidRPr="005574DD">
        <w:rPr>
          <w:rFonts w:ascii="Times New Roman" w:eastAsia="宋体" w:hAnsi="Times New Roman" w:cs="Times New Roman"/>
        </w:rPr>
        <w:t>定位某一历史快照（</w:t>
      </w:r>
      <w:r w:rsidRPr="005574DD">
        <w:rPr>
          <w:rFonts w:ascii="Times New Roman" w:eastAsia="宋体" w:hAnsi="Times New Roman" w:cs="Times New Roman"/>
        </w:rPr>
        <w:t>time travel</w:t>
      </w:r>
      <w:r w:rsidRPr="005574DD">
        <w:rPr>
          <w:rFonts w:ascii="Times New Roman" w:eastAsia="宋体" w:hAnsi="Times New Roman" w:cs="Times New Roman"/>
        </w:rPr>
        <w:t>）。</w:t>
      </w:r>
    </w:p>
    <w:p w14:paraId="3E485836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实现：</w:t>
      </w:r>
      <w:r w:rsidRPr="005574DD">
        <w:rPr>
          <w:rFonts w:ascii="Times New Roman" w:eastAsia="宋体" w:hAnsi="Times New Roman" w:cs="Times New Roman"/>
        </w:rPr>
        <w:t>InMemorySaver</w:t>
      </w:r>
      <w:r w:rsidRPr="005574DD">
        <w:rPr>
          <w:rFonts w:ascii="Times New Roman" w:eastAsia="宋体" w:hAnsi="Times New Roman" w:cs="Times New Roman"/>
        </w:rPr>
        <w:t>（进程内，重启丢失）；</w:t>
      </w:r>
      <w:r w:rsidRPr="005574DD">
        <w:rPr>
          <w:rFonts w:ascii="Times New Roman" w:eastAsia="宋体" w:hAnsi="Times New Roman" w:cs="Times New Roman"/>
        </w:rPr>
        <w:t xml:space="preserve">SqliteSaver / PostgresSaver / MongoDB / Redis </w:t>
      </w:r>
      <w:r w:rsidRPr="005574DD">
        <w:rPr>
          <w:rFonts w:ascii="Times New Roman" w:eastAsia="宋体" w:hAnsi="Times New Roman" w:cs="Times New Roman"/>
        </w:rPr>
        <w:t>等生产后端。</w:t>
      </w:r>
    </w:p>
    <w:p w14:paraId="786CF3A5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PostgresSaver </w:t>
      </w:r>
      <w:r w:rsidRPr="005574DD">
        <w:rPr>
          <w:rFonts w:ascii="Times New Roman" w:eastAsia="宋体" w:hAnsi="Times New Roman" w:cs="Times New Roman"/>
        </w:rPr>
        <w:t>建议</w:t>
      </w:r>
      <w:r w:rsidRPr="005574DD">
        <w:rPr>
          <w:rFonts w:ascii="Times New Roman" w:eastAsia="宋体" w:hAnsi="Times New Roman" w:cs="Times New Roman"/>
        </w:rPr>
        <w:t xml:space="preserve"> thread_id &lt; 255 </w:t>
      </w:r>
      <w:r w:rsidRPr="005574DD">
        <w:rPr>
          <w:rFonts w:ascii="Times New Roman" w:eastAsia="宋体" w:hAnsi="Times New Roman" w:cs="Times New Roman"/>
        </w:rPr>
        <w:t>字符。</w:t>
      </w:r>
    </w:p>
    <w:p w14:paraId="06CBED97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Add memory / checkpointers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https://docs.langchain.com/oss/python/langgraph/add-memory</w:t>
      </w:r>
      <w:r w:rsidRPr="005574DD">
        <w:rPr>
          <w:rFonts w:ascii="Times New Roman" w:eastAsia="宋体" w:hAnsi="Times New Roman" w:cs="Times New Roman"/>
        </w:rPr>
        <w:t>）</w:t>
      </w:r>
    </w:p>
    <w:p w14:paraId="58667C04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2. Interrupt / Resume</w:t>
      </w:r>
      <w:r w:rsidRPr="005574DD">
        <w:rPr>
          <w:rFonts w:ascii="Times New Roman" w:eastAsia="宋体" w:hAnsi="Times New Roman" w:cs="Times New Roman"/>
        </w:rPr>
        <w:t>（同</w:t>
      </w:r>
      <w:r w:rsidRPr="005574DD">
        <w:rPr>
          <w:rFonts w:ascii="Times New Roman" w:eastAsia="宋体" w:hAnsi="Times New Roman" w:cs="Times New Roman"/>
        </w:rPr>
        <w:t xml:space="preserve"> thread</w:t>
      </w:r>
      <w:r w:rsidRPr="005574DD">
        <w:rPr>
          <w:rFonts w:ascii="Times New Roman" w:eastAsia="宋体" w:hAnsi="Times New Roman" w:cs="Times New Roman"/>
        </w:rPr>
        <w:t>）</w:t>
      </w:r>
    </w:p>
    <w:p w14:paraId="6EB08E33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`interrupt(payload)` </w:t>
      </w:r>
      <w:r w:rsidRPr="005574DD">
        <w:rPr>
          <w:rFonts w:ascii="Times New Roman" w:eastAsia="宋体" w:hAnsi="Times New Roman" w:cs="Times New Roman"/>
        </w:rPr>
        <w:t>暂停并持久化；调用方用</w:t>
      </w:r>
      <w:r w:rsidRPr="005574DD">
        <w:rPr>
          <w:rFonts w:ascii="Times New Roman" w:eastAsia="宋体" w:hAnsi="Times New Roman" w:cs="Times New Roman"/>
        </w:rPr>
        <w:t xml:space="preserve"> `Command(resume=...)` </w:t>
      </w:r>
      <w:r w:rsidRPr="005574DD">
        <w:rPr>
          <w:rFonts w:ascii="Times New Roman" w:eastAsia="宋体" w:hAnsi="Times New Roman" w:cs="Times New Roman"/>
        </w:rPr>
        <w:t>在同一</w:t>
      </w:r>
      <w:r w:rsidRPr="005574DD">
        <w:rPr>
          <w:rFonts w:ascii="Times New Roman" w:eastAsia="宋体" w:hAnsi="Times New Roman" w:cs="Times New Roman"/>
        </w:rPr>
        <w:t xml:space="preserve"> thread_id </w:t>
      </w:r>
      <w:r w:rsidRPr="005574DD">
        <w:rPr>
          <w:rFonts w:ascii="Times New Roman" w:eastAsia="宋体" w:hAnsi="Times New Roman" w:cs="Times New Roman"/>
        </w:rPr>
        <w:t>上继续，</w:t>
      </w:r>
      <w:r w:rsidRPr="005574DD">
        <w:rPr>
          <w:rFonts w:ascii="Times New Roman" w:eastAsia="宋体" w:hAnsi="Times New Roman" w:cs="Times New Roman"/>
        </w:rPr>
        <w:t xml:space="preserve">resume </w:t>
      </w:r>
      <w:r w:rsidRPr="005574DD">
        <w:rPr>
          <w:rFonts w:ascii="Times New Roman" w:eastAsia="宋体" w:hAnsi="Times New Roman" w:cs="Times New Roman"/>
        </w:rPr>
        <w:t>值成为</w:t>
      </w:r>
      <w:r w:rsidRPr="005574DD">
        <w:rPr>
          <w:rFonts w:ascii="Times New Roman" w:eastAsia="宋体" w:hAnsi="Times New Roman" w:cs="Times New Roman"/>
        </w:rPr>
        <w:t xml:space="preserve"> interrupt() </w:t>
      </w:r>
      <w:r w:rsidRPr="005574DD">
        <w:rPr>
          <w:rFonts w:ascii="Times New Roman" w:eastAsia="宋体" w:hAnsi="Times New Roman" w:cs="Times New Roman"/>
        </w:rPr>
        <w:t>返回值。</w:t>
      </w:r>
    </w:p>
    <w:p w14:paraId="064C3830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stream_events(..., version="v3") </w:t>
      </w:r>
      <w:r w:rsidRPr="005574DD">
        <w:rPr>
          <w:rFonts w:ascii="Times New Roman" w:eastAsia="宋体" w:hAnsi="Times New Roman" w:cs="Times New Roman"/>
        </w:rPr>
        <w:t>可暴露</w:t>
      </w:r>
      <w:r w:rsidRPr="005574DD">
        <w:rPr>
          <w:rFonts w:ascii="Times New Roman" w:eastAsia="宋体" w:hAnsi="Times New Roman" w:cs="Times New Roman"/>
        </w:rPr>
        <w:t xml:space="preserve"> stream.interrupted / stream.interrupts</w:t>
      </w:r>
      <w:r w:rsidRPr="005574DD">
        <w:rPr>
          <w:rFonts w:ascii="Times New Roman" w:eastAsia="宋体" w:hAnsi="Times New Roman" w:cs="Times New Roman"/>
        </w:rPr>
        <w:t>。</w:t>
      </w:r>
    </w:p>
    <w:p w14:paraId="35142E14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lastRenderedPageBreak/>
        <w:t>3. Agent Server</w:t>
      </w:r>
      <w:r w:rsidRPr="005574DD">
        <w:rPr>
          <w:rFonts w:ascii="Times New Roman" w:eastAsia="宋体" w:hAnsi="Times New Roman" w:cs="Times New Roman"/>
        </w:rPr>
        <w:t>（平台侧）</w:t>
      </w:r>
    </w:p>
    <w:p w14:paraId="62388849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LangSmith Agent Server </w:t>
      </w:r>
      <w:r w:rsidRPr="005574DD">
        <w:rPr>
          <w:rFonts w:ascii="Times New Roman" w:eastAsia="宋体" w:hAnsi="Times New Roman" w:cs="Times New Roman"/>
        </w:rPr>
        <w:t>可自动管理</w:t>
      </w:r>
      <w:r w:rsidRPr="005574DD">
        <w:rPr>
          <w:rFonts w:ascii="Times New Roman" w:eastAsia="宋体" w:hAnsi="Times New Roman" w:cs="Times New Roman"/>
        </w:rPr>
        <w:t xml:space="preserve"> checkpointer/store </w:t>
      </w:r>
      <w:r w:rsidRPr="005574DD">
        <w:rPr>
          <w:rFonts w:ascii="Times New Roman" w:eastAsia="宋体" w:hAnsi="Times New Roman" w:cs="Times New Roman"/>
        </w:rPr>
        <w:t>基础设施；线程模型仍在</w:t>
      </w:r>
      <w:r w:rsidRPr="005574DD">
        <w:rPr>
          <w:rFonts w:ascii="Times New Roman" w:eastAsia="宋体" w:hAnsi="Times New Roman" w:cs="Times New Roman"/>
        </w:rPr>
        <w:t xml:space="preserve"> Deployment API </w:t>
      </w:r>
      <w:r w:rsidRPr="005574DD">
        <w:rPr>
          <w:rFonts w:ascii="Times New Roman" w:eastAsia="宋体" w:hAnsi="Times New Roman" w:cs="Times New Roman"/>
        </w:rPr>
        <w:t>中扩展（含</w:t>
      </w:r>
      <w:r w:rsidRPr="005574DD">
        <w:rPr>
          <w:rFonts w:ascii="Times New Roman" w:eastAsia="宋体" w:hAnsi="Times New Roman" w:cs="Times New Roman"/>
        </w:rPr>
        <w:t xml:space="preserve"> Thread Cron</w:t>
      </w:r>
      <w:r w:rsidRPr="005574DD">
        <w:rPr>
          <w:rFonts w:ascii="Times New Roman" w:eastAsia="宋体" w:hAnsi="Times New Roman" w:cs="Times New Roman"/>
        </w:rPr>
        <w:t>）。</w:t>
      </w:r>
    </w:p>
    <w:p w14:paraId="2DD13C40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4. </w:t>
      </w:r>
      <w:r w:rsidRPr="005574DD">
        <w:rPr>
          <w:rFonts w:ascii="Times New Roman" w:eastAsia="宋体" w:hAnsi="Times New Roman" w:cs="Times New Roman"/>
        </w:rPr>
        <w:t>研究映射（非官方术语）</w:t>
      </w:r>
    </w:p>
    <w:p w14:paraId="4F013406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Codex/Cline session ≈ LangGraph thread_id</w:t>
      </w:r>
      <w:r w:rsidRPr="005574DD">
        <w:rPr>
          <w:rFonts w:ascii="Times New Roman" w:eastAsia="宋体" w:hAnsi="Times New Roman" w:cs="Times New Roman"/>
        </w:rPr>
        <w:t>。</w:t>
      </w:r>
    </w:p>
    <w:p w14:paraId="7C359CAC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CrewAI conversational session_id ≈ thread_id</w:t>
      </w:r>
      <w:r w:rsidRPr="005574DD">
        <w:rPr>
          <w:rFonts w:ascii="Times New Roman" w:eastAsia="宋体" w:hAnsi="Times New Roman" w:cs="Times New Roman"/>
        </w:rPr>
        <w:t>（语义近，</w:t>
      </w:r>
      <w:r w:rsidRPr="005574DD">
        <w:rPr>
          <w:rFonts w:ascii="Times New Roman" w:eastAsia="宋体" w:hAnsi="Times New Roman" w:cs="Times New Roman"/>
        </w:rPr>
        <w:t xml:space="preserve">API </w:t>
      </w:r>
      <w:r w:rsidRPr="005574DD">
        <w:rPr>
          <w:rFonts w:ascii="Times New Roman" w:eastAsia="宋体" w:hAnsi="Times New Roman" w:cs="Times New Roman"/>
        </w:rPr>
        <w:t>不同）。</w:t>
      </w:r>
    </w:p>
    <w:p w14:paraId="2FC8722A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Checkpoint lineage (CrewAI) ≈ LangGraph checkpoint </w:t>
      </w:r>
      <w:r w:rsidRPr="005574DD">
        <w:rPr>
          <w:rFonts w:ascii="Times New Roman" w:eastAsia="宋体" w:hAnsi="Times New Roman" w:cs="Times New Roman"/>
        </w:rPr>
        <w:t>链</w:t>
      </w:r>
      <w:r w:rsidRPr="005574DD">
        <w:rPr>
          <w:rFonts w:ascii="Times New Roman" w:eastAsia="宋体" w:hAnsi="Times New Roman" w:cs="Times New Roman"/>
        </w:rPr>
        <w:t xml:space="preserve"> + optional fork/time-travel</w:t>
      </w:r>
      <w:r w:rsidRPr="005574DD">
        <w:rPr>
          <w:rFonts w:ascii="Times New Roman" w:eastAsia="宋体" w:hAnsi="Times New Roman" w:cs="Times New Roman"/>
        </w:rPr>
        <w:t>。</w:t>
      </w:r>
    </w:p>
    <w:p w14:paraId="37D07C84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任务模式</w:t>
      </w:r>
    </w:p>
    <w:p w14:paraId="5445A3D3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1. Workflows vs Agents</w:t>
      </w:r>
    </w:p>
    <w:p w14:paraId="0EAAC79F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Workflow</w:t>
      </w:r>
      <w:r w:rsidRPr="005574DD">
        <w:rPr>
          <w:rFonts w:ascii="Times New Roman" w:eastAsia="宋体" w:hAnsi="Times New Roman" w:cs="Times New Roman"/>
        </w:rPr>
        <w:t>：预定代码路径（节点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边顺序）；</w:t>
      </w:r>
      <w:r w:rsidRPr="005574DD">
        <w:rPr>
          <w:rFonts w:ascii="Times New Roman" w:eastAsia="宋体" w:hAnsi="Times New Roman" w:cs="Times New Roman"/>
        </w:rPr>
        <w:t>Agent</w:t>
      </w:r>
      <w:r w:rsidRPr="005574DD">
        <w:rPr>
          <w:rFonts w:ascii="Times New Roman" w:eastAsia="宋体" w:hAnsi="Times New Roman" w:cs="Times New Roman"/>
        </w:rPr>
        <w:t>：动态自己选过程并使用</w:t>
      </w:r>
      <w:r w:rsidRPr="005574DD">
        <w:rPr>
          <w:rFonts w:ascii="Times New Roman" w:eastAsia="宋体" w:hAnsi="Times New Roman" w:cs="Times New Roman"/>
        </w:rPr>
        <w:t xml:space="preserve"> tools</w:t>
      </w:r>
      <w:r w:rsidRPr="005574DD">
        <w:rPr>
          <w:rFonts w:ascii="Times New Roman" w:eastAsia="宋体" w:hAnsi="Times New Roman" w:cs="Times New Roman"/>
        </w:rPr>
        <w:t>。</w:t>
      </w:r>
    </w:p>
    <w:p w14:paraId="48B8DCC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LangGraph </w:t>
      </w:r>
      <w:r w:rsidRPr="005574DD">
        <w:rPr>
          <w:rFonts w:ascii="Times New Roman" w:eastAsia="宋体" w:hAnsi="Times New Roman" w:cs="Times New Roman"/>
        </w:rPr>
        <w:t>提供编排基建；常见</w:t>
      </w:r>
      <w:r w:rsidRPr="005574DD">
        <w:rPr>
          <w:rFonts w:ascii="Times New Roman" w:eastAsia="宋体" w:hAnsi="Times New Roman" w:cs="Times New Roman"/>
        </w:rPr>
        <w:t xml:space="preserve"> agent loop </w:t>
      </w:r>
      <w:r w:rsidRPr="005574DD">
        <w:rPr>
          <w:rFonts w:ascii="Times New Roman" w:eastAsia="宋体" w:hAnsi="Times New Roman" w:cs="Times New Roman"/>
        </w:rPr>
        <w:t>可用</w:t>
      </w:r>
      <w:r w:rsidRPr="005574DD">
        <w:rPr>
          <w:rFonts w:ascii="Times New Roman" w:eastAsia="宋体" w:hAnsi="Times New Roman" w:cs="Times New Roman"/>
        </w:rPr>
        <w:t xml:space="preserve"> LangChain `create_agent` </w:t>
      </w:r>
      <w:r w:rsidRPr="005574DD">
        <w:rPr>
          <w:rFonts w:ascii="Times New Roman" w:eastAsia="宋体" w:hAnsi="Times New Roman" w:cs="Times New Roman"/>
        </w:rPr>
        <w:t>（编译为</w:t>
      </w:r>
      <w:r w:rsidRPr="005574DD">
        <w:rPr>
          <w:rFonts w:ascii="Times New Roman" w:eastAsia="宋体" w:hAnsi="Times New Roman" w:cs="Times New Roman"/>
        </w:rPr>
        <w:t xml:space="preserve"> LangGraph</w:t>
      </w:r>
      <w:r w:rsidRPr="005574DD">
        <w:rPr>
          <w:rFonts w:ascii="Times New Roman" w:eastAsia="宋体" w:hAnsi="Times New Roman" w:cs="Times New Roman"/>
        </w:rPr>
        <w:t>）或手写</w:t>
      </w:r>
      <w:r w:rsidRPr="005574DD">
        <w:rPr>
          <w:rFonts w:ascii="Times New Roman" w:eastAsia="宋体" w:hAnsi="Times New Roman" w:cs="Times New Roman"/>
        </w:rPr>
        <w:t xml:space="preserve"> StateGraph</w:t>
      </w:r>
      <w:r w:rsidRPr="005574DD">
        <w:rPr>
          <w:rFonts w:ascii="Times New Roman" w:eastAsia="宋体" w:hAnsi="Times New Roman" w:cs="Times New Roman"/>
        </w:rPr>
        <w:t>。</w:t>
      </w:r>
    </w:p>
    <w:p w14:paraId="76FB8D98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Workflows and agents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https://docs.langchain.com/oss/python/langgraph/workflows-agents</w:t>
      </w:r>
      <w:r w:rsidRPr="005574DD">
        <w:rPr>
          <w:rFonts w:ascii="Times New Roman" w:eastAsia="宋体" w:hAnsi="Times New Roman" w:cs="Times New Roman"/>
        </w:rPr>
        <w:t>）</w:t>
      </w:r>
    </w:p>
    <w:p w14:paraId="2B73FA5A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2. </w:t>
      </w:r>
      <w:r w:rsidRPr="005574DD">
        <w:rPr>
          <w:rFonts w:ascii="Times New Roman" w:eastAsia="宋体" w:hAnsi="Times New Roman" w:cs="Times New Roman"/>
        </w:rPr>
        <w:t>调用形态</w:t>
      </w:r>
    </w:p>
    <w:p w14:paraId="1B582B89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`invoke` / `ainvoke`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`stream` / `stream_events`</w:t>
      </w:r>
      <w:r w:rsidRPr="005574DD">
        <w:rPr>
          <w:rFonts w:ascii="Times New Roman" w:eastAsia="宋体" w:hAnsi="Times New Roman" w:cs="Times New Roman"/>
        </w:rPr>
        <w:t>。</w:t>
      </w:r>
    </w:p>
    <w:p w14:paraId="208ADC45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Functional API </w:t>
      </w:r>
      <w:r w:rsidRPr="005574DD">
        <w:rPr>
          <w:rFonts w:ascii="Times New Roman" w:eastAsia="宋体" w:hAnsi="Times New Roman" w:cs="Times New Roman"/>
        </w:rPr>
        <w:t>与</w:t>
      </w:r>
      <w:r w:rsidRPr="005574DD">
        <w:rPr>
          <w:rFonts w:ascii="Times New Roman" w:eastAsia="宋体" w:hAnsi="Times New Roman" w:cs="Times New Roman"/>
        </w:rPr>
        <w:t xml:space="preserve"> Graph API </w:t>
      </w:r>
      <w:r w:rsidRPr="005574DD">
        <w:rPr>
          <w:rFonts w:ascii="Times New Roman" w:eastAsia="宋体" w:hAnsi="Times New Roman" w:cs="Times New Roman"/>
        </w:rPr>
        <w:t>两种编程面（官方并存）。</w:t>
      </w:r>
    </w:p>
    <w:p w14:paraId="0A311112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子图（</w:t>
      </w:r>
      <w:r w:rsidRPr="005574DD">
        <w:rPr>
          <w:rFonts w:ascii="Times New Roman" w:eastAsia="宋体" w:hAnsi="Times New Roman" w:cs="Times New Roman"/>
        </w:rPr>
        <w:t>subgraph</w:t>
      </w:r>
      <w:r w:rsidRPr="005574DD">
        <w:rPr>
          <w:rFonts w:ascii="Times New Roman" w:eastAsia="宋体" w:hAnsi="Times New Roman" w:cs="Times New Roman"/>
        </w:rPr>
        <w:t>）有独立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可配置的</w:t>
      </w:r>
      <w:r w:rsidRPr="005574DD">
        <w:rPr>
          <w:rFonts w:ascii="Times New Roman" w:eastAsia="宋体" w:hAnsi="Times New Roman" w:cs="Times New Roman"/>
        </w:rPr>
        <w:t xml:space="preserve"> checkpoint </w:t>
      </w:r>
      <w:r w:rsidRPr="005574DD">
        <w:rPr>
          <w:rFonts w:ascii="Times New Roman" w:eastAsia="宋体" w:hAnsi="Times New Roman" w:cs="Times New Roman"/>
        </w:rPr>
        <w:t>命名空间。</w:t>
      </w:r>
    </w:p>
    <w:p w14:paraId="17689664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3. Human-in-the-loop</w:t>
      </w:r>
    </w:p>
    <w:p w14:paraId="225E2C4F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动态</w:t>
      </w:r>
      <w:r w:rsidRPr="005574DD">
        <w:rPr>
          <w:rFonts w:ascii="Times New Roman" w:eastAsia="宋体" w:hAnsi="Times New Roman" w:cs="Times New Roman"/>
        </w:rPr>
        <w:t xml:space="preserve"> interrupt</w:t>
      </w:r>
      <w:r w:rsidRPr="005574DD">
        <w:rPr>
          <w:rFonts w:ascii="Times New Roman" w:eastAsia="宋体" w:hAnsi="Times New Roman" w:cs="Times New Roman"/>
        </w:rPr>
        <w:t>（任意节点内）；静态</w:t>
      </w:r>
      <w:r w:rsidRPr="005574DD">
        <w:rPr>
          <w:rFonts w:ascii="Times New Roman" w:eastAsia="宋体" w:hAnsi="Times New Roman" w:cs="Times New Roman"/>
        </w:rPr>
        <w:t xml:space="preserve"> breakpoint</w:t>
      </w:r>
      <w:r w:rsidRPr="005574DD">
        <w:rPr>
          <w:rFonts w:ascii="Times New Roman" w:eastAsia="宋体" w:hAnsi="Times New Roman" w:cs="Times New Roman"/>
        </w:rPr>
        <w:t>（节点前后）也可用。</w:t>
      </w:r>
    </w:p>
    <w:p w14:paraId="11D68C19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依赖</w:t>
      </w:r>
      <w:r w:rsidRPr="005574DD">
        <w:rPr>
          <w:rFonts w:ascii="Times New Roman" w:eastAsia="宋体" w:hAnsi="Times New Roman" w:cs="Times New Roman"/>
        </w:rPr>
        <w:t xml:space="preserve"> checkpointer</w:t>
      </w:r>
      <w:r w:rsidRPr="005574DD">
        <w:rPr>
          <w:rFonts w:ascii="Times New Roman" w:eastAsia="宋体" w:hAnsi="Times New Roman" w:cs="Times New Roman"/>
        </w:rPr>
        <w:t>；无持久化则无法可靠跨进程</w:t>
      </w:r>
      <w:r w:rsidRPr="005574DD">
        <w:rPr>
          <w:rFonts w:ascii="Times New Roman" w:eastAsia="宋体" w:hAnsi="Times New Roman" w:cs="Times New Roman"/>
        </w:rPr>
        <w:t xml:space="preserve"> resume</w:t>
      </w:r>
      <w:r w:rsidRPr="005574DD">
        <w:rPr>
          <w:rFonts w:ascii="Times New Roman" w:eastAsia="宋体" w:hAnsi="Times New Roman" w:cs="Times New Roman"/>
        </w:rPr>
        <w:t>。</w:t>
      </w:r>
    </w:p>
    <w:p w14:paraId="6EC953CD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4. </w:t>
      </w:r>
      <w:r w:rsidRPr="005574DD">
        <w:rPr>
          <w:rFonts w:ascii="Times New Roman" w:eastAsia="宋体" w:hAnsi="Times New Roman" w:cs="Times New Roman"/>
        </w:rPr>
        <w:t>周期任务边界（对齐调研表「框架无</w:t>
      </w:r>
      <w:r w:rsidRPr="005574DD">
        <w:rPr>
          <w:rFonts w:ascii="Times New Roman" w:eastAsia="宋体" w:hAnsi="Times New Roman" w:cs="Times New Roman"/>
        </w:rPr>
        <w:t>*</w:t>
      </w:r>
      <w:r w:rsidRPr="005574DD">
        <w:rPr>
          <w:rFonts w:ascii="Times New Roman" w:eastAsia="宋体" w:hAnsi="Times New Roman" w:cs="Times New Roman"/>
        </w:rPr>
        <w:t>」）</w:t>
      </w:r>
    </w:p>
    <w:p w14:paraId="3CA0CC92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开源</w:t>
      </w:r>
      <w:r w:rsidRPr="005574DD">
        <w:rPr>
          <w:rFonts w:ascii="Times New Roman" w:eastAsia="宋体" w:hAnsi="Times New Roman" w:cs="Times New Roman"/>
        </w:rPr>
        <w:t xml:space="preserve"> LangGraph </w:t>
      </w:r>
      <w:r w:rsidRPr="005574DD">
        <w:rPr>
          <w:rFonts w:ascii="Times New Roman" w:eastAsia="宋体" w:hAnsi="Times New Roman" w:cs="Times New Roman"/>
        </w:rPr>
        <w:t>库本身不提供内置</w:t>
      </w:r>
      <w:r w:rsidRPr="005574DD">
        <w:rPr>
          <w:rFonts w:ascii="Times New Roman" w:eastAsia="宋体" w:hAnsi="Times New Roman" w:cs="Times New Roman"/>
        </w:rPr>
        <w:t xml:space="preserve"> cron / Heartbeat</w:t>
      </w:r>
      <w:r w:rsidRPr="005574DD">
        <w:rPr>
          <w:rFonts w:ascii="Times New Roman" w:eastAsia="宋体" w:hAnsi="Times New Roman" w:cs="Times New Roman"/>
        </w:rPr>
        <w:t>。</w:t>
      </w:r>
    </w:p>
    <w:p w14:paraId="7FD4C27E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LangSmith Deployment</w:t>
      </w:r>
      <w:r w:rsidRPr="005574DD">
        <w:rPr>
          <w:rFonts w:ascii="Times New Roman" w:eastAsia="宋体" w:hAnsi="Times New Roman" w:cs="Times New Roman"/>
        </w:rPr>
        <w:t>「</w:t>
      </w:r>
      <w:r w:rsidRPr="005574DD">
        <w:rPr>
          <w:rFonts w:ascii="Times New Roman" w:eastAsia="宋体" w:hAnsi="Times New Roman" w:cs="Times New Roman"/>
        </w:rPr>
        <w:t>Use cron jobs</w:t>
      </w:r>
      <w:r w:rsidRPr="005574DD">
        <w:rPr>
          <w:rFonts w:ascii="Times New Roman" w:eastAsia="宋体" w:hAnsi="Times New Roman" w:cs="Times New Roman"/>
        </w:rPr>
        <w:t>」：按</w:t>
      </w:r>
      <w:r w:rsidRPr="005574DD">
        <w:rPr>
          <w:rFonts w:ascii="Times New Roman" w:eastAsia="宋体" w:hAnsi="Times New Roman" w:cs="Times New Roman"/>
        </w:rPr>
        <w:t xml:space="preserve"> cron </w:t>
      </w:r>
      <w:r w:rsidRPr="005574DD">
        <w:rPr>
          <w:rFonts w:ascii="Times New Roman" w:eastAsia="宋体" w:hAnsi="Times New Roman" w:cs="Times New Roman"/>
        </w:rPr>
        <w:t>建新</w:t>
      </w:r>
      <w:r w:rsidRPr="005574DD">
        <w:rPr>
          <w:rFonts w:ascii="Times New Roman" w:eastAsia="宋体" w:hAnsi="Times New Roman" w:cs="Times New Roman"/>
        </w:rPr>
        <w:t xml:space="preserve"> thread + </w:t>
      </w:r>
      <w:r w:rsidRPr="005574DD">
        <w:rPr>
          <w:rFonts w:ascii="Times New Roman" w:eastAsia="宋体" w:hAnsi="Times New Roman" w:cs="Times New Roman"/>
        </w:rPr>
        <w:t>固定</w:t>
      </w:r>
      <w:r w:rsidRPr="005574DD">
        <w:rPr>
          <w:rFonts w:ascii="Times New Roman" w:eastAsia="宋体" w:hAnsi="Times New Roman" w:cs="Times New Roman"/>
        </w:rPr>
        <w:t xml:space="preserve"> input </w:t>
      </w:r>
      <w:r w:rsidRPr="005574DD">
        <w:rPr>
          <w:rFonts w:ascii="Times New Roman" w:eastAsia="宋体" w:hAnsi="Times New Roman" w:cs="Times New Roman"/>
        </w:rPr>
        <w:t>跑</w:t>
      </w:r>
      <w:r w:rsidRPr="005574DD">
        <w:rPr>
          <w:rFonts w:ascii="Times New Roman" w:eastAsia="宋体" w:hAnsi="Times New Roman" w:cs="Times New Roman"/>
        </w:rPr>
        <w:t xml:space="preserve"> assistant——</w:t>
      </w:r>
      <w:r w:rsidRPr="005574DD">
        <w:rPr>
          <w:rFonts w:ascii="Times New Roman" w:eastAsia="宋体" w:hAnsi="Times New Roman" w:cs="Times New Roman"/>
        </w:rPr>
        <w:t>属部署平台，非框架核心</w:t>
      </w:r>
      <w:r w:rsidRPr="005574DD">
        <w:rPr>
          <w:rFonts w:ascii="Times New Roman" w:eastAsia="宋体" w:hAnsi="Times New Roman" w:cs="Times New Roman"/>
        </w:rPr>
        <w:t xml:space="preserve"> API</w:t>
      </w:r>
      <w:r w:rsidRPr="005574DD">
        <w:rPr>
          <w:rFonts w:ascii="Times New Roman" w:eastAsia="宋体" w:hAnsi="Times New Roman" w:cs="Times New Roman"/>
        </w:rPr>
        <w:t>；表注「框架无</w:t>
      </w:r>
      <w:r w:rsidRPr="005574DD">
        <w:rPr>
          <w:rFonts w:ascii="Times New Roman" w:eastAsia="宋体" w:hAnsi="Times New Roman" w:cs="Times New Roman"/>
        </w:rPr>
        <w:t>*</w:t>
      </w:r>
      <w:r w:rsidRPr="005574DD">
        <w:rPr>
          <w:rFonts w:ascii="Times New Roman" w:eastAsia="宋体" w:hAnsi="Times New Roman" w:cs="Times New Roman"/>
        </w:rPr>
        <w:t>」与此一致。</w:t>
      </w:r>
    </w:p>
    <w:p w14:paraId="20366A97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Use cron jobs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https://docs.langchain.com/langsmith/cron-jobs</w:t>
      </w:r>
      <w:r w:rsidRPr="005574DD">
        <w:rPr>
          <w:rFonts w:ascii="Times New Roman" w:eastAsia="宋体" w:hAnsi="Times New Roman" w:cs="Times New Roman"/>
        </w:rPr>
        <w:t>）</w:t>
      </w:r>
    </w:p>
    <w:p w14:paraId="62A3DE6C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5. </w:t>
      </w:r>
      <w:r w:rsidRPr="005574DD">
        <w:rPr>
          <w:rFonts w:ascii="Times New Roman" w:eastAsia="宋体" w:hAnsi="Times New Roman" w:cs="Times New Roman"/>
        </w:rPr>
        <w:t>本地部署</w:t>
      </w:r>
    </w:p>
    <w:p w14:paraId="4398BE95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`pip install -U langgraph`</w:t>
      </w:r>
      <w:r w:rsidRPr="005574DD">
        <w:rPr>
          <w:rFonts w:ascii="Times New Roman" w:eastAsia="宋体" w:hAnsi="Times New Roman" w:cs="Times New Roman"/>
        </w:rPr>
        <w:t>（或</w:t>
      </w:r>
      <w:r w:rsidRPr="005574DD">
        <w:rPr>
          <w:rFonts w:ascii="Times New Roman" w:eastAsia="宋体" w:hAnsi="Times New Roman" w:cs="Times New Roman"/>
        </w:rPr>
        <w:t xml:space="preserve"> uv add</w:t>
      </w:r>
      <w:r w:rsidRPr="005574DD">
        <w:rPr>
          <w:rFonts w:ascii="Times New Roman" w:eastAsia="宋体" w:hAnsi="Times New Roman" w:cs="Times New Roman"/>
        </w:rPr>
        <w:t>）；纯库嵌入应用进程。</w:t>
      </w:r>
    </w:p>
    <w:p w14:paraId="55D442C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生产可部署到</w:t>
      </w:r>
      <w:r w:rsidRPr="005574DD">
        <w:rPr>
          <w:rFonts w:ascii="Times New Roman" w:eastAsia="宋体" w:hAnsi="Times New Roman" w:cs="Times New Roman"/>
        </w:rPr>
        <w:t xml:space="preserve"> LangSmith Deployment / </w:t>
      </w:r>
      <w:r w:rsidRPr="005574DD">
        <w:rPr>
          <w:rFonts w:ascii="Times New Roman" w:eastAsia="宋体" w:hAnsi="Times New Roman" w:cs="Times New Roman"/>
        </w:rPr>
        <w:t>自建</w:t>
      </w:r>
      <w:r w:rsidRPr="005574DD">
        <w:rPr>
          <w:rFonts w:ascii="Times New Roman" w:eastAsia="宋体" w:hAnsi="Times New Roman" w:cs="Times New Roman"/>
        </w:rPr>
        <w:t xml:space="preserve"> Agent Server</w:t>
      </w:r>
      <w:r w:rsidRPr="005574DD">
        <w:rPr>
          <w:rFonts w:ascii="Times New Roman" w:eastAsia="宋体" w:hAnsi="Times New Roman" w:cs="Times New Roman"/>
        </w:rPr>
        <w:t>。</w:t>
      </w:r>
    </w:p>
    <w:p w14:paraId="4B13A929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lastRenderedPageBreak/>
        <w:t>任务模式</w:t>
      </w:r>
      <w:r w:rsidRPr="005574DD">
        <w:rPr>
          <w:rFonts w:ascii="Times New Roman" w:eastAsia="宋体" w:hAnsi="Times New Roman" w:cs="Times New Roman"/>
        </w:rPr>
        <w:t xml:space="preserve"> · </w:t>
      </w:r>
      <w:r w:rsidRPr="005574DD">
        <w:rPr>
          <w:rFonts w:ascii="Times New Roman" w:eastAsia="宋体" w:hAnsi="Times New Roman" w:cs="Times New Roman"/>
        </w:rPr>
        <w:t>核对摘要</w:t>
      </w:r>
    </w:p>
    <w:p w14:paraId="4C4D58F2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保留：</w:t>
      </w:r>
      <w:r w:rsidRPr="005574DD">
        <w:rPr>
          <w:rFonts w:ascii="Times New Roman" w:eastAsia="宋体" w:hAnsi="Times New Roman" w:cs="Times New Roman"/>
        </w:rPr>
        <w:t>workflow/agent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>thread+checkpointer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>interrupt</w:t>
      </w:r>
      <w:r w:rsidRPr="005574DD">
        <w:rPr>
          <w:rFonts w:ascii="Times New Roman" w:eastAsia="宋体" w:hAnsi="Times New Roman" w:cs="Times New Roman"/>
        </w:rPr>
        <w:t>；周期任务仅平台</w:t>
      </w:r>
      <w:r w:rsidRPr="005574DD">
        <w:rPr>
          <w:rFonts w:ascii="Times New Roman" w:eastAsia="宋体" w:hAnsi="Times New Roman" w:cs="Times New Roman"/>
        </w:rPr>
        <w:t xml:space="preserve"> Cron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 xml:space="preserve">pip </w:t>
      </w:r>
      <w:r w:rsidRPr="005574DD">
        <w:rPr>
          <w:rFonts w:ascii="Times New Roman" w:eastAsia="宋体" w:hAnsi="Times New Roman" w:cs="Times New Roman"/>
        </w:rPr>
        <w:t>库本地部署。</w:t>
      </w:r>
    </w:p>
    <w:p w14:paraId="4E5A0797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剔除：把</w:t>
      </w:r>
      <w:r w:rsidRPr="005574DD">
        <w:rPr>
          <w:rFonts w:ascii="Times New Roman" w:eastAsia="宋体" w:hAnsi="Times New Roman" w:cs="Times New Roman"/>
        </w:rPr>
        <w:t xml:space="preserve"> LangSmith Cron </w:t>
      </w:r>
      <w:r w:rsidRPr="005574DD">
        <w:rPr>
          <w:rFonts w:ascii="Times New Roman" w:eastAsia="宋体" w:hAnsi="Times New Roman" w:cs="Times New Roman"/>
        </w:rPr>
        <w:t>写成</w:t>
      </w:r>
      <w:r w:rsidRPr="005574DD">
        <w:rPr>
          <w:rFonts w:ascii="Times New Roman" w:eastAsia="宋体" w:hAnsi="Times New Roman" w:cs="Times New Roman"/>
        </w:rPr>
        <w:t xml:space="preserve"> langgraph </w:t>
      </w:r>
      <w:r w:rsidRPr="005574DD">
        <w:rPr>
          <w:rFonts w:ascii="Times New Roman" w:eastAsia="宋体" w:hAnsi="Times New Roman" w:cs="Times New Roman"/>
        </w:rPr>
        <w:t>包内置；剔除</w:t>
      </w:r>
      <w:r w:rsidRPr="005574DD">
        <w:rPr>
          <w:rFonts w:ascii="Times New Roman" w:eastAsia="宋体" w:hAnsi="Times New Roman" w:cs="Times New Roman"/>
        </w:rPr>
        <w:t xml:space="preserve"> OpenClaw Heartbeat</w:t>
      </w:r>
      <w:r w:rsidRPr="005574DD">
        <w:rPr>
          <w:rFonts w:ascii="Times New Roman" w:eastAsia="宋体" w:hAnsi="Times New Roman" w:cs="Times New Roman"/>
        </w:rPr>
        <w:t>。</w:t>
      </w:r>
    </w:p>
    <w:p w14:paraId="6EE2173A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web_fetch</w:t>
      </w:r>
      <w:r w:rsidRPr="005574DD">
        <w:rPr>
          <w:rFonts w:ascii="Times New Roman" w:eastAsia="宋体" w:hAnsi="Times New Roman" w:cs="Times New Roman"/>
        </w:rPr>
        <w:t>（及</w:t>
      </w:r>
      <w:r w:rsidRPr="005574DD">
        <w:rPr>
          <w:rFonts w:ascii="Times New Roman" w:eastAsia="宋体" w:hAnsi="Times New Roman" w:cs="Times New Roman"/>
        </w:rPr>
        <w:t xml:space="preserve"> Security Notice</w:t>
      </w:r>
      <w:r w:rsidRPr="005574DD">
        <w:rPr>
          <w:rFonts w:ascii="Times New Roman" w:eastAsia="宋体" w:hAnsi="Times New Roman" w:cs="Times New Roman"/>
        </w:rPr>
        <w:t>）</w:t>
      </w:r>
    </w:p>
    <w:p w14:paraId="72A1F112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结论（对齐表「须自建」）：</w:t>
      </w:r>
      <w:r w:rsidRPr="005574DD">
        <w:rPr>
          <w:rFonts w:ascii="Times New Roman" w:eastAsia="宋体" w:hAnsi="Times New Roman" w:cs="Times New Roman"/>
        </w:rPr>
        <w:t>LangGraph **</w:t>
      </w:r>
      <w:r w:rsidRPr="005574DD">
        <w:rPr>
          <w:rFonts w:ascii="Times New Roman" w:eastAsia="宋体" w:hAnsi="Times New Roman" w:cs="Times New Roman"/>
        </w:rPr>
        <w:t>没有</w:t>
      </w:r>
      <w:r w:rsidRPr="005574DD">
        <w:rPr>
          <w:rFonts w:ascii="Times New Roman" w:eastAsia="宋体" w:hAnsi="Times New Roman" w:cs="Times New Roman"/>
        </w:rPr>
        <w:t>**</w:t>
      </w:r>
      <w:r w:rsidRPr="005574DD">
        <w:rPr>
          <w:rFonts w:ascii="Times New Roman" w:eastAsia="宋体" w:hAnsi="Times New Roman" w:cs="Times New Roman"/>
        </w:rPr>
        <w:t>内置</w:t>
      </w:r>
      <w:r w:rsidRPr="005574DD">
        <w:rPr>
          <w:rFonts w:ascii="Times New Roman" w:eastAsia="宋体" w:hAnsi="Times New Roman" w:cs="Times New Roman"/>
        </w:rPr>
        <w:t xml:space="preserve"> `web_fetch` / </w:t>
      </w:r>
      <w:r w:rsidRPr="005574DD">
        <w:rPr>
          <w:rFonts w:ascii="Times New Roman" w:eastAsia="宋体" w:hAnsi="Times New Roman" w:cs="Times New Roman"/>
        </w:rPr>
        <w:t>浏览器工具，也未文档化</w:t>
      </w:r>
      <w:r w:rsidRPr="005574DD">
        <w:rPr>
          <w:rFonts w:ascii="Times New Roman" w:eastAsia="宋体" w:hAnsi="Times New Roman" w:cs="Times New Roman"/>
        </w:rPr>
        <w:t xml:space="preserve"> OpenClaw </w:t>
      </w:r>
      <w:r w:rsidRPr="005574DD">
        <w:rPr>
          <w:rFonts w:ascii="Times New Roman" w:eastAsia="宋体" w:hAnsi="Times New Roman" w:cs="Times New Roman"/>
        </w:rPr>
        <w:t>式</w:t>
      </w:r>
      <w:r w:rsidRPr="005574DD">
        <w:rPr>
          <w:rFonts w:ascii="Times New Roman" w:eastAsia="宋体" w:hAnsi="Times New Roman" w:cs="Times New Roman"/>
        </w:rPr>
        <w:t xml:space="preserve"> SECURITY NOTICE </w:t>
      </w:r>
      <w:r w:rsidRPr="005574DD">
        <w:rPr>
          <w:rFonts w:ascii="Times New Roman" w:eastAsia="宋体" w:hAnsi="Times New Roman" w:cs="Times New Roman"/>
        </w:rPr>
        <w:t>包装。外网能力来自：用户自定义</w:t>
      </w:r>
      <w:r w:rsidRPr="005574DD">
        <w:rPr>
          <w:rFonts w:ascii="Times New Roman" w:eastAsia="宋体" w:hAnsi="Times New Roman" w:cs="Times New Roman"/>
        </w:rPr>
        <w:t xml:space="preserve"> `@tool` / LangChain </w:t>
      </w:r>
      <w:r w:rsidRPr="005574DD">
        <w:rPr>
          <w:rFonts w:ascii="Times New Roman" w:eastAsia="宋体" w:hAnsi="Times New Roman" w:cs="Times New Roman"/>
        </w:rPr>
        <w:t>集成工具</w:t>
      </w:r>
      <w:r w:rsidRPr="005574DD">
        <w:rPr>
          <w:rFonts w:ascii="Times New Roman" w:eastAsia="宋体" w:hAnsi="Times New Roman" w:cs="Times New Roman"/>
        </w:rPr>
        <w:t xml:space="preserve"> / </w:t>
      </w:r>
      <w:r w:rsidRPr="005574DD">
        <w:rPr>
          <w:rFonts w:ascii="Times New Roman" w:eastAsia="宋体" w:hAnsi="Times New Roman" w:cs="Times New Roman"/>
        </w:rPr>
        <w:t>模型侧</w:t>
      </w:r>
      <w:r w:rsidRPr="005574DD">
        <w:rPr>
          <w:rFonts w:ascii="Times New Roman" w:eastAsia="宋体" w:hAnsi="Times New Roman" w:cs="Times New Roman"/>
        </w:rPr>
        <w:t xml:space="preserve"> server-side tools</w:t>
      </w:r>
      <w:r w:rsidRPr="005574DD">
        <w:rPr>
          <w:rFonts w:ascii="Times New Roman" w:eastAsia="宋体" w:hAnsi="Times New Roman" w:cs="Times New Roman"/>
        </w:rPr>
        <w:t>（若提供商支持）</w:t>
      </w:r>
      <w:r w:rsidRPr="005574DD">
        <w:rPr>
          <w:rFonts w:ascii="Times New Roman" w:eastAsia="宋体" w:hAnsi="Times New Roman" w:cs="Times New Roman"/>
        </w:rPr>
        <w:t>——</w:t>
      </w:r>
      <w:r w:rsidRPr="005574DD">
        <w:rPr>
          <w:rFonts w:ascii="Times New Roman" w:eastAsia="宋体" w:hAnsi="Times New Roman" w:cs="Times New Roman"/>
        </w:rPr>
        <w:t>回注入</w:t>
      </w:r>
      <w:r w:rsidRPr="005574DD">
        <w:rPr>
          <w:rFonts w:ascii="Times New Roman" w:eastAsia="宋体" w:hAnsi="Times New Roman" w:cs="Times New Roman"/>
        </w:rPr>
        <w:t xml:space="preserve"> messages </w:t>
      </w:r>
      <w:r w:rsidRPr="005574DD">
        <w:rPr>
          <w:rFonts w:ascii="Times New Roman" w:eastAsia="宋体" w:hAnsi="Times New Roman" w:cs="Times New Roman"/>
        </w:rPr>
        <w:t>后的安全外观式包装由开发者自行决定。</w:t>
      </w:r>
    </w:p>
    <w:p w14:paraId="49AA3A0C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1. </w:t>
      </w:r>
      <w:r w:rsidRPr="005574DD">
        <w:rPr>
          <w:rFonts w:ascii="Times New Roman" w:eastAsia="宋体" w:hAnsi="Times New Roman" w:cs="Times New Roman"/>
        </w:rPr>
        <w:t>工具需自建或接入集成</w:t>
      </w:r>
    </w:p>
    <w:p w14:paraId="2281B79A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官方强调熟悉</w:t>
      </w:r>
      <w:r w:rsidRPr="005574DD">
        <w:rPr>
          <w:rFonts w:ascii="Times New Roman" w:eastAsia="宋体" w:hAnsi="Times New Roman" w:cs="Times New Roman"/>
        </w:rPr>
        <w:t xml:space="preserve"> LangChain models &amp; tools</w:t>
      </w:r>
      <w:r w:rsidRPr="005574DD">
        <w:rPr>
          <w:rFonts w:ascii="Times New Roman" w:eastAsia="宋体" w:hAnsi="Times New Roman" w:cs="Times New Roman"/>
        </w:rPr>
        <w:t>；示例常用</w:t>
      </w:r>
      <w:r w:rsidRPr="005574DD">
        <w:rPr>
          <w:rFonts w:ascii="Times New Roman" w:eastAsia="宋体" w:hAnsi="Times New Roman" w:cs="Times New Roman"/>
        </w:rPr>
        <w:t xml:space="preserve"> `llm.bind_tools([...])` </w:t>
      </w:r>
      <w:r w:rsidRPr="005574DD">
        <w:rPr>
          <w:rFonts w:ascii="Times New Roman" w:eastAsia="宋体" w:hAnsi="Times New Roman" w:cs="Times New Roman"/>
        </w:rPr>
        <w:t>或</w:t>
      </w:r>
      <w:r w:rsidRPr="005574DD">
        <w:rPr>
          <w:rFonts w:ascii="Times New Roman" w:eastAsia="宋体" w:hAnsi="Times New Roman" w:cs="Times New Roman"/>
        </w:rPr>
        <w:t xml:space="preserve"> `create_agent(..., tools=[...])`</w:t>
      </w:r>
      <w:r w:rsidRPr="005574DD">
        <w:rPr>
          <w:rFonts w:ascii="Times New Roman" w:eastAsia="宋体" w:hAnsi="Times New Roman" w:cs="Times New Roman"/>
        </w:rPr>
        <w:t>。</w:t>
      </w:r>
    </w:p>
    <w:p w14:paraId="656D4F3B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集成目录可含</w:t>
      </w:r>
      <w:r w:rsidRPr="005574DD">
        <w:rPr>
          <w:rFonts w:ascii="Times New Roman" w:eastAsia="宋体" w:hAnsi="Times New Roman" w:cs="Times New Roman"/>
        </w:rPr>
        <w:t xml:space="preserve"> Tavily Search </w:t>
      </w:r>
      <w:r w:rsidRPr="005574DD">
        <w:rPr>
          <w:rFonts w:ascii="Times New Roman" w:eastAsia="宋体" w:hAnsi="Times New Roman" w:cs="Times New Roman"/>
        </w:rPr>
        <w:t>等网页搜索工具（</w:t>
      </w:r>
      <w:r w:rsidRPr="005574DD">
        <w:rPr>
          <w:rFonts w:ascii="Times New Roman" w:eastAsia="宋体" w:hAnsi="Times New Roman" w:cs="Times New Roman"/>
        </w:rPr>
        <w:t>LangChain integrations</w:t>
      </w:r>
      <w:r w:rsidRPr="005574DD">
        <w:rPr>
          <w:rFonts w:ascii="Times New Roman" w:eastAsia="宋体" w:hAnsi="Times New Roman" w:cs="Times New Roman"/>
        </w:rPr>
        <w:t>），不是</w:t>
      </w:r>
      <w:r w:rsidRPr="005574DD">
        <w:rPr>
          <w:rFonts w:ascii="Times New Roman" w:eastAsia="宋体" w:hAnsi="Times New Roman" w:cs="Times New Roman"/>
        </w:rPr>
        <w:t xml:space="preserve"> LangGraph core </w:t>
      </w:r>
      <w:r w:rsidRPr="005574DD">
        <w:rPr>
          <w:rFonts w:ascii="Times New Roman" w:eastAsia="宋体" w:hAnsi="Times New Roman" w:cs="Times New Roman"/>
        </w:rPr>
        <w:t>内置。</w:t>
      </w:r>
    </w:p>
    <w:p w14:paraId="2D8584CB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部分</w:t>
      </w:r>
      <w:r w:rsidRPr="005574DD">
        <w:rPr>
          <w:rFonts w:ascii="Times New Roman" w:eastAsia="宋体" w:hAnsi="Times New Roman" w:cs="Times New Roman"/>
        </w:rPr>
        <w:t xml:space="preserve"> chat model </w:t>
      </w:r>
      <w:r w:rsidRPr="005574DD">
        <w:rPr>
          <w:rFonts w:ascii="Times New Roman" w:eastAsia="宋体" w:hAnsi="Times New Roman" w:cs="Times New Roman"/>
        </w:rPr>
        <w:t>有</w:t>
      </w:r>
      <w:r w:rsidRPr="005574DD">
        <w:rPr>
          <w:rFonts w:ascii="Times New Roman" w:eastAsia="宋体" w:hAnsi="Times New Roman" w:cs="Times New Roman"/>
        </w:rPr>
        <w:t xml:space="preserve"> server-side web search / code interpreter——</w:t>
      </w:r>
      <w:r w:rsidRPr="005574DD">
        <w:rPr>
          <w:rFonts w:ascii="Times New Roman" w:eastAsia="宋体" w:hAnsi="Times New Roman" w:cs="Times New Roman"/>
        </w:rPr>
        <w:t>属模型提供方能力，非图运行时内置</w:t>
      </w:r>
      <w:r w:rsidRPr="005574DD">
        <w:rPr>
          <w:rFonts w:ascii="Times New Roman" w:eastAsia="宋体" w:hAnsi="Times New Roman" w:cs="Times New Roman"/>
        </w:rPr>
        <w:t xml:space="preserve"> scrape</w:t>
      </w:r>
      <w:r w:rsidRPr="005574DD">
        <w:rPr>
          <w:rFonts w:ascii="Times New Roman" w:eastAsia="宋体" w:hAnsi="Times New Roman" w:cs="Times New Roman"/>
        </w:rPr>
        <w:t>。</w:t>
      </w:r>
    </w:p>
    <w:p w14:paraId="76442AF9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Tools (LangChain)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https://docs.langchain.com/oss/python/langchain/tools</w:t>
      </w:r>
      <w:r w:rsidRPr="005574DD">
        <w:rPr>
          <w:rFonts w:ascii="Times New Roman" w:eastAsia="宋体" w:hAnsi="Times New Roman" w:cs="Times New Roman"/>
        </w:rPr>
        <w:t>）</w:t>
      </w:r>
    </w:p>
    <w:p w14:paraId="30317A62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Tavily Search (integrations)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https://docs.langchain.com/oss/python/integrations/tools/tavily_search</w:t>
      </w:r>
      <w:r w:rsidRPr="005574DD">
        <w:rPr>
          <w:rFonts w:ascii="Times New Roman" w:eastAsia="宋体" w:hAnsi="Times New Roman" w:cs="Times New Roman"/>
        </w:rPr>
        <w:t>）</w:t>
      </w:r>
    </w:p>
    <w:p w14:paraId="7530D90A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2. Security Notice </w:t>
      </w:r>
      <w:r w:rsidRPr="005574DD">
        <w:rPr>
          <w:rFonts w:ascii="Times New Roman" w:eastAsia="宋体" w:hAnsi="Times New Roman" w:cs="Times New Roman"/>
        </w:rPr>
        <w:t>对照</w:t>
      </w:r>
    </w:p>
    <w:p w14:paraId="6E0353DC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LangGraph/LangChain </w:t>
      </w:r>
      <w:r w:rsidRPr="005574DD">
        <w:rPr>
          <w:rFonts w:ascii="Times New Roman" w:eastAsia="宋体" w:hAnsi="Times New Roman" w:cs="Times New Roman"/>
        </w:rPr>
        <w:t>工具文档示例返回普通字符串或结构化对象；无强制</w:t>
      </w:r>
      <w:r w:rsidRPr="005574DD">
        <w:rPr>
          <w:rFonts w:ascii="Times New Roman" w:eastAsia="宋体" w:hAnsi="Times New Roman" w:cs="Times New Roman"/>
        </w:rPr>
        <w:t xml:space="preserve"> EXTERNAL_UNTRUSTED_CONTENT / SECURITY NOTICE</w:t>
      </w:r>
      <w:r w:rsidRPr="005574DD">
        <w:rPr>
          <w:rFonts w:ascii="Times New Roman" w:eastAsia="宋体" w:hAnsi="Times New Roman" w:cs="Times New Roman"/>
        </w:rPr>
        <w:t>。</w:t>
      </w:r>
    </w:p>
    <w:p w14:paraId="10B50940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研论须在应用层把网页视为</w:t>
      </w:r>
      <w:r w:rsidRPr="005574DD">
        <w:rPr>
          <w:rFonts w:ascii="Times New Roman" w:eastAsia="宋体" w:hAnsi="Times New Roman" w:cs="Times New Roman"/>
        </w:rPr>
        <w:t xml:space="preserve"> untrusted</w:t>
      </w:r>
      <w:r w:rsidRPr="005574DD">
        <w:rPr>
          <w:rFonts w:ascii="Times New Roman" w:eastAsia="宋体" w:hAnsi="Times New Roman" w:cs="Times New Roman"/>
        </w:rPr>
        <w:t>（可参考</w:t>
      </w:r>
      <w:r w:rsidRPr="005574DD">
        <w:rPr>
          <w:rFonts w:ascii="Times New Roman" w:eastAsia="宋体" w:hAnsi="Times New Roman" w:cs="Times New Roman"/>
        </w:rPr>
        <w:t xml:space="preserve"> Codex</w:t>
      </w:r>
      <w:r w:rsidRPr="005574DD">
        <w:rPr>
          <w:rFonts w:ascii="Times New Roman" w:eastAsia="宋体" w:hAnsi="Times New Roman" w:cs="Times New Roman"/>
        </w:rPr>
        <w:t>「</w:t>
      </w:r>
      <w:r w:rsidRPr="005574DD">
        <w:rPr>
          <w:rFonts w:ascii="Times New Roman" w:eastAsia="宋体" w:hAnsi="Times New Roman" w:cs="Times New Roman"/>
        </w:rPr>
        <w:t>treat as untrusted</w:t>
      </w:r>
      <w:r w:rsidRPr="005574DD">
        <w:rPr>
          <w:rFonts w:ascii="Times New Roman" w:eastAsia="宋体" w:hAnsi="Times New Roman" w:cs="Times New Roman"/>
        </w:rPr>
        <w:t>」工程实践），但不要写成</w:t>
      </w:r>
      <w:r w:rsidRPr="005574DD">
        <w:rPr>
          <w:rFonts w:ascii="Times New Roman" w:eastAsia="宋体" w:hAnsi="Times New Roman" w:cs="Times New Roman"/>
        </w:rPr>
        <w:t xml:space="preserve"> LangGraph </w:t>
      </w:r>
      <w:r w:rsidRPr="005574DD">
        <w:rPr>
          <w:rFonts w:ascii="Times New Roman" w:eastAsia="宋体" w:hAnsi="Times New Roman" w:cs="Times New Roman"/>
        </w:rPr>
        <w:t>默认行为。</w:t>
      </w:r>
    </w:p>
    <w:p w14:paraId="0C308623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威胁模型映射（研究，非官方）</w:t>
      </w:r>
    </w:p>
    <w:p w14:paraId="3C96B4CC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自建</w:t>
      </w:r>
      <w:r w:rsidRPr="005574DD">
        <w:rPr>
          <w:rFonts w:ascii="Times New Roman" w:eastAsia="宋体" w:hAnsi="Times New Roman" w:cs="Times New Roman"/>
        </w:rPr>
        <w:t xml:space="preserve"> scrape/search tool → ToolMessage → </w:t>
      </w:r>
      <w:r w:rsidRPr="005574DD">
        <w:rPr>
          <w:rFonts w:ascii="Times New Roman" w:eastAsia="宋体" w:hAnsi="Times New Roman" w:cs="Times New Roman"/>
        </w:rPr>
        <w:t>后续节点</w:t>
      </w:r>
      <w:r w:rsidRPr="005574DD">
        <w:rPr>
          <w:rFonts w:ascii="Times New Roman" w:eastAsia="宋体" w:hAnsi="Times New Roman" w:cs="Times New Roman"/>
        </w:rPr>
        <w:t>/agent</w:t>
      </w:r>
      <w:r w:rsidRPr="005574DD">
        <w:rPr>
          <w:rFonts w:ascii="Times New Roman" w:eastAsia="宋体" w:hAnsi="Times New Roman" w:cs="Times New Roman"/>
        </w:rPr>
        <w:t>：典型间接注入面；框架不代写</w:t>
      </w:r>
      <w:r w:rsidRPr="005574DD">
        <w:rPr>
          <w:rFonts w:ascii="Times New Roman" w:eastAsia="宋体" w:hAnsi="Times New Roman" w:cs="Times New Roman"/>
        </w:rPr>
        <w:t xml:space="preserve"> notice</w:t>
      </w:r>
      <w:r w:rsidRPr="005574DD">
        <w:rPr>
          <w:rFonts w:ascii="Times New Roman" w:eastAsia="宋体" w:hAnsi="Times New Roman" w:cs="Times New Roman"/>
        </w:rPr>
        <w:t>。</w:t>
      </w:r>
    </w:p>
    <w:p w14:paraId="7CA2C5E8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若用</w:t>
      </w:r>
      <w:r w:rsidRPr="005574DD">
        <w:rPr>
          <w:rFonts w:ascii="Times New Roman" w:eastAsia="宋体" w:hAnsi="Times New Roman" w:cs="Times New Roman"/>
        </w:rPr>
        <w:t xml:space="preserve"> Store </w:t>
      </w:r>
      <w:r w:rsidRPr="005574DD">
        <w:rPr>
          <w:rFonts w:ascii="Times New Roman" w:eastAsia="宋体" w:hAnsi="Times New Roman" w:cs="Times New Roman"/>
        </w:rPr>
        <w:t>持久化网页派生事实：跨</w:t>
      </w:r>
      <w:r w:rsidRPr="005574DD">
        <w:rPr>
          <w:rFonts w:ascii="Times New Roman" w:eastAsia="宋体" w:hAnsi="Times New Roman" w:cs="Times New Roman"/>
        </w:rPr>
        <w:t xml:space="preserve"> thread </w:t>
      </w:r>
      <w:r w:rsidRPr="005574DD">
        <w:rPr>
          <w:rFonts w:ascii="Times New Roman" w:eastAsia="宋体" w:hAnsi="Times New Roman" w:cs="Times New Roman"/>
        </w:rPr>
        <w:t>污染面扩大。</w:t>
      </w:r>
    </w:p>
    <w:p w14:paraId="0B8F4048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对比表行：</w:t>
      </w:r>
      <w:r w:rsidRPr="005574DD">
        <w:rPr>
          <w:rFonts w:ascii="Times New Roman" w:eastAsia="宋体" w:hAnsi="Times New Roman" w:cs="Times New Roman"/>
        </w:rPr>
        <w:t xml:space="preserve">CrewAI/Cline </w:t>
      </w:r>
      <w:r w:rsidRPr="005574DD">
        <w:rPr>
          <w:rFonts w:ascii="Times New Roman" w:eastAsia="宋体" w:hAnsi="Times New Roman" w:cs="Times New Roman"/>
        </w:rPr>
        <w:t>有现成</w:t>
      </w:r>
      <w:r w:rsidRPr="005574DD">
        <w:rPr>
          <w:rFonts w:ascii="Times New Roman" w:eastAsia="宋体" w:hAnsi="Times New Roman" w:cs="Times New Roman"/>
        </w:rPr>
        <w:t xml:space="preserve"> scrape/fetch </w:t>
      </w:r>
      <w:r w:rsidRPr="005574DD">
        <w:rPr>
          <w:rFonts w:ascii="Times New Roman" w:eastAsia="宋体" w:hAnsi="Times New Roman" w:cs="Times New Roman"/>
        </w:rPr>
        <w:t>工具名；</w:t>
      </w:r>
      <w:r w:rsidRPr="005574DD">
        <w:rPr>
          <w:rFonts w:ascii="Times New Roman" w:eastAsia="宋体" w:hAnsi="Times New Roman" w:cs="Times New Roman"/>
        </w:rPr>
        <w:t xml:space="preserve">LangGraph </w:t>
      </w:r>
      <w:r w:rsidRPr="005574DD">
        <w:rPr>
          <w:rFonts w:ascii="Times New Roman" w:eastAsia="宋体" w:hAnsi="Times New Roman" w:cs="Times New Roman"/>
        </w:rPr>
        <w:t>行「须自建」准确。</w:t>
      </w:r>
    </w:p>
    <w:p w14:paraId="11A1CC52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  <w:sz w:val="18"/>
        </w:rPr>
        <w:t xml:space="preserve"># </w:t>
      </w:r>
      <w:r w:rsidRPr="005574DD">
        <w:rPr>
          <w:rFonts w:ascii="Times New Roman" w:eastAsia="宋体" w:hAnsi="Times New Roman" w:cs="Times New Roman"/>
          <w:sz w:val="18"/>
        </w:rPr>
        <w:t>研究示意：外网工具自建后挂到图</w:t>
      </w:r>
      <w:r w:rsidRPr="005574DD">
        <w:rPr>
          <w:rFonts w:ascii="Times New Roman" w:eastAsia="宋体" w:hAnsi="Times New Roman" w:cs="Times New Roman"/>
          <w:sz w:val="18"/>
        </w:rPr>
        <w:t>/agent</w:t>
      </w:r>
      <w:r w:rsidRPr="005574DD">
        <w:rPr>
          <w:rFonts w:ascii="Times New Roman" w:eastAsia="宋体" w:hAnsi="Times New Roman" w:cs="Times New Roman"/>
          <w:sz w:val="18"/>
        </w:rPr>
        <w:br/>
        <w:t>@tool</w:t>
      </w:r>
      <w:r w:rsidRPr="005574DD">
        <w:rPr>
          <w:rFonts w:ascii="Times New Roman" w:eastAsia="宋体" w:hAnsi="Times New Roman" w:cs="Times New Roman"/>
          <w:sz w:val="18"/>
        </w:rPr>
        <w:br/>
        <w:t>def web_search(query: str) -&gt; str:</w:t>
      </w:r>
      <w:r w:rsidRPr="005574DD">
        <w:rPr>
          <w:rFonts w:ascii="Times New Roman" w:eastAsia="宋体" w:hAnsi="Times New Roman" w:cs="Times New Roman"/>
          <w:sz w:val="18"/>
        </w:rPr>
        <w:br/>
        <w:t xml:space="preserve">    """Search the web for information."""</w:t>
      </w:r>
      <w:r w:rsidRPr="005574DD">
        <w:rPr>
          <w:rFonts w:ascii="Times New Roman" w:eastAsia="宋体" w:hAnsi="Times New Roman" w:cs="Times New Roman"/>
          <w:sz w:val="18"/>
        </w:rPr>
        <w:br/>
        <w:t xml:space="preserve">    return fetch_somehow(query)  # </w:t>
      </w:r>
      <w:r w:rsidRPr="005574DD">
        <w:rPr>
          <w:rFonts w:ascii="Times New Roman" w:eastAsia="宋体" w:hAnsi="Times New Roman" w:cs="Times New Roman"/>
          <w:sz w:val="18"/>
        </w:rPr>
        <w:t>返回值无框架规定的</w:t>
      </w:r>
      <w:r w:rsidRPr="005574DD">
        <w:rPr>
          <w:rFonts w:ascii="Times New Roman" w:eastAsia="宋体" w:hAnsi="Times New Roman" w:cs="Times New Roman"/>
          <w:sz w:val="18"/>
        </w:rPr>
        <w:t xml:space="preserve"> SECURITY NOTICE</w:t>
      </w:r>
      <w:r w:rsidRPr="005574DD">
        <w:rPr>
          <w:rFonts w:ascii="Times New Roman" w:eastAsia="宋体" w:hAnsi="Times New Roman" w:cs="Times New Roman"/>
          <w:sz w:val="18"/>
        </w:rPr>
        <w:br/>
      </w:r>
      <w:r w:rsidRPr="005574DD">
        <w:rPr>
          <w:rFonts w:ascii="Times New Roman" w:eastAsia="宋体" w:hAnsi="Times New Roman" w:cs="Times New Roman"/>
          <w:sz w:val="18"/>
        </w:rPr>
        <w:lastRenderedPageBreak/>
        <w:br/>
        <w:t xml:space="preserve"># llm.bind_tools([web_search]) </w:t>
      </w:r>
      <w:r w:rsidRPr="005574DD">
        <w:rPr>
          <w:rFonts w:ascii="Times New Roman" w:eastAsia="宋体" w:hAnsi="Times New Roman" w:cs="Times New Roman"/>
          <w:sz w:val="18"/>
        </w:rPr>
        <w:t>或</w:t>
      </w:r>
      <w:r w:rsidRPr="005574DD">
        <w:rPr>
          <w:rFonts w:ascii="Times New Roman" w:eastAsia="宋体" w:hAnsi="Times New Roman" w:cs="Times New Roman"/>
          <w:sz w:val="18"/>
        </w:rPr>
        <w:t xml:space="preserve"> create_agent(model, tools=[web_search])</w:t>
      </w:r>
      <w:r w:rsidRPr="005574DD">
        <w:rPr>
          <w:rFonts w:ascii="Times New Roman" w:eastAsia="宋体" w:hAnsi="Times New Roman" w:cs="Times New Roman"/>
          <w:sz w:val="18"/>
        </w:rPr>
        <w:br/>
        <w:t xml:space="preserve"># </w:t>
      </w:r>
      <w:r w:rsidRPr="005574DD">
        <w:rPr>
          <w:rFonts w:ascii="Times New Roman" w:eastAsia="宋体" w:hAnsi="Times New Roman" w:cs="Times New Roman"/>
          <w:sz w:val="18"/>
        </w:rPr>
        <w:t>官方不强制</w:t>
      </w:r>
      <w:r w:rsidRPr="005574DD">
        <w:rPr>
          <w:rFonts w:ascii="Times New Roman" w:eastAsia="宋体" w:hAnsi="Times New Roman" w:cs="Times New Roman"/>
          <w:sz w:val="18"/>
        </w:rPr>
        <w:t xml:space="preserve"> untrusted </w:t>
      </w:r>
      <w:r w:rsidRPr="005574DD">
        <w:rPr>
          <w:rFonts w:ascii="Times New Roman" w:eastAsia="宋体" w:hAnsi="Times New Roman" w:cs="Times New Roman"/>
          <w:sz w:val="18"/>
        </w:rPr>
        <w:t>外壳</w:t>
      </w:r>
      <w:r w:rsidRPr="005574DD">
        <w:rPr>
          <w:rFonts w:ascii="Times New Roman" w:eastAsia="宋体" w:hAnsi="Times New Roman" w:cs="Times New Roman"/>
          <w:sz w:val="18"/>
        </w:rPr>
        <w:br/>
      </w:r>
    </w:p>
    <w:p w14:paraId="0728282E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web_fetch · </w:t>
      </w:r>
      <w:r w:rsidRPr="005574DD">
        <w:rPr>
          <w:rFonts w:ascii="Times New Roman" w:eastAsia="宋体" w:hAnsi="Times New Roman" w:cs="Times New Roman"/>
        </w:rPr>
        <w:t>核对摘要</w:t>
      </w:r>
    </w:p>
    <w:p w14:paraId="2A9A1DA4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保留：无内置</w:t>
      </w:r>
      <w:r w:rsidRPr="005574DD">
        <w:rPr>
          <w:rFonts w:ascii="Times New Roman" w:eastAsia="宋体" w:hAnsi="Times New Roman" w:cs="Times New Roman"/>
        </w:rPr>
        <w:t xml:space="preserve"> web_fetch</w:t>
      </w:r>
      <w:r w:rsidRPr="005574DD">
        <w:rPr>
          <w:rFonts w:ascii="Times New Roman" w:eastAsia="宋体" w:hAnsi="Times New Roman" w:cs="Times New Roman"/>
        </w:rPr>
        <w:t>；工具自建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集成；无</w:t>
      </w:r>
      <w:r w:rsidRPr="005574DD">
        <w:rPr>
          <w:rFonts w:ascii="Times New Roman" w:eastAsia="宋体" w:hAnsi="Times New Roman" w:cs="Times New Roman"/>
        </w:rPr>
        <w:t xml:space="preserve"> SECURITY NOTICE</w:t>
      </w:r>
      <w:r w:rsidRPr="005574DD">
        <w:rPr>
          <w:rFonts w:ascii="Times New Roman" w:eastAsia="宋体" w:hAnsi="Times New Roman" w:cs="Times New Roman"/>
        </w:rPr>
        <w:t>。</w:t>
      </w:r>
    </w:p>
    <w:p w14:paraId="756FE781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剔除：把</w:t>
      </w:r>
      <w:r w:rsidRPr="005574DD">
        <w:rPr>
          <w:rFonts w:ascii="Times New Roman" w:eastAsia="宋体" w:hAnsi="Times New Roman" w:cs="Times New Roman"/>
        </w:rPr>
        <w:t xml:space="preserve"> Tavily/OpenAI web_search </w:t>
      </w:r>
      <w:r w:rsidRPr="005574DD">
        <w:rPr>
          <w:rFonts w:ascii="Times New Roman" w:eastAsia="宋体" w:hAnsi="Times New Roman" w:cs="Times New Roman"/>
        </w:rPr>
        <w:t>写成</w:t>
      </w:r>
      <w:r w:rsidRPr="005574DD">
        <w:rPr>
          <w:rFonts w:ascii="Times New Roman" w:eastAsia="宋体" w:hAnsi="Times New Roman" w:cs="Times New Roman"/>
        </w:rPr>
        <w:t xml:space="preserve"> LangGraph </w:t>
      </w:r>
      <w:r w:rsidRPr="005574DD">
        <w:rPr>
          <w:rFonts w:ascii="Times New Roman" w:eastAsia="宋体" w:hAnsi="Times New Roman" w:cs="Times New Roman"/>
        </w:rPr>
        <w:t>内置同名工具。</w:t>
      </w:r>
    </w:p>
    <w:p w14:paraId="61113247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Tools</w:t>
      </w:r>
    </w:p>
    <w:p w14:paraId="6BC2B5B7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编排层「原生」支持</w:t>
      </w:r>
      <w:r w:rsidRPr="005574DD">
        <w:rPr>
          <w:rFonts w:ascii="Times New Roman" w:eastAsia="宋体" w:hAnsi="Times New Roman" w:cs="Times New Roman"/>
        </w:rPr>
        <w:t xml:space="preserve"> tool-calling </w:t>
      </w:r>
      <w:r w:rsidRPr="005574DD">
        <w:rPr>
          <w:rFonts w:ascii="Times New Roman" w:eastAsia="宋体" w:hAnsi="Times New Roman" w:cs="Times New Roman"/>
        </w:rPr>
        <w:t>循环与图节点副作用，但</w:t>
      </w:r>
      <w:r w:rsidRPr="005574DD">
        <w:rPr>
          <w:rFonts w:ascii="Times New Roman" w:eastAsia="宋体" w:hAnsi="Times New Roman" w:cs="Times New Roman"/>
        </w:rPr>
        <w:t>**</w:t>
      </w:r>
      <w:r w:rsidRPr="005574DD">
        <w:rPr>
          <w:rFonts w:ascii="Times New Roman" w:eastAsia="宋体" w:hAnsi="Times New Roman" w:cs="Times New Roman"/>
        </w:rPr>
        <w:t>工具实现本身需定义</w:t>
      </w:r>
      <w:r w:rsidRPr="005574DD">
        <w:rPr>
          <w:rFonts w:ascii="Times New Roman" w:eastAsia="宋体" w:hAnsi="Times New Roman" w:cs="Times New Roman"/>
        </w:rPr>
        <w:t>**</w:t>
      </w:r>
      <w:r w:rsidRPr="005574DD">
        <w:rPr>
          <w:rFonts w:ascii="Times New Roman" w:eastAsia="宋体" w:hAnsi="Times New Roman" w:cs="Times New Roman"/>
        </w:rPr>
        <w:t>（表：「原生</w:t>
      </w:r>
      <w:r w:rsidRPr="005574DD">
        <w:rPr>
          <w:rFonts w:ascii="Times New Roman" w:eastAsia="宋体" w:hAnsi="Times New Roman" w:cs="Times New Roman"/>
        </w:rPr>
        <w:t xml:space="preserve">, </w:t>
      </w:r>
      <w:r w:rsidRPr="005574DD">
        <w:rPr>
          <w:rFonts w:ascii="Times New Roman" w:eastAsia="宋体" w:hAnsi="Times New Roman" w:cs="Times New Roman"/>
        </w:rPr>
        <w:t>工具需自定义」）。</w:t>
      </w:r>
    </w:p>
    <w:p w14:paraId="27C22B36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1. </w:t>
      </w:r>
      <w:r w:rsidRPr="005574DD">
        <w:rPr>
          <w:rFonts w:ascii="Times New Roman" w:eastAsia="宋体" w:hAnsi="Times New Roman" w:cs="Times New Roman"/>
        </w:rPr>
        <w:t>挂载方式</w:t>
      </w:r>
    </w:p>
    <w:p w14:paraId="5F0088A9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LangChain</w:t>
      </w:r>
      <w:r w:rsidRPr="005574DD">
        <w:rPr>
          <w:rFonts w:ascii="Times New Roman" w:eastAsia="宋体" w:hAnsi="Times New Roman" w:cs="Times New Roman"/>
        </w:rPr>
        <w:t>：</w:t>
      </w:r>
      <w:r w:rsidRPr="005574DD">
        <w:rPr>
          <w:rFonts w:ascii="Times New Roman" w:eastAsia="宋体" w:hAnsi="Times New Roman" w:cs="Times New Roman"/>
        </w:rPr>
        <w:t>`@tool`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`bind_tools`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`create_agent(tools=...)`</w:t>
      </w:r>
      <w:r w:rsidRPr="005574DD">
        <w:rPr>
          <w:rFonts w:ascii="Times New Roman" w:eastAsia="宋体" w:hAnsi="Times New Roman" w:cs="Times New Roman"/>
        </w:rPr>
        <w:t>。</w:t>
      </w:r>
    </w:p>
    <w:p w14:paraId="3287B7A0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StateGraph </w:t>
      </w:r>
      <w:r w:rsidRPr="005574DD">
        <w:rPr>
          <w:rFonts w:ascii="Times New Roman" w:eastAsia="宋体" w:hAnsi="Times New Roman" w:cs="Times New Roman"/>
        </w:rPr>
        <w:t>节点内手动执行</w:t>
      </w:r>
      <w:r w:rsidRPr="005574DD">
        <w:rPr>
          <w:rFonts w:ascii="Times New Roman" w:eastAsia="宋体" w:hAnsi="Times New Roman" w:cs="Times New Roman"/>
        </w:rPr>
        <w:t xml:space="preserve"> tool_calls </w:t>
      </w:r>
      <w:r w:rsidRPr="005574DD">
        <w:rPr>
          <w:rFonts w:ascii="Times New Roman" w:eastAsia="宋体" w:hAnsi="Times New Roman" w:cs="Times New Roman"/>
        </w:rPr>
        <w:t>并写回</w:t>
      </w:r>
      <w:r w:rsidRPr="005574DD">
        <w:rPr>
          <w:rFonts w:ascii="Times New Roman" w:eastAsia="宋体" w:hAnsi="Times New Roman" w:cs="Times New Roman"/>
        </w:rPr>
        <w:t xml:space="preserve"> MessagesState</w:t>
      </w:r>
      <w:r w:rsidRPr="005574DD">
        <w:rPr>
          <w:rFonts w:ascii="Times New Roman" w:eastAsia="宋体" w:hAnsi="Times New Roman" w:cs="Times New Roman"/>
        </w:rPr>
        <w:t>。</w:t>
      </w:r>
    </w:p>
    <w:p w14:paraId="1B9C551C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ToolRuntime </w:t>
      </w:r>
      <w:r w:rsidRPr="005574DD">
        <w:rPr>
          <w:rFonts w:ascii="Times New Roman" w:eastAsia="宋体" w:hAnsi="Times New Roman" w:cs="Times New Roman"/>
        </w:rPr>
        <w:t>可访问</w:t>
      </w:r>
      <w:r w:rsidRPr="005574DD">
        <w:rPr>
          <w:rFonts w:ascii="Times New Roman" w:eastAsia="宋体" w:hAnsi="Times New Roman" w:cs="Times New Roman"/>
        </w:rPr>
        <w:t xml:space="preserve"> state / context / store / tool_call_id</w:t>
      </w:r>
      <w:r w:rsidRPr="005574DD">
        <w:rPr>
          <w:rFonts w:ascii="Times New Roman" w:eastAsia="宋体" w:hAnsi="Times New Roman" w:cs="Times New Roman"/>
        </w:rPr>
        <w:t>。</w:t>
      </w:r>
    </w:p>
    <w:p w14:paraId="5779E0CC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2. </w:t>
      </w:r>
      <w:r w:rsidRPr="005574DD">
        <w:rPr>
          <w:rFonts w:ascii="Times New Roman" w:eastAsia="宋体" w:hAnsi="Times New Roman" w:cs="Times New Roman"/>
        </w:rPr>
        <w:t>与</w:t>
      </w:r>
      <w:r w:rsidRPr="005574DD">
        <w:rPr>
          <w:rFonts w:ascii="Times New Roman" w:eastAsia="宋体" w:hAnsi="Times New Roman" w:cs="Times New Roman"/>
        </w:rPr>
        <w:t xml:space="preserve"> Store / Command</w:t>
      </w:r>
    </w:p>
    <w:p w14:paraId="79B1D2D7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工具可通过</w:t>
      </w:r>
      <w:r w:rsidRPr="005574DD">
        <w:rPr>
          <w:rFonts w:ascii="Times New Roman" w:eastAsia="宋体" w:hAnsi="Times New Roman" w:cs="Times New Roman"/>
        </w:rPr>
        <w:t xml:space="preserve"> Command </w:t>
      </w:r>
      <w:r w:rsidRPr="005574DD">
        <w:rPr>
          <w:rFonts w:ascii="Times New Roman" w:eastAsia="宋体" w:hAnsi="Times New Roman" w:cs="Times New Roman"/>
        </w:rPr>
        <w:t>更新状态；并行工具更新字段时注意</w:t>
      </w:r>
      <w:r w:rsidRPr="005574DD">
        <w:rPr>
          <w:rFonts w:ascii="Times New Roman" w:eastAsia="宋体" w:hAnsi="Times New Roman" w:cs="Times New Roman"/>
        </w:rPr>
        <w:t xml:space="preserve"> reducer</w:t>
      </w:r>
      <w:r w:rsidRPr="005574DD">
        <w:rPr>
          <w:rFonts w:ascii="Times New Roman" w:eastAsia="宋体" w:hAnsi="Times New Roman" w:cs="Times New Roman"/>
        </w:rPr>
        <w:t>。</w:t>
      </w:r>
    </w:p>
    <w:p w14:paraId="35F26F0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工具可读写</w:t>
      </w:r>
      <w:r w:rsidRPr="005574DD">
        <w:rPr>
          <w:rFonts w:ascii="Times New Roman" w:eastAsia="宋体" w:hAnsi="Times New Roman" w:cs="Times New Roman"/>
        </w:rPr>
        <w:t xml:space="preserve"> BaseStore</w:t>
      </w:r>
      <w:r w:rsidRPr="005574DD">
        <w:rPr>
          <w:rFonts w:ascii="Times New Roman" w:eastAsia="宋体" w:hAnsi="Times New Roman" w:cs="Times New Roman"/>
        </w:rPr>
        <w:t>（长期记忆）。</w:t>
      </w:r>
    </w:p>
    <w:p w14:paraId="309B23C2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Tools · </w:t>
      </w:r>
      <w:r w:rsidRPr="005574DD">
        <w:rPr>
          <w:rFonts w:ascii="Times New Roman" w:eastAsia="宋体" w:hAnsi="Times New Roman" w:cs="Times New Roman"/>
        </w:rPr>
        <w:t>核对摘要</w:t>
      </w:r>
    </w:p>
    <w:p w14:paraId="4AB7A1BE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保留：原生</w:t>
      </w:r>
      <w:r w:rsidRPr="005574DD">
        <w:rPr>
          <w:rFonts w:ascii="Times New Roman" w:eastAsia="宋体" w:hAnsi="Times New Roman" w:cs="Times New Roman"/>
        </w:rPr>
        <w:t xml:space="preserve"> tool-calling </w:t>
      </w:r>
      <w:r w:rsidRPr="005574DD">
        <w:rPr>
          <w:rFonts w:ascii="Times New Roman" w:eastAsia="宋体" w:hAnsi="Times New Roman" w:cs="Times New Roman"/>
        </w:rPr>
        <w:t>编排</w:t>
      </w:r>
      <w:r w:rsidRPr="005574DD">
        <w:rPr>
          <w:rFonts w:ascii="Times New Roman" w:eastAsia="宋体" w:hAnsi="Times New Roman" w:cs="Times New Roman"/>
        </w:rPr>
        <w:t xml:space="preserve"> + </w:t>
      </w:r>
      <w:r w:rsidRPr="005574DD">
        <w:rPr>
          <w:rFonts w:ascii="Times New Roman" w:eastAsia="宋体" w:hAnsi="Times New Roman" w:cs="Times New Roman"/>
        </w:rPr>
        <w:t>自定义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集成工具。</w:t>
      </w:r>
    </w:p>
    <w:p w14:paraId="01C4CED1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剔除：伪造内置固定工具表白名单（</w:t>
      </w:r>
      <w:r w:rsidRPr="005574DD">
        <w:rPr>
          <w:rFonts w:ascii="Times New Roman" w:eastAsia="宋体" w:hAnsi="Times New Roman" w:cs="Times New Roman"/>
        </w:rPr>
        <w:t>WebFetch/Bash…</w:t>
      </w:r>
      <w:r w:rsidRPr="005574DD">
        <w:rPr>
          <w:rFonts w:ascii="Times New Roman" w:eastAsia="宋体" w:hAnsi="Times New Roman" w:cs="Times New Roman"/>
        </w:rPr>
        <w:t>）。</w:t>
      </w:r>
    </w:p>
    <w:p w14:paraId="265CD648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Prompt </w:t>
      </w:r>
      <w:proofErr w:type="spellStart"/>
      <w:r w:rsidRPr="005574DD">
        <w:rPr>
          <w:rFonts w:ascii="Times New Roman" w:eastAsia="宋体" w:hAnsi="Times New Roman" w:cs="Times New Roman"/>
        </w:rPr>
        <w:t>组成</w:t>
      </w:r>
      <w:proofErr w:type="spellEnd"/>
    </w:p>
    <w:p w14:paraId="52955854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LangGraph **</w:t>
      </w:r>
      <w:r w:rsidRPr="005574DD">
        <w:rPr>
          <w:rFonts w:ascii="Times New Roman" w:eastAsia="宋体" w:hAnsi="Times New Roman" w:cs="Times New Roman"/>
        </w:rPr>
        <w:t>不抽象</w:t>
      </w:r>
      <w:r w:rsidRPr="005574DD">
        <w:rPr>
          <w:rFonts w:ascii="Times New Roman" w:eastAsia="宋体" w:hAnsi="Times New Roman" w:cs="Times New Roman"/>
        </w:rPr>
        <w:t xml:space="preserve"> prompts or architecture**</w:t>
      </w:r>
      <w:r w:rsidRPr="005574DD">
        <w:rPr>
          <w:rFonts w:ascii="Times New Roman" w:eastAsia="宋体" w:hAnsi="Times New Roman" w:cs="Times New Roman"/>
        </w:rPr>
        <w:t>（</w:t>
      </w:r>
      <w:r w:rsidRPr="005574DD">
        <w:rPr>
          <w:rFonts w:ascii="Times New Roman" w:eastAsia="宋体" w:hAnsi="Times New Roman" w:cs="Times New Roman"/>
        </w:rPr>
        <w:t>overview</w:t>
      </w:r>
      <w:r w:rsidRPr="005574DD">
        <w:rPr>
          <w:rFonts w:ascii="Times New Roman" w:eastAsia="宋体" w:hAnsi="Times New Roman" w:cs="Times New Roman"/>
        </w:rPr>
        <w:t>）：</w:t>
      </w:r>
      <w:r w:rsidRPr="005574DD">
        <w:rPr>
          <w:rFonts w:ascii="Times New Roman" w:eastAsia="宋体" w:hAnsi="Times New Roman" w:cs="Times New Roman"/>
        </w:rPr>
        <w:t xml:space="preserve">prompt </w:t>
      </w:r>
      <w:r w:rsidRPr="005574DD">
        <w:rPr>
          <w:rFonts w:ascii="Times New Roman" w:eastAsia="宋体" w:hAnsi="Times New Roman" w:cs="Times New Roman"/>
        </w:rPr>
        <w:t>由你在节点</w:t>
      </w:r>
      <w:r w:rsidRPr="005574DD">
        <w:rPr>
          <w:rFonts w:ascii="Times New Roman" w:eastAsia="宋体" w:hAnsi="Times New Roman" w:cs="Times New Roman"/>
        </w:rPr>
        <w:t xml:space="preserve">/`create_agent` </w:t>
      </w:r>
      <w:r w:rsidRPr="005574DD">
        <w:rPr>
          <w:rFonts w:ascii="Times New Roman" w:eastAsia="宋体" w:hAnsi="Times New Roman" w:cs="Times New Roman"/>
        </w:rPr>
        <w:t>系统层组装。常见载体：</w:t>
      </w:r>
      <w:r w:rsidRPr="005574DD">
        <w:rPr>
          <w:rFonts w:ascii="Times New Roman" w:eastAsia="宋体" w:hAnsi="Times New Roman" w:cs="Times New Roman"/>
        </w:rPr>
        <w:t>`MessagesState["messages"]`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 xml:space="preserve">system </w:t>
      </w:r>
      <w:r w:rsidRPr="005574DD">
        <w:rPr>
          <w:rFonts w:ascii="Times New Roman" w:eastAsia="宋体" w:hAnsi="Times New Roman" w:cs="Times New Roman"/>
        </w:rPr>
        <w:t>消息、</w:t>
      </w:r>
      <w:r w:rsidRPr="005574DD">
        <w:rPr>
          <w:rFonts w:ascii="Times New Roman" w:eastAsia="宋体" w:hAnsi="Times New Roman" w:cs="Times New Roman"/>
        </w:rPr>
        <w:t>structured output schema</w:t>
      </w:r>
      <w:r w:rsidRPr="005574DD">
        <w:rPr>
          <w:rFonts w:ascii="Times New Roman" w:eastAsia="宋体" w:hAnsi="Times New Roman" w:cs="Times New Roman"/>
        </w:rPr>
        <w:t>。</w:t>
      </w:r>
    </w:p>
    <w:p w14:paraId="466A75FE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1. Messages </w:t>
      </w:r>
      <w:r w:rsidRPr="005574DD">
        <w:rPr>
          <w:rFonts w:ascii="Times New Roman" w:eastAsia="宋体" w:hAnsi="Times New Roman" w:cs="Times New Roman"/>
        </w:rPr>
        <w:t>状态</w:t>
      </w:r>
    </w:p>
    <w:p w14:paraId="7D3D6531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多轮时</w:t>
      </w:r>
      <w:r w:rsidRPr="005574DD">
        <w:rPr>
          <w:rFonts w:ascii="Times New Roman" w:eastAsia="宋体" w:hAnsi="Times New Roman" w:cs="Times New Roman"/>
        </w:rPr>
        <w:t xml:space="preserve"> messages </w:t>
      </w:r>
      <w:r w:rsidRPr="005574DD">
        <w:rPr>
          <w:rFonts w:ascii="Times New Roman" w:eastAsia="宋体" w:hAnsi="Times New Roman" w:cs="Times New Roman"/>
        </w:rPr>
        <w:t>经</w:t>
      </w:r>
      <w:r w:rsidRPr="005574DD">
        <w:rPr>
          <w:rFonts w:ascii="Times New Roman" w:eastAsia="宋体" w:hAnsi="Times New Roman" w:cs="Times New Roman"/>
        </w:rPr>
        <w:t xml:space="preserve"> checkpointer </w:t>
      </w:r>
      <w:r w:rsidRPr="005574DD">
        <w:rPr>
          <w:rFonts w:ascii="Times New Roman" w:eastAsia="宋体" w:hAnsi="Times New Roman" w:cs="Times New Roman"/>
        </w:rPr>
        <w:t>随</w:t>
      </w:r>
      <w:r w:rsidRPr="005574DD">
        <w:rPr>
          <w:rFonts w:ascii="Times New Roman" w:eastAsia="宋体" w:hAnsi="Times New Roman" w:cs="Times New Roman"/>
        </w:rPr>
        <w:t xml:space="preserve"> thread </w:t>
      </w:r>
      <w:r w:rsidRPr="005574DD">
        <w:rPr>
          <w:rFonts w:ascii="Times New Roman" w:eastAsia="宋体" w:hAnsi="Times New Roman" w:cs="Times New Roman"/>
        </w:rPr>
        <w:t>持久。</w:t>
      </w:r>
    </w:p>
    <w:p w14:paraId="375FF36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工具结果通常以</w:t>
      </w:r>
      <w:r w:rsidRPr="005574DD">
        <w:rPr>
          <w:rFonts w:ascii="Times New Roman" w:eastAsia="宋体" w:hAnsi="Times New Roman" w:cs="Times New Roman"/>
        </w:rPr>
        <w:t xml:space="preserve"> ToolMessage </w:t>
      </w:r>
      <w:r w:rsidRPr="005574DD">
        <w:rPr>
          <w:rFonts w:ascii="Times New Roman" w:eastAsia="宋体" w:hAnsi="Times New Roman" w:cs="Times New Roman"/>
        </w:rPr>
        <w:t>写回消息列表。</w:t>
      </w:r>
    </w:p>
    <w:p w14:paraId="770A625A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2. create_agent / </w:t>
      </w:r>
      <w:r w:rsidRPr="005574DD">
        <w:rPr>
          <w:rFonts w:ascii="Times New Roman" w:eastAsia="宋体" w:hAnsi="Times New Roman" w:cs="Times New Roman"/>
        </w:rPr>
        <w:t>手写节点</w:t>
      </w:r>
    </w:p>
    <w:p w14:paraId="646C1B04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高阶：</w:t>
      </w:r>
      <w:r w:rsidRPr="005574DD">
        <w:rPr>
          <w:rFonts w:ascii="Times New Roman" w:eastAsia="宋体" w:hAnsi="Times New Roman" w:cs="Times New Roman"/>
        </w:rPr>
        <w:t xml:space="preserve">LangChain agents </w:t>
      </w:r>
      <w:r w:rsidRPr="005574DD">
        <w:rPr>
          <w:rFonts w:ascii="Times New Roman" w:eastAsia="宋体" w:hAnsi="Times New Roman" w:cs="Times New Roman"/>
        </w:rPr>
        <w:t>封装</w:t>
      </w:r>
      <w:r w:rsidRPr="005574DD">
        <w:rPr>
          <w:rFonts w:ascii="Times New Roman" w:eastAsia="宋体" w:hAnsi="Times New Roman" w:cs="Times New Roman"/>
        </w:rPr>
        <w:t xml:space="preserve"> tool loop </w:t>
      </w:r>
      <w:r w:rsidRPr="005574DD">
        <w:rPr>
          <w:rFonts w:ascii="Times New Roman" w:eastAsia="宋体" w:hAnsi="Times New Roman" w:cs="Times New Roman"/>
        </w:rPr>
        <w:t>与中间件。</w:t>
      </w:r>
    </w:p>
    <w:p w14:paraId="22556044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低阶：节点内</w:t>
      </w:r>
      <w:r w:rsidRPr="005574DD">
        <w:rPr>
          <w:rFonts w:ascii="Times New Roman" w:eastAsia="宋体" w:hAnsi="Times New Roman" w:cs="Times New Roman"/>
        </w:rPr>
        <w:t xml:space="preserve"> `model.invoke(state["messages"])` </w:t>
      </w:r>
      <w:r w:rsidRPr="005574DD">
        <w:rPr>
          <w:rFonts w:ascii="Times New Roman" w:eastAsia="宋体" w:hAnsi="Times New Roman" w:cs="Times New Roman"/>
        </w:rPr>
        <w:t>完全自控。</w:t>
      </w:r>
    </w:p>
    <w:p w14:paraId="405AD530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lastRenderedPageBreak/>
        <w:t xml:space="preserve">3. </w:t>
      </w:r>
      <w:r w:rsidRPr="005574DD">
        <w:rPr>
          <w:rFonts w:ascii="Times New Roman" w:eastAsia="宋体" w:hAnsi="Times New Roman" w:cs="Times New Roman"/>
        </w:rPr>
        <w:t>无默认</w:t>
      </w:r>
      <w:r w:rsidRPr="005574DD">
        <w:rPr>
          <w:rFonts w:ascii="Times New Roman" w:eastAsia="宋体" w:hAnsi="Times New Roman" w:cs="Times New Roman"/>
        </w:rPr>
        <w:t xml:space="preserve"> AGENTS.md</w:t>
      </w:r>
    </w:p>
    <w:p w14:paraId="77B16D06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框架不装载仓库</w:t>
      </w:r>
      <w:r w:rsidRPr="005574DD">
        <w:rPr>
          <w:rFonts w:ascii="Times New Roman" w:eastAsia="宋体" w:hAnsi="Times New Roman" w:cs="Times New Roman"/>
        </w:rPr>
        <w:t xml:space="preserve"> AGENTS.md</w:t>
      </w:r>
      <w:r w:rsidRPr="005574DD">
        <w:rPr>
          <w:rFonts w:ascii="Times New Roman" w:eastAsia="宋体" w:hAnsi="Times New Roman" w:cs="Times New Roman"/>
        </w:rPr>
        <w:t>；可用应用代码或</w:t>
      </w:r>
      <w:r w:rsidRPr="005574DD">
        <w:rPr>
          <w:rFonts w:ascii="Times New Roman" w:eastAsia="宋体" w:hAnsi="Times New Roman" w:cs="Times New Roman"/>
        </w:rPr>
        <w:t xml:space="preserve"> Deep Agents </w:t>
      </w:r>
      <w:r w:rsidRPr="005574DD">
        <w:rPr>
          <w:rFonts w:ascii="Times New Roman" w:eastAsia="宋体" w:hAnsi="Times New Roman" w:cs="Times New Roman"/>
        </w:rPr>
        <w:t>等另层加载。</w:t>
      </w:r>
    </w:p>
    <w:p w14:paraId="6CB0702B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Prompt </w:t>
      </w:r>
      <w:r w:rsidRPr="005574DD">
        <w:rPr>
          <w:rFonts w:ascii="Times New Roman" w:eastAsia="宋体" w:hAnsi="Times New Roman" w:cs="Times New Roman"/>
        </w:rPr>
        <w:t>组成</w:t>
      </w:r>
      <w:r w:rsidRPr="005574DD">
        <w:rPr>
          <w:rFonts w:ascii="Times New Roman" w:eastAsia="宋体" w:hAnsi="Times New Roman" w:cs="Times New Roman"/>
        </w:rPr>
        <w:t xml:space="preserve"> · </w:t>
      </w:r>
      <w:r w:rsidRPr="005574DD">
        <w:rPr>
          <w:rFonts w:ascii="Times New Roman" w:eastAsia="宋体" w:hAnsi="Times New Roman" w:cs="Times New Roman"/>
        </w:rPr>
        <w:t>核对摘要</w:t>
      </w:r>
    </w:p>
    <w:p w14:paraId="47CC1E87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保留：开发者拥有</w:t>
      </w:r>
      <w:r w:rsidRPr="005574DD">
        <w:rPr>
          <w:rFonts w:ascii="Times New Roman" w:eastAsia="宋体" w:hAnsi="Times New Roman" w:cs="Times New Roman"/>
        </w:rPr>
        <w:t xml:space="preserve"> prompt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>messages-centric</w:t>
      </w:r>
      <w:r w:rsidRPr="005574DD">
        <w:rPr>
          <w:rFonts w:ascii="Times New Roman" w:eastAsia="宋体" w:hAnsi="Times New Roman" w:cs="Times New Roman"/>
        </w:rPr>
        <w:t>。</w:t>
      </w:r>
    </w:p>
    <w:p w14:paraId="7CBBF316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剔除：宣称</w:t>
      </w:r>
      <w:r w:rsidRPr="005574DD">
        <w:rPr>
          <w:rFonts w:ascii="Times New Roman" w:eastAsia="宋体" w:hAnsi="Times New Roman" w:cs="Times New Roman"/>
        </w:rPr>
        <w:t xml:space="preserve"> LangGraph </w:t>
      </w:r>
      <w:r w:rsidRPr="005574DD">
        <w:rPr>
          <w:rFonts w:ascii="Times New Roman" w:eastAsia="宋体" w:hAnsi="Times New Roman" w:cs="Times New Roman"/>
        </w:rPr>
        <w:t>内置固定</w:t>
      </w:r>
      <w:r w:rsidRPr="005574DD">
        <w:rPr>
          <w:rFonts w:ascii="Times New Roman" w:eastAsia="宋体" w:hAnsi="Times New Roman" w:cs="Times New Roman"/>
        </w:rPr>
        <w:t xml:space="preserve"> system template / SECURITY NOTICE</w:t>
      </w:r>
      <w:r w:rsidRPr="005574DD">
        <w:rPr>
          <w:rFonts w:ascii="Times New Roman" w:eastAsia="宋体" w:hAnsi="Times New Roman" w:cs="Times New Roman"/>
        </w:rPr>
        <w:t>。</w:t>
      </w:r>
    </w:p>
    <w:p w14:paraId="51698F39" w14:textId="77777777" w:rsidR="00170ADF" w:rsidRPr="005574DD" w:rsidRDefault="00000000">
      <w:pPr>
        <w:pStyle w:val="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记忆与持久化机制</w:t>
      </w:r>
    </w:p>
    <w:p w14:paraId="59A85DD7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官方双轨（与调研表</w:t>
      </w:r>
      <w:r w:rsidRPr="005574DD">
        <w:rPr>
          <w:rFonts w:ascii="Times New Roman" w:eastAsia="宋体" w:hAnsi="Times New Roman" w:cs="Times New Roman"/>
        </w:rPr>
        <w:t xml:space="preserve"> Memory=checkpointer/store </w:t>
      </w:r>
      <w:r w:rsidRPr="005574DD">
        <w:rPr>
          <w:rFonts w:ascii="Times New Roman" w:eastAsia="宋体" w:hAnsi="Times New Roman" w:cs="Times New Roman"/>
        </w:rPr>
        <w:t>一致）：</w:t>
      </w:r>
    </w:p>
    <w:p w14:paraId="2B24DCAB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1. Checkpointer</w:t>
      </w:r>
      <w:r w:rsidRPr="005574DD">
        <w:rPr>
          <w:rFonts w:ascii="Times New Roman" w:eastAsia="宋体" w:hAnsi="Times New Roman" w:cs="Times New Roman"/>
        </w:rPr>
        <w:t>（短时</w:t>
      </w:r>
      <w:r w:rsidRPr="005574DD">
        <w:rPr>
          <w:rFonts w:ascii="Times New Roman" w:eastAsia="宋体" w:hAnsi="Times New Roman" w:cs="Times New Roman"/>
        </w:rPr>
        <w:t xml:space="preserve"> / thread-scoped</w:t>
      </w:r>
      <w:r w:rsidRPr="005574DD">
        <w:rPr>
          <w:rFonts w:ascii="Times New Roman" w:eastAsia="宋体" w:hAnsi="Times New Roman" w:cs="Times New Roman"/>
        </w:rPr>
        <w:t>）</w:t>
      </w:r>
    </w:p>
    <w:p w14:paraId="4032649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持久化图状态快照：对话连续性、</w:t>
      </w:r>
      <w:r w:rsidRPr="005574DD">
        <w:rPr>
          <w:rFonts w:ascii="Times New Roman" w:eastAsia="宋体" w:hAnsi="Times New Roman" w:cs="Times New Roman"/>
        </w:rPr>
        <w:t>HITL</w:t>
      </w:r>
      <w:r w:rsidRPr="005574DD">
        <w:rPr>
          <w:rFonts w:ascii="Times New Roman" w:eastAsia="宋体" w:hAnsi="Times New Roman" w:cs="Times New Roman"/>
        </w:rPr>
        <w:t>、</w:t>
      </w:r>
      <w:r w:rsidRPr="005574DD">
        <w:rPr>
          <w:rFonts w:ascii="Times New Roman" w:eastAsia="宋体" w:hAnsi="Times New Roman" w:cs="Times New Roman"/>
        </w:rPr>
        <w:t>time travel</w:t>
      </w:r>
      <w:r w:rsidRPr="005574DD">
        <w:rPr>
          <w:rFonts w:ascii="Times New Roman" w:eastAsia="宋体" w:hAnsi="Times New Roman" w:cs="Times New Roman"/>
        </w:rPr>
        <w:t>、容错。</w:t>
      </w:r>
    </w:p>
    <w:p w14:paraId="684AA25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访问：</w:t>
      </w:r>
      <w:r w:rsidRPr="005574DD">
        <w:rPr>
          <w:rFonts w:ascii="Times New Roman" w:eastAsia="宋体" w:hAnsi="Times New Roman" w:cs="Times New Roman"/>
        </w:rPr>
        <w:t>thread_id</w:t>
      </w:r>
      <w:r w:rsidRPr="005574DD">
        <w:rPr>
          <w:rFonts w:ascii="Times New Roman" w:eastAsia="宋体" w:hAnsi="Times New Roman" w:cs="Times New Roman"/>
        </w:rPr>
        <w:t>（</w:t>
      </w:r>
      <w:r w:rsidRPr="005574DD">
        <w:rPr>
          <w:rFonts w:ascii="Times New Roman" w:eastAsia="宋体" w:hAnsi="Times New Roman" w:cs="Times New Roman"/>
        </w:rPr>
        <w:t xml:space="preserve">+ </w:t>
      </w:r>
      <w:r w:rsidRPr="005574DD">
        <w:rPr>
          <w:rFonts w:ascii="Times New Roman" w:eastAsia="宋体" w:hAnsi="Times New Roman" w:cs="Times New Roman"/>
        </w:rPr>
        <w:t>可选</w:t>
      </w:r>
      <w:r w:rsidRPr="005574DD">
        <w:rPr>
          <w:rFonts w:ascii="Times New Roman" w:eastAsia="宋体" w:hAnsi="Times New Roman" w:cs="Times New Roman"/>
        </w:rPr>
        <w:t xml:space="preserve"> checkpoint_id</w:t>
      </w:r>
      <w:r w:rsidRPr="005574DD">
        <w:rPr>
          <w:rFonts w:ascii="Times New Roman" w:eastAsia="宋体" w:hAnsi="Times New Roman" w:cs="Times New Roman"/>
        </w:rPr>
        <w:t>）。</w:t>
      </w:r>
    </w:p>
    <w:p w14:paraId="1243C6FE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内存实现仅适合开发；生产用</w:t>
      </w:r>
      <w:r w:rsidRPr="005574DD">
        <w:rPr>
          <w:rFonts w:ascii="Times New Roman" w:eastAsia="宋体" w:hAnsi="Times New Roman" w:cs="Times New Roman"/>
        </w:rPr>
        <w:t xml:space="preserve"> DB </w:t>
      </w:r>
      <w:r w:rsidRPr="005574DD">
        <w:rPr>
          <w:rFonts w:ascii="Times New Roman" w:eastAsia="宋体" w:hAnsi="Times New Roman" w:cs="Times New Roman"/>
        </w:rPr>
        <w:t>后端。</w:t>
      </w:r>
    </w:p>
    <w:p w14:paraId="4D35C5C1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2. Store</w:t>
      </w:r>
      <w:r w:rsidRPr="005574DD">
        <w:rPr>
          <w:rFonts w:ascii="Times New Roman" w:eastAsia="宋体" w:hAnsi="Times New Roman" w:cs="Times New Roman"/>
        </w:rPr>
        <w:t>（长时</w:t>
      </w:r>
      <w:r w:rsidRPr="005574DD">
        <w:rPr>
          <w:rFonts w:ascii="Times New Roman" w:eastAsia="宋体" w:hAnsi="Times New Roman" w:cs="Times New Roman"/>
        </w:rPr>
        <w:t xml:space="preserve"> / cross-thread</w:t>
      </w:r>
      <w:r w:rsidRPr="005574DD">
        <w:rPr>
          <w:rFonts w:ascii="Times New Roman" w:eastAsia="宋体" w:hAnsi="Times New Roman" w:cs="Times New Roman"/>
        </w:rPr>
        <w:t>）</w:t>
      </w:r>
    </w:p>
    <w:p w14:paraId="22F061E5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应用自定义</w:t>
      </w:r>
      <w:r w:rsidRPr="005574DD">
        <w:rPr>
          <w:rFonts w:ascii="Times New Roman" w:eastAsia="宋体" w:hAnsi="Times New Roman" w:cs="Times New Roman"/>
        </w:rPr>
        <w:t xml:space="preserve"> KV</w:t>
      </w:r>
      <w:r w:rsidRPr="005574DD">
        <w:rPr>
          <w:rFonts w:ascii="Times New Roman" w:eastAsia="宋体" w:hAnsi="Times New Roman" w:cs="Times New Roman"/>
        </w:rPr>
        <w:t>：用户偏好、事实、共享知识；</w:t>
      </w:r>
      <w:r w:rsidRPr="005574DD">
        <w:rPr>
          <w:rFonts w:ascii="Times New Roman" w:eastAsia="宋体" w:hAnsi="Times New Roman" w:cs="Times New Roman"/>
        </w:rPr>
        <w:t>`compile(..., store=)`</w:t>
      </w:r>
      <w:r w:rsidRPr="005574DD">
        <w:rPr>
          <w:rFonts w:ascii="Times New Roman" w:eastAsia="宋体" w:hAnsi="Times New Roman" w:cs="Times New Roman"/>
        </w:rPr>
        <w:t>；节点</w:t>
      </w:r>
      <w:r w:rsidRPr="005574DD">
        <w:rPr>
          <w:rFonts w:ascii="Times New Roman" w:eastAsia="宋体" w:hAnsi="Times New Roman" w:cs="Times New Roman"/>
        </w:rPr>
        <w:t>/</w:t>
      </w:r>
      <w:r w:rsidRPr="005574DD">
        <w:rPr>
          <w:rFonts w:ascii="Times New Roman" w:eastAsia="宋体" w:hAnsi="Times New Roman" w:cs="Times New Roman"/>
        </w:rPr>
        <w:t>工具经</w:t>
      </w:r>
      <w:r w:rsidRPr="005574DD">
        <w:rPr>
          <w:rFonts w:ascii="Times New Roman" w:eastAsia="宋体" w:hAnsi="Times New Roman" w:cs="Times New Roman"/>
        </w:rPr>
        <w:t xml:space="preserve"> Runtime </w:t>
      </w:r>
      <w:r w:rsidRPr="005574DD">
        <w:rPr>
          <w:rFonts w:ascii="Times New Roman" w:eastAsia="宋体" w:hAnsi="Times New Roman" w:cs="Times New Roman"/>
        </w:rPr>
        <w:t>访问。</w:t>
      </w:r>
    </w:p>
    <w:p w14:paraId="7AE84D6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InMemoryStore vs PostgresStore / MongoDBStore / RedisStore </w:t>
      </w:r>
      <w:r w:rsidRPr="005574DD">
        <w:rPr>
          <w:rFonts w:ascii="Times New Roman" w:eastAsia="宋体" w:hAnsi="Times New Roman" w:cs="Times New Roman"/>
        </w:rPr>
        <w:t>等。</w:t>
      </w:r>
    </w:p>
    <w:p w14:paraId="3CEF5A7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可启用语义检索（</w:t>
      </w:r>
      <w:r w:rsidRPr="005574DD">
        <w:rPr>
          <w:rFonts w:ascii="Times New Roman" w:eastAsia="宋体" w:hAnsi="Times New Roman" w:cs="Times New Roman"/>
        </w:rPr>
        <w:t>semantic search over store items</w:t>
      </w:r>
      <w:r w:rsidRPr="005574DD">
        <w:rPr>
          <w:rFonts w:ascii="Times New Roman" w:eastAsia="宋体" w:hAnsi="Times New Roman" w:cs="Times New Roman"/>
        </w:rPr>
        <w:t>）。</w:t>
      </w:r>
    </w:p>
    <w:p w14:paraId="456F4C0B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Stores</w:t>
      </w:r>
      <w:r w:rsidRPr="005574DD">
        <w:rPr>
          <w:rFonts w:ascii="Times New Roman" w:eastAsia="宋体" w:hAnsi="Times New Roman" w:cs="Times New Roman"/>
        </w:rPr>
        <w:t>（来源：</w:t>
      </w:r>
      <w:r w:rsidRPr="005574DD">
        <w:rPr>
          <w:rFonts w:ascii="Times New Roman" w:eastAsia="宋体" w:hAnsi="Times New Roman" w:cs="Times New Roman"/>
        </w:rPr>
        <w:t>https://docs.langchain.com/oss/python/langgraph/stores</w:t>
      </w:r>
      <w:r w:rsidRPr="005574DD">
        <w:rPr>
          <w:rFonts w:ascii="Times New Roman" w:eastAsia="宋体" w:hAnsi="Times New Roman" w:cs="Times New Roman"/>
        </w:rPr>
        <w:t>）</w:t>
      </w:r>
    </w:p>
    <w:p w14:paraId="59C52BA5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 xml:space="preserve">3. </w:t>
      </w:r>
      <w:r w:rsidRPr="005574DD">
        <w:rPr>
          <w:rFonts w:ascii="Times New Roman" w:eastAsia="宋体" w:hAnsi="Times New Roman" w:cs="Times New Roman"/>
        </w:rPr>
        <w:t>与「会话」关系</w:t>
      </w:r>
    </w:p>
    <w:p w14:paraId="7C28371F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多轮聊天：通常</w:t>
      </w:r>
      <w:r w:rsidRPr="005574DD">
        <w:rPr>
          <w:rFonts w:ascii="Times New Roman" w:eastAsia="宋体" w:hAnsi="Times New Roman" w:cs="Times New Roman"/>
        </w:rPr>
        <w:t xml:space="preserve"> checkpointer + MessagesState </w:t>
      </w:r>
      <w:r w:rsidRPr="005574DD">
        <w:rPr>
          <w:rFonts w:ascii="Times New Roman" w:eastAsia="宋体" w:hAnsi="Times New Roman" w:cs="Times New Roman"/>
        </w:rPr>
        <w:t>即够。</w:t>
      </w:r>
    </w:p>
    <w:p w14:paraId="2DD7ACD4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跨多次会话记忆：</w:t>
      </w:r>
      <w:r w:rsidRPr="005574DD">
        <w:rPr>
          <w:rFonts w:ascii="Times New Roman" w:eastAsia="宋体" w:hAnsi="Times New Roman" w:cs="Times New Roman"/>
        </w:rPr>
        <w:t>Store</w:t>
      </w:r>
      <w:r w:rsidRPr="005574DD">
        <w:rPr>
          <w:rFonts w:ascii="Times New Roman" w:eastAsia="宋体" w:hAnsi="Times New Roman" w:cs="Times New Roman"/>
        </w:rPr>
        <w:t>（或外部</w:t>
      </w:r>
      <w:r w:rsidRPr="005574DD">
        <w:rPr>
          <w:rFonts w:ascii="Times New Roman" w:eastAsia="宋体" w:hAnsi="Times New Roman" w:cs="Times New Roman"/>
        </w:rPr>
        <w:t xml:space="preserve"> DB</w:t>
      </w:r>
      <w:r w:rsidRPr="005574DD">
        <w:rPr>
          <w:rFonts w:ascii="Times New Roman" w:eastAsia="宋体" w:hAnsi="Times New Roman" w:cs="Times New Roman"/>
        </w:rPr>
        <w:t>）。</w:t>
      </w:r>
    </w:p>
    <w:p w14:paraId="460E1190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二者常一起</w:t>
      </w:r>
      <w:r w:rsidRPr="005574DD">
        <w:rPr>
          <w:rFonts w:ascii="Times New Roman" w:eastAsia="宋体" w:hAnsi="Times New Roman" w:cs="Times New Roman"/>
        </w:rPr>
        <w:t xml:space="preserve"> compile</w:t>
      </w:r>
      <w:r w:rsidRPr="005574DD">
        <w:rPr>
          <w:rFonts w:ascii="Times New Roman" w:eastAsia="宋体" w:hAnsi="Times New Roman" w:cs="Times New Roman"/>
        </w:rPr>
        <w:t>。</w:t>
      </w:r>
    </w:p>
    <w:p w14:paraId="24C4A545" w14:textId="77777777" w:rsidR="00170ADF" w:rsidRPr="005574DD" w:rsidRDefault="00000000">
      <w:pPr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  <w:sz w:val="18"/>
        </w:rPr>
        <w:t>from langgraph.checkpoint.memory import InMemorySaver</w:t>
      </w:r>
      <w:r w:rsidRPr="005574DD">
        <w:rPr>
          <w:rFonts w:ascii="Times New Roman" w:eastAsia="宋体" w:hAnsi="Times New Roman" w:cs="Times New Roman"/>
          <w:sz w:val="18"/>
        </w:rPr>
        <w:br/>
        <w:t>from langgraph.store.memory import InMemoryStore</w:t>
      </w:r>
      <w:r w:rsidRPr="005574DD">
        <w:rPr>
          <w:rFonts w:ascii="Times New Roman" w:eastAsia="宋体" w:hAnsi="Times New Roman" w:cs="Times New Roman"/>
          <w:sz w:val="18"/>
        </w:rPr>
        <w:br/>
      </w:r>
      <w:r w:rsidRPr="005574DD">
        <w:rPr>
          <w:rFonts w:ascii="Times New Roman" w:eastAsia="宋体" w:hAnsi="Times New Roman" w:cs="Times New Roman"/>
          <w:sz w:val="18"/>
        </w:rPr>
        <w:br/>
        <w:t>graph = builder.compile(</w:t>
      </w:r>
      <w:r w:rsidRPr="005574DD">
        <w:rPr>
          <w:rFonts w:ascii="Times New Roman" w:eastAsia="宋体" w:hAnsi="Times New Roman" w:cs="Times New Roman"/>
          <w:sz w:val="18"/>
        </w:rPr>
        <w:br/>
        <w:t xml:space="preserve">    checkpointer=InMemorySaver(),</w:t>
      </w:r>
      <w:r w:rsidRPr="005574DD">
        <w:rPr>
          <w:rFonts w:ascii="Times New Roman" w:eastAsia="宋体" w:hAnsi="Times New Roman" w:cs="Times New Roman"/>
          <w:sz w:val="18"/>
        </w:rPr>
        <w:br/>
        <w:t xml:space="preserve">    store=InMemoryStore(),</w:t>
      </w:r>
      <w:r w:rsidRPr="005574DD">
        <w:rPr>
          <w:rFonts w:ascii="Times New Roman" w:eastAsia="宋体" w:hAnsi="Times New Roman" w:cs="Times New Roman"/>
          <w:sz w:val="18"/>
        </w:rPr>
        <w:br/>
        <w:t>)</w:t>
      </w:r>
      <w:r w:rsidRPr="005574DD">
        <w:rPr>
          <w:rFonts w:ascii="Times New Roman" w:eastAsia="宋体" w:hAnsi="Times New Roman" w:cs="Times New Roman"/>
          <w:sz w:val="18"/>
        </w:rPr>
        <w:br/>
        <w:t>graph.invoke(inputs, {"configurable": {"thread_id": "thread-1"}})</w:t>
      </w:r>
      <w:r w:rsidRPr="005574DD">
        <w:rPr>
          <w:rFonts w:ascii="Times New Roman" w:eastAsia="宋体" w:hAnsi="Times New Roman" w:cs="Times New Roman"/>
          <w:sz w:val="18"/>
        </w:rPr>
        <w:br/>
      </w:r>
    </w:p>
    <w:p w14:paraId="27050762" w14:textId="77777777" w:rsidR="00170ADF" w:rsidRPr="005574DD" w:rsidRDefault="00000000">
      <w:pPr>
        <w:pStyle w:val="21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记忆与持久化</w:t>
      </w:r>
      <w:r w:rsidRPr="005574DD">
        <w:rPr>
          <w:rFonts w:ascii="Times New Roman" w:eastAsia="宋体" w:hAnsi="Times New Roman" w:cs="Times New Roman"/>
        </w:rPr>
        <w:t xml:space="preserve"> · </w:t>
      </w:r>
      <w:r w:rsidRPr="005574DD">
        <w:rPr>
          <w:rFonts w:ascii="Times New Roman" w:eastAsia="宋体" w:hAnsi="Times New Roman" w:cs="Times New Roman"/>
        </w:rPr>
        <w:t>核对摘要</w:t>
      </w:r>
    </w:p>
    <w:p w14:paraId="06F900BD" w14:textId="77777777" w:rsidR="00170ADF" w:rsidRPr="005574DD" w:rsidRDefault="00000000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保留：</w:t>
      </w:r>
      <w:r w:rsidRPr="005574DD">
        <w:rPr>
          <w:rFonts w:ascii="Times New Roman" w:eastAsia="宋体" w:hAnsi="Times New Roman" w:cs="Times New Roman"/>
        </w:rPr>
        <w:t>checkpointer≠store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 xml:space="preserve">thread </w:t>
      </w:r>
      <w:r w:rsidRPr="005574DD">
        <w:rPr>
          <w:rFonts w:ascii="Times New Roman" w:eastAsia="宋体" w:hAnsi="Times New Roman" w:cs="Times New Roman"/>
        </w:rPr>
        <w:t>短记忆</w:t>
      </w:r>
      <w:r w:rsidRPr="005574DD">
        <w:rPr>
          <w:rFonts w:ascii="Times New Roman" w:eastAsia="宋体" w:hAnsi="Times New Roman" w:cs="Times New Roman"/>
        </w:rPr>
        <w:t xml:space="preserve"> / </w:t>
      </w:r>
      <w:r w:rsidRPr="005574DD">
        <w:rPr>
          <w:rFonts w:ascii="Times New Roman" w:eastAsia="宋体" w:hAnsi="Times New Roman" w:cs="Times New Roman"/>
        </w:rPr>
        <w:t>跨</w:t>
      </w:r>
      <w:r w:rsidRPr="005574DD">
        <w:rPr>
          <w:rFonts w:ascii="Times New Roman" w:eastAsia="宋体" w:hAnsi="Times New Roman" w:cs="Times New Roman"/>
        </w:rPr>
        <w:t xml:space="preserve"> thread </w:t>
      </w:r>
      <w:r w:rsidRPr="005574DD">
        <w:rPr>
          <w:rFonts w:ascii="Times New Roman" w:eastAsia="宋体" w:hAnsi="Times New Roman" w:cs="Times New Roman"/>
        </w:rPr>
        <w:t>长记忆。</w:t>
      </w:r>
    </w:p>
    <w:p w14:paraId="35744B65" w14:textId="126E537B" w:rsidR="00170ADF" w:rsidRPr="005574DD" w:rsidRDefault="00000000" w:rsidP="00B856BB">
      <w:pPr>
        <w:pStyle w:val="a0"/>
        <w:rPr>
          <w:rFonts w:ascii="Times New Roman" w:eastAsia="宋体" w:hAnsi="Times New Roman" w:cs="Times New Roman"/>
        </w:rPr>
      </w:pPr>
      <w:r w:rsidRPr="005574DD">
        <w:rPr>
          <w:rFonts w:ascii="Times New Roman" w:eastAsia="宋体" w:hAnsi="Times New Roman" w:cs="Times New Roman"/>
        </w:rPr>
        <w:t>剔除：</w:t>
      </w:r>
      <w:r w:rsidRPr="005574DD">
        <w:rPr>
          <w:rFonts w:ascii="Times New Roman" w:eastAsia="宋体" w:hAnsi="Times New Roman" w:cs="Times New Roman"/>
        </w:rPr>
        <w:t>Hermes MEMORY.md</w:t>
      </w:r>
      <w:r w:rsidRPr="005574DD">
        <w:rPr>
          <w:rFonts w:ascii="Times New Roman" w:eastAsia="宋体" w:hAnsi="Times New Roman" w:cs="Times New Roman"/>
        </w:rPr>
        <w:t>；</w:t>
      </w:r>
      <w:r w:rsidRPr="005574DD">
        <w:rPr>
          <w:rFonts w:ascii="Times New Roman" w:eastAsia="宋体" w:hAnsi="Times New Roman" w:cs="Times New Roman"/>
        </w:rPr>
        <w:t xml:space="preserve">CrewAI unified Memory </w:t>
      </w:r>
      <w:r w:rsidRPr="005574DD">
        <w:rPr>
          <w:rFonts w:ascii="Times New Roman" w:eastAsia="宋体" w:hAnsi="Times New Roman" w:cs="Times New Roman"/>
        </w:rPr>
        <w:t>类当成</w:t>
      </w:r>
      <w:r w:rsidRPr="005574DD">
        <w:rPr>
          <w:rFonts w:ascii="Times New Roman" w:eastAsia="宋体" w:hAnsi="Times New Roman" w:cs="Times New Roman"/>
        </w:rPr>
        <w:t xml:space="preserve"> LangGraph API</w:t>
      </w:r>
      <w:r w:rsidRPr="005574DD">
        <w:rPr>
          <w:rFonts w:ascii="Times New Roman" w:eastAsia="宋体" w:hAnsi="Times New Roman" w:cs="Times New Roman"/>
        </w:rPr>
        <w:t>。</w:t>
      </w:r>
    </w:p>
    <w:sectPr w:rsidR="00170ADF" w:rsidRPr="005574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183683">
    <w:abstractNumId w:val="8"/>
  </w:num>
  <w:num w:numId="2" w16cid:durableId="1582521319">
    <w:abstractNumId w:val="6"/>
  </w:num>
  <w:num w:numId="3" w16cid:durableId="826360316">
    <w:abstractNumId w:val="5"/>
  </w:num>
  <w:num w:numId="4" w16cid:durableId="82262451">
    <w:abstractNumId w:val="4"/>
  </w:num>
  <w:num w:numId="5" w16cid:durableId="1097943739">
    <w:abstractNumId w:val="7"/>
  </w:num>
  <w:num w:numId="6" w16cid:durableId="343634525">
    <w:abstractNumId w:val="3"/>
  </w:num>
  <w:num w:numId="7" w16cid:durableId="1899586998">
    <w:abstractNumId w:val="2"/>
  </w:num>
  <w:num w:numId="8" w16cid:durableId="652836455">
    <w:abstractNumId w:val="1"/>
  </w:num>
  <w:num w:numId="9" w16cid:durableId="140922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ADF"/>
    <w:rsid w:val="0029639D"/>
    <w:rsid w:val="00326F90"/>
    <w:rsid w:val="005574DD"/>
    <w:rsid w:val="008966FA"/>
    <w:rsid w:val="00AA1D8D"/>
    <w:rsid w:val="00B47730"/>
    <w:rsid w:val="00B856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9BD32"/>
  <w14:defaultImageDpi w14:val="300"/>
  <w15:docId w15:val="{B255EB36-FB5B-47D9-BE09-82F26E492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3</cp:revision>
  <dcterms:created xsi:type="dcterms:W3CDTF">2013-12-23T23:15:00Z</dcterms:created>
  <dcterms:modified xsi:type="dcterms:W3CDTF">2026-07-14T05:52:00Z</dcterms:modified>
  <cp:category/>
</cp:coreProperties>
</file>