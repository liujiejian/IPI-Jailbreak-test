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82554" w14:textId="77777777" w:rsidR="007D5283" w:rsidRPr="0063122B" w:rsidRDefault="00000000">
      <w:pPr>
        <w:pStyle w:val="aa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Claude Code</w:t>
      </w:r>
    </w:p>
    <w:p w14:paraId="1B7CCBB4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本文档结构对齐</w:t>
      </w:r>
      <w:r w:rsidRPr="0063122B">
        <w:rPr>
          <w:rFonts w:ascii="Times New Roman" w:eastAsia="宋体" w:hAnsi="Times New Roman" w:cs="Times New Roman"/>
        </w:rPr>
        <w:t xml:space="preserve"> OpenHands.docx / Hermes.docx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>Session</w:t>
      </w:r>
      <w:r w:rsidRPr="0063122B">
        <w:rPr>
          <w:rFonts w:ascii="Times New Roman" w:eastAsia="宋体" w:hAnsi="Times New Roman" w:cs="Times New Roman"/>
        </w:rPr>
        <w:t>、任务模式、</w:t>
      </w:r>
      <w:r w:rsidRPr="0063122B">
        <w:rPr>
          <w:rFonts w:ascii="Times New Roman" w:eastAsia="宋体" w:hAnsi="Times New Roman" w:cs="Times New Roman"/>
        </w:rPr>
        <w:t>web_fetch</w:t>
      </w:r>
      <w:r w:rsidRPr="0063122B">
        <w:rPr>
          <w:rFonts w:ascii="Times New Roman" w:eastAsia="宋体" w:hAnsi="Times New Roman" w:cs="Times New Roman"/>
        </w:rPr>
        <w:t>（及</w:t>
      </w:r>
      <w:r w:rsidRPr="0063122B">
        <w:rPr>
          <w:rFonts w:ascii="Times New Roman" w:eastAsia="宋体" w:hAnsi="Times New Roman" w:cs="Times New Roman"/>
        </w:rPr>
        <w:t xml:space="preserve"> Security Notice </w:t>
      </w:r>
      <w:r w:rsidRPr="0063122B">
        <w:rPr>
          <w:rFonts w:ascii="Times New Roman" w:eastAsia="宋体" w:hAnsi="Times New Roman" w:cs="Times New Roman"/>
        </w:rPr>
        <w:t>对照）、</w:t>
      </w:r>
      <w:r w:rsidRPr="0063122B">
        <w:rPr>
          <w:rFonts w:ascii="Times New Roman" w:eastAsia="宋体" w:hAnsi="Times New Roman" w:cs="Times New Roman"/>
        </w:rPr>
        <w:t>Tools</w:t>
      </w:r>
      <w:r w:rsidRPr="0063122B">
        <w:rPr>
          <w:rFonts w:ascii="Times New Roman" w:eastAsia="宋体" w:hAnsi="Times New Roman" w:cs="Times New Roman"/>
        </w:rPr>
        <w:t>；文末附</w:t>
      </w:r>
      <w:r w:rsidRPr="0063122B">
        <w:rPr>
          <w:rFonts w:ascii="Times New Roman" w:eastAsia="宋体" w:hAnsi="Times New Roman" w:cs="Times New Roman"/>
        </w:rPr>
        <w:t xml:space="preserve"> Prompt </w:t>
      </w:r>
      <w:r w:rsidRPr="0063122B">
        <w:rPr>
          <w:rFonts w:ascii="Times New Roman" w:eastAsia="宋体" w:hAnsi="Times New Roman" w:cs="Times New Roman"/>
        </w:rPr>
        <w:t>组成、记忆与持久化机制，以及五轮防幻觉核对。对象为</w:t>
      </w:r>
      <w:r w:rsidRPr="0063122B">
        <w:rPr>
          <w:rFonts w:ascii="Times New Roman" w:eastAsia="宋体" w:hAnsi="Times New Roman" w:cs="Times New Roman"/>
        </w:rPr>
        <w:t xml:space="preserve"> Anthropic Claude Code</w:t>
      </w:r>
      <w:r w:rsidRPr="0063122B">
        <w:rPr>
          <w:rFonts w:ascii="Times New Roman" w:eastAsia="宋体" w:hAnsi="Times New Roman" w:cs="Times New Roman"/>
        </w:rPr>
        <w:t>（终端</w:t>
      </w:r>
      <w:r w:rsidRPr="0063122B">
        <w:rPr>
          <w:rFonts w:ascii="Times New Roman" w:eastAsia="宋体" w:hAnsi="Times New Roman" w:cs="Times New Roman"/>
        </w:rPr>
        <w:t xml:space="preserve"> / IDE / Desktop / Web </w:t>
      </w:r>
      <w:r w:rsidRPr="0063122B">
        <w:rPr>
          <w:rFonts w:ascii="Times New Roman" w:eastAsia="宋体" w:hAnsi="Times New Roman" w:cs="Times New Roman"/>
        </w:rPr>
        <w:t>的</w:t>
      </w:r>
      <w:r w:rsidRPr="0063122B">
        <w:rPr>
          <w:rFonts w:ascii="Times New Roman" w:eastAsia="宋体" w:hAnsi="Times New Roman" w:cs="Times New Roman"/>
        </w:rPr>
        <w:t xml:space="preserve"> agentic coding harness</w:t>
      </w:r>
      <w:r w:rsidRPr="0063122B">
        <w:rPr>
          <w:rFonts w:ascii="Times New Roman" w:eastAsia="宋体" w:hAnsi="Times New Roman" w:cs="Times New Roman"/>
        </w:rPr>
        <w:t>）。</w:t>
      </w:r>
    </w:p>
    <w:p w14:paraId="1D9F771C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官方文档索引：</w:t>
      </w:r>
      <w:r w:rsidRPr="0063122B">
        <w:rPr>
          <w:rFonts w:ascii="Times New Roman" w:eastAsia="宋体" w:hAnsi="Times New Roman" w:cs="Times New Roman"/>
        </w:rPr>
        <w:t>https://code.claude.com/docs/llms.txt</w:t>
      </w:r>
    </w:p>
    <w:p w14:paraId="09A921ED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定位：在</w:t>
      </w:r>
      <w:r w:rsidRPr="0063122B">
        <w:rPr>
          <w:rFonts w:ascii="Times New Roman" w:eastAsia="宋体" w:hAnsi="Times New Roman" w:cs="Times New Roman"/>
        </w:rPr>
        <w:t xml:space="preserve"> Claude </w:t>
      </w:r>
      <w:r w:rsidRPr="0063122B">
        <w:rPr>
          <w:rFonts w:ascii="Times New Roman" w:eastAsia="宋体" w:hAnsi="Times New Roman" w:cs="Times New Roman"/>
        </w:rPr>
        <w:t>模型外加</w:t>
      </w:r>
      <w:r w:rsidRPr="0063122B">
        <w:rPr>
          <w:rFonts w:ascii="Times New Roman" w:eastAsia="宋体" w:hAnsi="Times New Roman" w:cs="Times New Roman"/>
        </w:rPr>
        <w:t xml:space="preserve"> agentic harness — </w:t>
      </w:r>
      <w:r w:rsidRPr="0063122B">
        <w:rPr>
          <w:rFonts w:ascii="Times New Roman" w:eastAsia="宋体" w:hAnsi="Times New Roman" w:cs="Times New Roman"/>
        </w:rPr>
        <w:t>提供工具、上下文管理与执行环境，使模型可读写代码库、跑命令、检索与抓取网页。</w:t>
      </w:r>
    </w:p>
    <w:p w14:paraId="38872FC7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How Claude Code works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>Overview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https://code.claude.com/docs/en/how-claude-code-works.md</w:t>
      </w:r>
      <w:r w:rsidRPr="0063122B">
        <w:rPr>
          <w:rFonts w:ascii="Times New Roman" w:eastAsia="宋体" w:hAnsi="Times New Roman" w:cs="Times New Roman"/>
        </w:rPr>
        <w:t>）</w:t>
      </w:r>
    </w:p>
    <w:p w14:paraId="3540C55A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执行链路（研究视角）：</w:t>
      </w:r>
      <w:r w:rsidRPr="0063122B">
        <w:rPr>
          <w:rFonts w:ascii="Times New Roman" w:eastAsia="宋体" w:hAnsi="Times New Roman" w:cs="Times New Roman"/>
        </w:rPr>
        <w:t>User → agentic loop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gather context → take action → verify</w:t>
      </w:r>
      <w:r w:rsidRPr="0063122B">
        <w:rPr>
          <w:rFonts w:ascii="Times New Roman" w:eastAsia="宋体" w:hAnsi="Times New Roman" w:cs="Times New Roman"/>
        </w:rPr>
        <w:t>）</w:t>
      </w:r>
      <w:r w:rsidRPr="0063122B">
        <w:rPr>
          <w:rFonts w:ascii="Times New Roman" w:eastAsia="宋体" w:hAnsi="Times New Roman" w:cs="Times New Roman"/>
        </w:rPr>
        <w:t>→ tools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Read/Edit/Bash/WebFetch…</w:t>
      </w:r>
      <w:r w:rsidRPr="0063122B">
        <w:rPr>
          <w:rFonts w:ascii="Times New Roman" w:eastAsia="宋体" w:hAnsi="Times New Roman" w:cs="Times New Roman"/>
        </w:rPr>
        <w:t>）</w:t>
      </w:r>
      <w:r w:rsidRPr="0063122B">
        <w:rPr>
          <w:rFonts w:ascii="Times New Roman" w:eastAsia="宋体" w:hAnsi="Times New Roman" w:cs="Times New Roman"/>
        </w:rPr>
        <w:t xml:space="preserve">→ </w:t>
      </w:r>
      <w:r w:rsidRPr="0063122B">
        <w:rPr>
          <w:rFonts w:ascii="Times New Roman" w:eastAsia="宋体" w:hAnsi="Times New Roman" w:cs="Times New Roman"/>
        </w:rPr>
        <w:t>结果回灌上下文。</w:t>
      </w:r>
    </w:p>
    <w:p w14:paraId="10DFE24B" w14:textId="77777777" w:rsidR="007D5283" w:rsidRPr="0063122B" w:rsidRDefault="00000000">
      <w:pPr>
        <w:pStyle w:val="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Session</w:t>
      </w:r>
    </w:p>
    <w:p w14:paraId="77F90D7E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Session </w:t>
      </w:r>
      <w:r w:rsidRPr="0063122B">
        <w:rPr>
          <w:rFonts w:ascii="Times New Roman" w:eastAsia="宋体" w:hAnsi="Times New Roman" w:cs="Times New Roman"/>
        </w:rPr>
        <w:t>是绑定项目目录的已保存对话。</w:t>
      </w:r>
      <w:r w:rsidRPr="0063122B">
        <w:rPr>
          <w:rFonts w:ascii="Times New Roman" w:eastAsia="宋体" w:hAnsi="Times New Roman" w:cs="Times New Roman"/>
        </w:rPr>
        <w:t xml:space="preserve">CLI </w:t>
      </w:r>
      <w:r w:rsidRPr="0063122B">
        <w:rPr>
          <w:rFonts w:ascii="Times New Roman" w:eastAsia="宋体" w:hAnsi="Times New Roman" w:cs="Times New Roman"/>
        </w:rPr>
        <w:t>连续写入本地</w:t>
      </w:r>
      <w:r w:rsidRPr="0063122B">
        <w:rPr>
          <w:rFonts w:ascii="Times New Roman" w:eastAsia="宋体" w:hAnsi="Times New Roman" w:cs="Times New Roman"/>
        </w:rPr>
        <w:t xml:space="preserve"> transcript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JSONL</w:t>
      </w:r>
      <w:r w:rsidRPr="0063122B">
        <w:rPr>
          <w:rFonts w:ascii="Times New Roman" w:eastAsia="宋体" w:hAnsi="Times New Roman" w:cs="Times New Roman"/>
        </w:rPr>
        <w:t>）；</w:t>
      </w:r>
      <w:r w:rsidRPr="0063122B">
        <w:rPr>
          <w:rFonts w:ascii="Times New Roman" w:eastAsia="宋体" w:hAnsi="Times New Roman" w:cs="Times New Roman"/>
        </w:rPr>
        <w:t xml:space="preserve">Desktop / Web / VS Code </w:t>
      </w:r>
      <w:r w:rsidRPr="0063122B">
        <w:rPr>
          <w:rFonts w:ascii="Times New Roman" w:eastAsia="宋体" w:hAnsi="Times New Roman" w:cs="Times New Roman"/>
        </w:rPr>
        <w:t>扩展各自维护独立会话历史；本页以</w:t>
      </w:r>
      <w:r w:rsidRPr="0063122B">
        <w:rPr>
          <w:rFonts w:ascii="Times New Roman" w:eastAsia="宋体" w:hAnsi="Times New Roman" w:cs="Times New Roman"/>
        </w:rPr>
        <w:t xml:space="preserve"> CLI </w:t>
      </w:r>
      <w:r w:rsidRPr="0063122B">
        <w:rPr>
          <w:rFonts w:ascii="Times New Roman" w:eastAsia="宋体" w:hAnsi="Times New Roman" w:cs="Times New Roman"/>
        </w:rPr>
        <w:t>为准。</w:t>
      </w:r>
    </w:p>
    <w:p w14:paraId="28878818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Manage sessions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https://code.claude.com/docs/en/sessions.md</w:t>
      </w:r>
      <w:r w:rsidRPr="0063122B">
        <w:rPr>
          <w:rFonts w:ascii="Times New Roman" w:eastAsia="宋体" w:hAnsi="Times New Roman" w:cs="Times New Roman"/>
        </w:rPr>
        <w:t>）</w:t>
      </w:r>
    </w:p>
    <w:p w14:paraId="727CDB28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1. </w:t>
      </w:r>
      <w:r w:rsidRPr="0063122B">
        <w:rPr>
          <w:rFonts w:ascii="Times New Roman" w:eastAsia="宋体" w:hAnsi="Times New Roman" w:cs="Times New Roman"/>
        </w:rPr>
        <w:t>存储与恢复</w:t>
      </w:r>
    </w:p>
    <w:p w14:paraId="3AF07096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默认路径：</w:t>
      </w:r>
      <w:r w:rsidRPr="0063122B">
        <w:rPr>
          <w:rFonts w:ascii="Times New Roman" w:eastAsia="宋体" w:hAnsi="Times New Roman" w:cs="Times New Roman"/>
        </w:rPr>
        <w:t>~/.claude/projects/&lt;sanitized-cwd&gt;/&lt;session-id&gt;.jsonl</w:t>
      </w:r>
      <w:r w:rsidRPr="0063122B">
        <w:rPr>
          <w:rFonts w:ascii="Times New Roman" w:eastAsia="宋体" w:hAnsi="Times New Roman" w:cs="Times New Roman"/>
        </w:rPr>
        <w:t>（目录名由工作路径非字母数字字符替换为</w:t>
      </w:r>
      <w:r w:rsidRPr="0063122B">
        <w:rPr>
          <w:rFonts w:ascii="Times New Roman" w:eastAsia="宋体" w:hAnsi="Times New Roman" w:cs="Times New Roman"/>
        </w:rPr>
        <w:t xml:space="preserve"> -</w:t>
      </w:r>
      <w:r w:rsidRPr="0063122B">
        <w:rPr>
          <w:rFonts w:ascii="Times New Roman" w:eastAsia="宋体" w:hAnsi="Times New Roman" w:cs="Times New Roman"/>
        </w:rPr>
        <w:t>）。</w:t>
      </w:r>
    </w:p>
    <w:p w14:paraId="351C096D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恢复：</w:t>
      </w:r>
      <w:r w:rsidRPr="0063122B">
        <w:rPr>
          <w:rFonts w:ascii="Times New Roman" w:eastAsia="宋体" w:hAnsi="Times New Roman" w:cs="Times New Roman"/>
        </w:rPr>
        <w:t>claude --continue</w:t>
      </w:r>
      <w:r w:rsidRPr="0063122B">
        <w:rPr>
          <w:rFonts w:ascii="Times New Roman" w:eastAsia="宋体" w:hAnsi="Times New Roman" w:cs="Times New Roman"/>
        </w:rPr>
        <w:t>（最近会话）；</w:t>
      </w:r>
      <w:r w:rsidRPr="0063122B">
        <w:rPr>
          <w:rFonts w:ascii="Times New Roman" w:eastAsia="宋体" w:hAnsi="Times New Roman" w:cs="Times New Roman"/>
        </w:rPr>
        <w:t>claude --resume / --resume &lt;name|id&gt;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>/resume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>--from-pr</w:t>
      </w:r>
      <w:r w:rsidRPr="0063122B">
        <w:rPr>
          <w:rFonts w:ascii="Times New Roman" w:eastAsia="宋体" w:hAnsi="Times New Roman" w:cs="Times New Roman"/>
        </w:rPr>
        <w:t>。</w:t>
      </w:r>
    </w:p>
    <w:p w14:paraId="0FA279C3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claude -p / Agent SDK </w:t>
      </w:r>
      <w:r w:rsidRPr="0063122B">
        <w:rPr>
          <w:rFonts w:ascii="Times New Roman" w:eastAsia="宋体" w:hAnsi="Times New Roman" w:cs="Times New Roman"/>
        </w:rPr>
        <w:t>会话不进交互</w:t>
      </w:r>
      <w:r w:rsidRPr="0063122B">
        <w:rPr>
          <w:rFonts w:ascii="Times New Roman" w:eastAsia="宋体" w:hAnsi="Times New Roman" w:cs="Times New Roman"/>
        </w:rPr>
        <w:t xml:space="preserve"> picker</w:t>
      </w:r>
      <w:r w:rsidRPr="0063122B">
        <w:rPr>
          <w:rFonts w:ascii="Times New Roman" w:eastAsia="宋体" w:hAnsi="Times New Roman" w:cs="Times New Roman"/>
        </w:rPr>
        <w:t>，但仍可用</w:t>
      </w:r>
      <w:r w:rsidRPr="0063122B">
        <w:rPr>
          <w:rFonts w:ascii="Times New Roman" w:eastAsia="宋体" w:hAnsi="Times New Roman" w:cs="Times New Roman"/>
        </w:rPr>
        <w:t xml:space="preserve"> session ID --resume </w:t>
      </w:r>
      <w:r w:rsidRPr="0063122B">
        <w:rPr>
          <w:rFonts w:ascii="Times New Roman" w:eastAsia="宋体" w:hAnsi="Times New Roman" w:cs="Times New Roman"/>
        </w:rPr>
        <w:t>（必须在同一</w:t>
      </w:r>
      <w:r w:rsidRPr="0063122B">
        <w:rPr>
          <w:rFonts w:ascii="Times New Roman" w:eastAsia="宋体" w:hAnsi="Times New Roman" w:cs="Times New Roman"/>
        </w:rPr>
        <w:t xml:space="preserve"> project </w:t>
      </w:r>
      <w:r w:rsidRPr="0063122B">
        <w:rPr>
          <w:rFonts w:ascii="Times New Roman" w:eastAsia="宋体" w:hAnsi="Times New Roman" w:cs="Times New Roman"/>
        </w:rPr>
        <w:t>目录或其</w:t>
      </w:r>
      <w:r w:rsidRPr="0063122B">
        <w:rPr>
          <w:rFonts w:ascii="Times New Roman" w:eastAsia="宋体" w:hAnsi="Times New Roman" w:cs="Times New Roman"/>
        </w:rPr>
        <w:t xml:space="preserve"> git worktree </w:t>
      </w:r>
      <w:r w:rsidRPr="0063122B">
        <w:rPr>
          <w:rFonts w:ascii="Times New Roman" w:eastAsia="宋体" w:hAnsi="Times New Roman" w:cs="Times New Roman"/>
        </w:rPr>
        <w:t>内查找）。</w:t>
      </w:r>
    </w:p>
    <w:p w14:paraId="6725D52D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可配置：</w:t>
      </w:r>
      <w:r w:rsidRPr="0063122B">
        <w:rPr>
          <w:rFonts w:ascii="Times New Roman" w:eastAsia="宋体" w:hAnsi="Times New Roman" w:cs="Times New Roman"/>
        </w:rPr>
        <w:t>CLAUDE_CONFIG_DIR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>cleanupPeriodDays</w:t>
      </w:r>
      <w:r w:rsidRPr="0063122B">
        <w:rPr>
          <w:rFonts w:ascii="Times New Roman" w:eastAsia="宋体" w:hAnsi="Times New Roman" w:cs="Times New Roman"/>
        </w:rPr>
        <w:t>（默认约</w:t>
      </w:r>
      <w:r w:rsidRPr="0063122B">
        <w:rPr>
          <w:rFonts w:ascii="Times New Roman" w:eastAsia="宋体" w:hAnsi="Times New Roman" w:cs="Times New Roman"/>
        </w:rPr>
        <w:t xml:space="preserve"> 30 </w:t>
      </w:r>
      <w:r w:rsidRPr="0063122B">
        <w:rPr>
          <w:rFonts w:ascii="Times New Roman" w:eastAsia="宋体" w:hAnsi="Times New Roman" w:cs="Times New Roman"/>
        </w:rPr>
        <w:t>天）；</w:t>
      </w:r>
      <w:r w:rsidRPr="0063122B">
        <w:rPr>
          <w:rFonts w:ascii="Times New Roman" w:eastAsia="宋体" w:hAnsi="Times New Roman" w:cs="Times New Roman"/>
        </w:rPr>
        <w:t>CLAUDE_CODE_SKIP_PROMPT_HISTORY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 xml:space="preserve">-p </w:t>
      </w:r>
      <w:r w:rsidRPr="0063122B">
        <w:rPr>
          <w:rFonts w:ascii="Times New Roman" w:eastAsia="宋体" w:hAnsi="Times New Roman" w:cs="Times New Roman"/>
        </w:rPr>
        <w:t>时</w:t>
      </w:r>
      <w:r w:rsidRPr="0063122B">
        <w:rPr>
          <w:rFonts w:ascii="Times New Roman" w:eastAsia="宋体" w:hAnsi="Times New Roman" w:cs="Times New Roman"/>
        </w:rPr>
        <w:t xml:space="preserve"> --no-session-persistence</w:t>
      </w:r>
      <w:r w:rsidRPr="0063122B">
        <w:rPr>
          <w:rFonts w:ascii="Times New Roman" w:eastAsia="宋体" w:hAnsi="Times New Roman" w:cs="Times New Roman"/>
        </w:rPr>
        <w:t>。</w:t>
      </w:r>
    </w:p>
    <w:p w14:paraId="3170070D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注意：官方声明</w:t>
      </w:r>
      <w:r w:rsidRPr="0063122B">
        <w:rPr>
          <w:rFonts w:ascii="Times New Roman" w:eastAsia="宋体" w:hAnsi="Times New Roman" w:cs="Times New Roman"/>
        </w:rPr>
        <w:t xml:space="preserve"> JSONL </w:t>
      </w:r>
      <w:r w:rsidRPr="0063122B">
        <w:rPr>
          <w:rFonts w:ascii="Times New Roman" w:eastAsia="宋体" w:hAnsi="Times New Roman" w:cs="Times New Roman"/>
        </w:rPr>
        <w:t>条目格式为内部实现、跨版本可变；脚本应用</w:t>
      </w:r>
      <w:r w:rsidRPr="0063122B">
        <w:rPr>
          <w:rFonts w:ascii="Times New Roman" w:eastAsia="宋体" w:hAnsi="Times New Roman" w:cs="Times New Roman"/>
        </w:rPr>
        <w:t xml:space="preserve"> /export </w:t>
      </w:r>
      <w:r w:rsidRPr="0063122B">
        <w:rPr>
          <w:rFonts w:ascii="Times New Roman" w:eastAsia="宋体" w:hAnsi="Times New Roman" w:cs="Times New Roman"/>
        </w:rPr>
        <w:t>或</w:t>
      </w:r>
      <w:r w:rsidRPr="0063122B">
        <w:rPr>
          <w:rFonts w:ascii="Times New Roman" w:eastAsia="宋体" w:hAnsi="Times New Roman" w:cs="Times New Roman"/>
        </w:rPr>
        <w:t xml:space="preserve"> -p JSON</w:t>
      </w:r>
      <w:r w:rsidRPr="0063122B">
        <w:rPr>
          <w:rFonts w:ascii="Times New Roman" w:eastAsia="宋体" w:hAnsi="Times New Roman" w:cs="Times New Roman"/>
        </w:rPr>
        <w:t>，勿硬解析。</w:t>
      </w:r>
    </w:p>
    <w:p w14:paraId="31CB402F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2. </w:t>
      </w:r>
      <w:r w:rsidRPr="0063122B">
        <w:rPr>
          <w:rFonts w:ascii="Times New Roman" w:eastAsia="宋体" w:hAnsi="Times New Roman" w:cs="Times New Roman"/>
        </w:rPr>
        <w:t>分支</w:t>
      </w:r>
      <w:r w:rsidRPr="0063122B">
        <w:rPr>
          <w:rFonts w:ascii="Times New Roman" w:eastAsia="宋体" w:hAnsi="Times New Roman" w:cs="Times New Roman"/>
        </w:rPr>
        <w:t xml:space="preserve"> / Fork / </w:t>
      </w:r>
      <w:r w:rsidRPr="0063122B">
        <w:rPr>
          <w:rFonts w:ascii="Times New Roman" w:eastAsia="宋体" w:hAnsi="Times New Roman" w:cs="Times New Roman"/>
        </w:rPr>
        <w:t>上下文管理</w:t>
      </w:r>
    </w:p>
    <w:p w14:paraId="5D6A295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/branch </w:t>
      </w:r>
      <w:r w:rsidRPr="0063122B">
        <w:rPr>
          <w:rFonts w:ascii="Times New Roman" w:eastAsia="宋体" w:hAnsi="Times New Roman" w:cs="Times New Roman"/>
        </w:rPr>
        <w:t>或</w:t>
      </w:r>
      <w:r w:rsidRPr="0063122B">
        <w:rPr>
          <w:rFonts w:ascii="Times New Roman" w:eastAsia="宋体" w:hAnsi="Times New Roman" w:cs="Times New Roman"/>
        </w:rPr>
        <w:t xml:space="preserve"> --fork-session</w:t>
      </w:r>
      <w:r w:rsidRPr="0063122B">
        <w:rPr>
          <w:rFonts w:ascii="Times New Roman" w:eastAsia="宋体" w:hAnsi="Times New Roman" w:cs="Times New Roman"/>
        </w:rPr>
        <w:t>：复制历史到新</w:t>
      </w:r>
      <w:r w:rsidRPr="0063122B">
        <w:rPr>
          <w:rFonts w:ascii="Times New Roman" w:eastAsia="宋体" w:hAnsi="Times New Roman" w:cs="Times New Roman"/>
        </w:rPr>
        <w:t xml:space="preserve"> session ID</w:t>
      </w:r>
      <w:r w:rsidRPr="0063122B">
        <w:rPr>
          <w:rFonts w:ascii="Times New Roman" w:eastAsia="宋体" w:hAnsi="Times New Roman" w:cs="Times New Roman"/>
        </w:rPr>
        <w:t>，原会话保留。</w:t>
      </w:r>
    </w:p>
    <w:p w14:paraId="4CC08F0D" w14:textId="77777777" w:rsidR="007D5283" w:rsidRPr="0063122B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3122B">
        <w:rPr>
          <w:rFonts w:ascii="Times New Roman" w:eastAsia="宋体" w:hAnsi="Times New Roman" w:cs="Times New Roman"/>
          <w:lang w:eastAsia="zh-CN"/>
        </w:rPr>
        <w:t>会话内「允许本次」权限不带到</w:t>
      </w:r>
      <w:r w:rsidRPr="0063122B">
        <w:rPr>
          <w:rFonts w:ascii="Times New Roman" w:eastAsia="宋体" w:hAnsi="Times New Roman" w:cs="Times New Roman"/>
          <w:lang w:eastAsia="zh-CN"/>
        </w:rPr>
        <w:t xml:space="preserve"> fork</w:t>
      </w:r>
      <w:r w:rsidRPr="0063122B">
        <w:rPr>
          <w:rFonts w:ascii="Times New Roman" w:eastAsia="宋体" w:hAnsi="Times New Roman" w:cs="Times New Roman"/>
          <w:lang w:eastAsia="zh-CN"/>
        </w:rPr>
        <w:t>。</w:t>
      </w:r>
    </w:p>
    <w:p w14:paraId="123CB227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lastRenderedPageBreak/>
        <w:t>/</w:t>
      </w:r>
      <w:proofErr w:type="gramStart"/>
      <w:r w:rsidRPr="0063122B">
        <w:rPr>
          <w:rFonts w:ascii="Times New Roman" w:eastAsia="宋体" w:hAnsi="Times New Roman" w:cs="Times New Roman"/>
        </w:rPr>
        <w:t>clear</w:t>
      </w:r>
      <w:proofErr w:type="gramEnd"/>
      <w:r w:rsidRPr="0063122B">
        <w:rPr>
          <w:rFonts w:ascii="Times New Roman" w:eastAsia="宋体" w:hAnsi="Times New Roman" w:cs="Times New Roman"/>
        </w:rPr>
        <w:t xml:space="preserve"> </w:t>
      </w:r>
      <w:proofErr w:type="spellStart"/>
      <w:r w:rsidRPr="0063122B">
        <w:rPr>
          <w:rFonts w:ascii="Times New Roman" w:eastAsia="宋体" w:hAnsi="Times New Roman" w:cs="Times New Roman"/>
        </w:rPr>
        <w:t>清空当前上下文（旧会话仍可</w:t>
      </w:r>
      <w:proofErr w:type="spellEnd"/>
      <w:r w:rsidRPr="0063122B">
        <w:rPr>
          <w:rFonts w:ascii="Times New Roman" w:eastAsia="宋体" w:hAnsi="Times New Roman" w:cs="Times New Roman"/>
        </w:rPr>
        <w:t xml:space="preserve"> resume</w:t>
      </w:r>
      <w:r w:rsidRPr="0063122B">
        <w:rPr>
          <w:rFonts w:ascii="Times New Roman" w:eastAsia="宋体" w:hAnsi="Times New Roman" w:cs="Times New Roman"/>
        </w:rPr>
        <w:t>）；</w:t>
      </w:r>
      <w:r w:rsidRPr="0063122B">
        <w:rPr>
          <w:rFonts w:ascii="Times New Roman" w:eastAsia="宋体" w:hAnsi="Times New Roman" w:cs="Times New Roman"/>
        </w:rPr>
        <w:t xml:space="preserve">/compact </w:t>
      </w:r>
      <w:proofErr w:type="spellStart"/>
      <w:r w:rsidRPr="0063122B">
        <w:rPr>
          <w:rFonts w:ascii="Times New Roman" w:eastAsia="宋体" w:hAnsi="Times New Roman" w:cs="Times New Roman"/>
        </w:rPr>
        <w:t>摘要压缩</w:t>
      </w:r>
      <w:proofErr w:type="spellEnd"/>
      <w:r w:rsidRPr="0063122B">
        <w:rPr>
          <w:rFonts w:ascii="Times New Roman" w:eastAsia="宋体" w:hAnsi="Times New Roman" w:cs="Times New Roman"/>
        </w:rPr>
        <w:t>。</w:t>
      </w:r>
    </w:p>
    <w:p w14:paraId="3D8B4022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Checkpointing</w:t>
      </w:r>
      <w:r w:rsidRPr="0063122B">
        <w:rPr>
          <w:rFonts w:ascii="Times New Roman" w:eastAsia="宋体" w:hAnsi="Times New Roman" w:cs="Times New Roman"/>
        </w:rPr>
        <w:t>：文件编辑前快照，可</w:t>
      </w:r>
      <w:r w:rsidRPr="0063122B">
        <w:rPr>
          <w:rFonts w:ascii="Times New Roman" w:eastAsia="宋体" w:hAnsi="Times New Roman" w:cs="Times New Roman"/>
        </w:rPr>
        <w:t xml:space="preserve"> Esc Esc rewind</w:t>
      </w:r>
      <w:r w:rsidRPr="0063122B">
        <w:rPr>
          <w:rFonts w:ascii="Times New Roman" w:eastAsia="宋体" w:hAnsi="Times New Roman" w:cs="Times New Roman"/>
        </w:rPr>
        <w:t>（与</w:t>
      </w:r>
      <w:r w:rsidRPr="0063122B">
        <w:rPr>
          <w:rFonts w:ascii="Times New Roman" w:eastAsia="宋体" w:hAnsi="Times New Roman" w:cs="Times New Roman"/>
        </w:rPr>
        <w:t xml:space="preserve"> git </w:t>
      </w:r>
      <w:r w:rsidRPr="0063122B">
        <w:rPr>
          <w:rFonts w:ascii="Times New Roman" w:eastAsia="宋体" w:hAnsi="Times New Roman" w:cs="Times New Roman"/>
        </w:rPr>
        <w:t>分离）。</w:t>
      </w:r>
    </w:p>
    <w:p w14:paraId="22283A83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3. </w:t>
      </w:r>
      <w:r w:rsidRPr="0063122B">
        <w:rPr>
          <w:rFonts w:ascii="Times New Roman" w:eastAsia="宋体" w:hAnsi="Times New Roman" w:cs="Times New Roman"/>
        </w:rPr>
        <w:t>与</w:t>
      </w:r>
      <w:r w:rsidRPr="0063122B">
        <w:rPr>
          <w:rFonts w:ascii="Times New Roman" w:eastAsia="宋体" w:hAnsi="Times New Roman" w:cs="Times New Roman"/>
        </w:rPr>
        <w:t xml:space="preserve"> OpenClaw / Hermes </w:t>
      </w:r>
      <w:r w:rsidRPr="0063122B">
        <w:rPr>
          <w:rFonts w:ascii="Times New Roman" w:eastAsia="宋体" w:hAnsi="Times New Roman" w:cs="Times New Roman"/>
        </w:rPr>
        <w:t>的研究映射（非官方术语）</w:t>
      </w:r>
    </w:p>
    <w:p w14:paraId="7C59651D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OpenClaw Main session ≈ Claude Code </w:t>
      </w:r>
      <w:r w:rsidRPr="0063122B">
        <w:rPr>
          <w:rFonts w:ascii="Times New Roman" w:eastAsia="宋体" w:hAnsi="Times New Roman" w:cs="Times New Roman"/>
        </w:rPr>
        <w:t>交互</w:t>
      </w:r>
      <w:r w:rsidRPr="0063122B">
        <w:rPr>
          <w:rFonts w:ascii="Times New Roman" w:eastAsia="宋体" w:hAnsi="Times New Roman" w:cs="Times New Roman"/>
        </w:rPr>
        <w:t xml:space="preserve"> CLI/IDE </w:t>
      </w:r>
      <w:r w:rsidRPr="0063122B">
        <w:rPr>
          <w:rFonts w:ascii="Times New Roman" w:eastAsia="宋体" w:hAnsi="Times New Roman" w:cs="Times New Roman"/>
        </w:rPr>
        <w:t>主会话</w:t>
      </w:r>
      <w:r w:rsidRPr="0063122B">
        <w:rPr>
          <w:rFonts w:ascii="Times New Roman" w:eastAsia="宋体" w:hAnsi="Times New Roman" w:cs="Times New Roman"/>
        </w:rPr>
        <w:t xml:space="preserve"> + transcript</w:t>
      </w:r>
      <w:r w:rsidRPr="0063122B">
        <w:rPr>
          <w:rFonts w:ascii="Times New Roman" w:eastAsia="宋体" w:hAnsi="Times New Roman" w:cs="Times New Roman"/>
        </w:rPr>
        <w:t>。</w:t>
      </w:r>
    </w:p>
    <w:p w14:paraId="0C890C37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OpenClaw Isolated / Hermes Cron fresh ≈ Routines / Desktop scheduled / CI -p </w:t>
      </w:r>
      <w:r w:rsidRPr="0063122B">
        <w:rPr>
          <w:rFonts w:ascii="Times New Roman" w:eastAsia="宋体" w:hAnsi="Times New Roman" w:cs="Times New Roman"/>
        </w:rPr>
        <w:t>独立运行（或同机</w:t>
      </w:r>
      <w:r w:rsidRPr="0063122B">
        <w:rPr>
          <w:rFonts w:ascii="Times New Roman" w:eastAsia="宋体" w:hAnsi="Times New Roman" w:cs="Times New Roman"/>
        </w:rPr>
        <w:t xml:space="preserve"> /loop </w:t>
      </w:r>
      <w:r w:rsidRPr="0063122B">
        <w:rPr>
          <w:rFonts w:ascii="Times New Roman" w:eastAsia="宋体" w:hAnsi="Times New Roman" w:cs="Times New Roman"/>
        </w:rPr>
        <w:t>但仍挂在原</w:t>
      </w:r>
      <w:r w:rsidRPr="0063122B">
        <w:rPr>
          <w:rFonts w:ascii="Times New Roman" w:eastAsia="宋体" w:hAnsi="Times New Roman" w:cs="Times New Roman"/>
        </w:rPr>
        <w:t xml:space="preserve"> session</w:t>
      </w:r>
      <w:r w:rsidRPr="0063122B">
        <w:rPr>
          <w:rFonts w:ascii="Times New Roman" w:eastAsia="宋体" w:hAnsi="Times New Roman" w:cs="Times New Roman"/>
        </w:rPr>
        <w:t>）。</w:t>
      </w:r>
    </w:p>
    <w:p w14:paraId="00A64512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跨会话知识：</w:t>
      </w:r>
      <w:r w:rsidRPr="0063122B">
        <w:rPr>
          <w:rFonts w:ascii="Times New Roman" w:eastAsia="宋体" w:hAnsi="Times New Roman" w:cs="Times New Roman"/>
        </w:rPr>
        <w:t>CLAUDE.md + auto memory</w:t>
      </w:r>
      <w:r w:rsidRPr="0063122B">
        <w:rPr>
          <w:rFonts w:ascii="Times New Roman" w:eastAsia="宋体" w:hAnsi="Times New Roman" w:cs="Times New Roman"/>
        </w:rPr>
        <w:t>（非</w:t>
      </w:r>
      <w:r w:rsidRPr="0063122B">
        <w:rPr>
          <w:rFonts w:ascii="Times New Roman" w:eastAsia="宋体" w:hAnsi="Times New Roman" w:cs="Times New Roman"/>
        </w:rPr>
        <w:t xml:space="preserve"> transcript </w:t>
      </w:r>
      <w:r w:rsidRPr="0063122B">
        <w:rPr>
          <w:rFonts w:ascii="Times New Roman" w:eastAsia="宋体" w:hAnsi="Times New Roman" w:cs="Times New Roman"/>
        </w:rPr>
        <w:t>自动并入新会话）。</w:t>
      </w:r>
    </w:p>
    <w:p w14:paraId="05B461AA" w14:textId="77777777" w:rsidR="007D5283" w:rsidRPr="0063122B" w:rsidRDefault="00000000">
      <w:pPr>
        <w:pStyle w:val="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任务模式</w:t>
      </w:r>
    </w:p>
    <w:p w14:paraId="74136AFB" w14:textId="77777777" w:rsidR="007D5283" w:rsidRPr="0063122B" w:rsidRDefault="00000000">
      <w:pPr>
        <w:rPr>
          <w:rFonts w:ascii="Times New Roman" w:eastAsia="宋体" w:hAnsi="Times New Roman" w:cs="Times New Roman"/>
          <w:lang w:eastAsia="zh-CN"/>
        </w:rPr>
      </w:pPr>
      <w:r w:rsidRPr="0063122B">
        <w:rPr>
          <w:rFonts w:ascii="Times New Roman" w:eastAsia="宋体" w:hAnsi="Times New Roman" w:cs="Times New Roman"/>
          <w:lang w:eastAsia="zh-CN"/>
        </w:rPr>
        <w:t>决定是否共享会话、权限如何批准、是否需要本机在线，以及调度</w:t>
      </w:r>
      <w:proofErr w:type="gramStart"/>
      <w:r w:rsidRPr="0063122B">
        <w:rPr>
          <w:rFonts w:ascii="Times New Roman" w:eastAsia="宋体" w:hAnsi="Times New Roman" w:cs="Times New Roman"/>
          <w:lang w:eastAsia="zh-CN"/>
        </w:rPr>
        <w:t>是否跨重启</w:t>
      </w:r>
      <w:proofErr w:type="gramEnd"/>
      <w:r w:rsidRPr="0063122B">
        <w:rPr>
          <w:rFonts w:ascii="Times New Roman" w:eastAsia="宋体" w:hAnsi="Times New Roman" w:cs="Times New Roman"/>
          <w:lang w:eastAsia="zh-CN"/>
        </w:rPr>
        <w:t>持久。</w:t>
      </w:r>
    </w:p>
    <w:p w14:paraId="27FC1BAD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1. </w:t>
      </w:r>
      <w:proofErr w:type="spellStart"/>
      <w:r w:rsidRPr="0063122B">
        <w:rPr>
          <w:rFonts w:ascii="Times New Roman" w:eastAsia="宋体" w:hAnsi="Times New Roman" w:cs="Times New Roman"/>
        </w:rPr>
        <w:t>交互式会话（</w:t>
      </w:r>
      <w:r w:rsidRPr="0063122B">
        <w:rPr>
          <w:rFonts w:ascii="Times New Roman" w:eastAsia="宋体" w:hAnsi="Times New Roman" w:cs="Times New Roman"/>
        </w:rPr>
        <w:t>Interactive</w:t>
      </w:r>
      <w:proofErr w:type="spellEnd"/>
      <w:r w:rsidRPr="0063122B">
        <w:rPr>
          <w:rFonts w:ascii="Times New Roman" w:eastAsia="宋体" w:hAnsi="Times New Roman" w:cs="Times New Roman"/>
        </w:rPr>
        <w:t>）</w:t>
      </w:r>
    </w:p>
    <w:p w14:paraId="0DBE7313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Shift+Tab </w:t>
      </w:r>
      <w:r w:rsidRPr="0063122B">
        <w:rPr>
          <w:rFonts w:ascii="Times New Roman" w:eastAsia="宋体" w:hAnsi="Times New Roman" w:cs="Times New Roman"/>
        </w:rPr>
        <w:t>循环权限模式：</w:t>
      </w:r>
      <w:r w:rsidRPr="0063122B">
        <w:rPr>
          <w:rFonts w:ascii="Times New Roman" w:eastAsia="宋体" w:hAnsi="Times New Roman" w:cs="Times New Roman"/>
        </w:rPr>
        <w:t>Manual / Accept edits / Plan / Auto</w:t>
      </w:r>
      <w:r w:rsidRPr="0063122B">
        <w:rPr>
          <w:rFonts w:ascii="Times New Roman" w:eastAsia="宋体" w:hAnsi="Times New Roman" w:cs="Times New Roman"/>
        </w:rPr>
        <w:t>。</w:t>
      </w:r>
    </w:p>
    <w:p w14:paraId="5E514E5B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Plan</w:t>
      </w:r>
      <w:r w:rsidRPr="0063122B">
        <w:rPr>
          <w:rFonts w:ascii="Times New Roman" w:eastAsia="宋体" w:hAnsi="Times New Roman" w:cs="Times New Roman"/>
        </w:rPr>
        <w:t>：探索与提案、不改源码；</w:t>
      </w:r>
      <w:r w:rsidRPr="0063122B">
        <w:rPr>
          <w:rFonts w:ascii="Times New Roman" w:eastAsia="宋体" w:hAnsi="Times New Roman" w:cs="Times New Roman"/>
        </w:rPr>
        <w:t>Accept edits</w:t>
      </w:r>
      <w:r w:rsidRPr="0063122B">
        <w:rPr>
          <w:rFonts w:ascii="Times New Roman" w:eastAsia="宋体" w:hAnsi="Times New Roman" w:cs="Times New Roman"/>
        </w:rPr>
        <w:t>：文件编辑与部分文件系统命令免提示。</w:t>
      </w:r>
    </w:p>
    <w:p w14:paraId="7037EA93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执行环境：</w:t>
      </w:r>
      <w:r w:rsidRPr="0063122B">
        <w:rPr>
          <w:rFonts w:ascii="Times New Roman" w:eastAsia="宋体" w:hAnsi="Times New Roman" w:cs="Times New Roman"/>
        </w:rPr>
        <w:t>Local / Cloud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Anthropic VM</w:t>
      </w:r>
      <w:r w:rsidRPr="0063122B">
        <w:rPr>
          <w:rFonts w:ascii="Times New Roman" w:eastAsia="宋体" w:hAnsi="Times New Roman" w:cs="Times New Roman"/>
        </w:rPr>
        <w:t>）</w:t>
      </w:r>
      <w:r w:rsidRPr="0063122B">
        <w:rPr>
          <w:rFonts w:ascii="Times New Roman" w:eastAsia="宋体" w:hAnsi="Times New Roman" w:cs="Times New Roman"/>
        </w:rPr>
        <w:t>/ Remote Control</w:t>
      </w:r>
      <w:r w:rsidRPr="0063122B">
        <w:rPr>
          <w:rFonts w:ascii="Times New Roman" w:eastAsia="宋体" w:hAnsi="Times New Roman" w:cs="Times New Roman"/>
        </w:rPr>
        <w:t>（本机执行、远端</w:t>
      </w:r>
      <w:r w:rsidRPr="0063122B">
        <w:rPr>
          <w:rFonts w:ascii="Times New Roman" w:eastAsia="宋体" w:hAnsi="Times New Roman" w:cs="Times New Roman"/>
        </w:rPr>
        <w:t xml:space="preserve"> UI</w:t>
      </w:r>
      <w:r w:rsidRPr="0063122B">
        <w:rPr>
          <w:rFonts w:ascii="Times New Roman" w:eastAsia="宋体" w:hAnsi="Times New Roman" w:cs="Times New Roman"/>
        </w:rPr>
        <w:t>）。</w:t>
      </w:r>
    </w:p>
    <w:p w14:paraId="2C2EEA5C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How Claude Code works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>Permission modes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https://code.claude.com/docs/en/permission-modes.md</w:t>
      </w:r>
      <w:r w:rsidRPr="0063122B">
        <w:rPr>
          <w:rFonts w:ascii="Times New Roman" w:eastAsia="宋体" w:hAnsi="Times New Roman" w:cs="Times New Roman"/>
        </w:rPr>
        <w:t>）</w:t>
      </w:r>
    </w:p>
    <w:p w14:paraId="1EE1A710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2. </w:t>
      </w:r>
      <w:r w:rsidRPr="0063122B">
        <w:rPr>
          <w:rFonts w:ascii="Times New Roman" w:eastAsia="宋体" w:hAnsi="Times New Roman" w:cs="Times New Roman"/>
        </w:rPr>
        <w:t>非交互</w:t>
      </w:r>
      <w:r w:rsidRPr="0063122B">
        <w:rPr>
          <w:rFonts w:ascii="Times New Roman" w:eastAsia="宋体" w:hAnsi="Times New Roman" w:cs="Times New Roman"/>
        </w:rPr>
        <w:t xml:space="preserve"> / Headless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claude -p</w:t>
      </w:r>
      <w:r w:rsidRPr="0063122B">
        <w:rPr>
          <w:rFonts w:ascii="Times New Roman" w:eastAsia="宋体" w:hAnsi="Times New Roman" w:cs="Times New Roman"/>
        </w:rPr>
        <w:t>）</w:t>
      </w:r>
    </w:p>
    <w:p w14:paraId="51D2C9E8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claude -p "..."</w:t>
      </w:r>
      <w:r w:rsidRPr="0063122B">
        <w:rPr>
          <w:rFonts w:ascii="Times New Roman" w:eastAsia="宋体" w:hAnsi="Times New Roman" w:cs="Times New Roman"/>
        </w:rPr>
        <w:t>：脚本与</w:t>
      </w:r>
      <w:r w:rsidRPr="0063122B">
        <w:rPr>
          <w:rFonts w:ascii="Times New Roman" w:eastAsia="宋体" w:hAnsi="Times New Roman" w:cs="Times New Roman"/>
        </w:rPr>
        <w:t xml:space="preserve"> CI</w:t>
      </w:r>
      <w:r w:rsidRPr="0063122B">
        <w:rPr>
          <w:rFonts w:ascii="Times New Roman" w:eastAsia="宋体" w:hAnsi="Times New Roman" w:cs="Times New Roman"/>
        </w:rPr>
        <w:t>；可配</w:t>
      </w:r>
      <w:r w:rsidRPr="0063122B">
        <w:rPr>
          <w:rFonts w:ascii="Times New Roman" w:eastAsia="宋体" w:hAnsi="Times New Roman" w:cs="Times New Roman"/>
        </w:rPr>
        <w:t xml:space="preserve"> --allowedTools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--permission-mode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--output-format</w:t>
      </w:r>
      <w:r w:rsidRPr="0063122B">
        <w:rPr>
          <w:rFonts w:ascii="Times New Roman" w:eastAsia="宋体" w:hAnsi="Times New Roman" w:cs="Times New Roman"/>
        </w:rPr>
        <w:t>。</w:t>
      </w:r>
    </w:p>
    <w:p w14:paraId="1E98B2DC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--bare</w:t>
      </w:r>
      <w:r w:rsidRPr="0063122B">
        <w:rPr>
          <w:rFonts w:ascii="Times New Roman" w:eastAsia="宋体" w:hAnsi="Times New Roman" w:cs="Times New Roman"/>
        </w:rPr>
        <w:t>：跳过自动发现</w:t>
      </w:r>
      <w:r w:rsidRPr="0063122B">
        <w:rPr>
          <w:rFonts w:ascii="Times New Roman" w:eastAsia="宋体" w:hAnsi="Times New Roman" w:cs="Times New Roman"/>
        </w:rPr>
        <w:t xml:space="preserve"> hooks/skills/plugins/MCP/auto memory/CLAUDE.md</w:t>
      </w:r>
      <w:r w:rsidRPr="0063122B">
        <w:rPr>
          <w:rFonts w:ascii="Times New Roman" w:eastAsia="宋体" w:hAnsi="Times New Roman" w:cs="Times New Roman"/>
        </w:rPr>
        <w:t>，仅显式</w:t>
      </w:r>
      <w:r w:rsidRPr="0063122B">
        <w:rPr>
          <w:rFonts w:ascii="Times New Roman" w:eastAsia="宋体" w:hAnsi="Times New Roman" w:cs="Times New Roman"/>
        </w:rPr>
        <w:t xml:space="preserve"> flags </w:t>
      </w:r>
      <w:r w:rsidRPr="0063122B">
        <w:rPr>
          <w:rFonts w:ascii="Times New Roman" w:eastAsia="宋体" w:hAnsi="Times New Roman" w:cs="Times New Roman"/>
        </w:rPr>
        <w:t>生效；</w:t>
      </w:r>
      <w:r w:rsidRPr="0063122B">
        <w:rPr>
          <w:rFonts w:ascii="Times New Roman" w:eastAsia="宋体" w:hAnsi="Times New Roman" w:cs="Times New Roman"/>
        </w:rPr>
        <w:t xml:space="preserve">CI </w:t>
      </w:r>
      <w:r w:rsidRPr="0063122B">
        <w:rPr>
          <w:rFonts w:ascii="Times New Roman" w:eastAsia="宋体" w:hAnsi="Times New Roman" w:cs="Times New Roman"/>
        </w:rPr>
        <w:t>推荐；未来可能成为</w:t>
      </w:r>
      <w:r w:rsidRPr="0063122B">
        <w:rPr>
          <w:rFonts w:ascii="Times New Roman" w:eastAsia="宋体" w:hAnsi="Times New Roman" w:cs="Times New Roman"/>
        </w:rPr>
        <w:t xml:space="preserve"> -p </w:t>
      </w:r>
      <w:r w:rsidRPr="0063122B">
        <w:rPr>
          <w:rFonts w:ascii="Times New Roman" w:eastAsia="宋体" w:hAnsi="Times New Roman" w:cs="Times New Roman"/>
        </w:rPr>
        <w:t>默认。</w:t>
      </w:r>
    </w:p>
    <w:p w14:paraId="631252C6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-p </w:t>
      </w:r>
      <w:r w:rsidRPr="0063122B">
        <w:rPr>
          <w:rFonts w:ascii="Times New Roman" w:eastAsia="宋体" w:hAnsi="Times New Roman" w:cs="Times New Roman"/>
        </w:rPr>
        <w:t>下首次信任确认不写入磁盘；</w:t>
      </w:r>
      <w:r w:rsidRPr="0063122B">
        <w:rPr>
          <w:rFonts w:ascii="Times New Roman" w:eastAsia="宋体" w:hAnsi="Times New Roman" w:cs="Times New Roman"/>
        </w:rPr>
        <w:t xml:space="preserve">Background Bash </w:t>
      </w:r>
      <w:r w:rsidRPr="0063122B">
        <w:rPr>
          <w:rFonts w:ascii="Times New Roman" w:eastAsia="宋体" w:hAnsi="Times New Roman" w:cs="Times New Roman"/>
        </w:rPr>
        <w:t>在结果返回后约</w:t>
      </w:r>
      <w:r w:rsidRPr="0063122B">
        <w:rPr>
          <w:rFonts w:ascii="Times New Roman" w:eastAsia="宋体" w:hAnsi="Times New Roman" w:cs="Times New Roman"/>
        </w:rPr>
        <w:t xml:space="preserve"> 5s </w:t>
      </w:r>
      <w:r w:rsidRPr="0063122B">
        <w:rPr>
          <w:rFonts w:ascii="Times New Roman" w:eastAsia="宋体" w:hAnsi="Times New Roman" w:cs="Times New Roman"/>
        </w:rPr>
        <w:t>终止。</w:t>
      </w:r>
    </w:p>
    <w:p w14:paraId="50FE6041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Run Claude Code programmatically (headless)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https://code.claude.com/docs/en/headless.md</w:t>
      </w:r>
      <w:r w:rsidRPr="0063122B">
        <w:rPr>
          <w:rFonts w:ascii="Times New Roman" w:eastAsia="宋体" w:hAnsi="Times New Roman" w:cs="Times New Roman"/>
        </w:rPr>
        <w:t>）</w:t>
      </w:r>
    </w:p>
    <w:p w14:paraId="49BF6DC9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3. </w:t>
      </w:r>
      <w:r w:rsidRPr="0063122B">
        <w:rPr>
          <w:rFonts w:ascii="Times New Roman" w:eastAsia="宋体" w:hAnsi="Times New Roman" w:cs="Times New Roman"/>
        </w:rPr>
        <w:t>会话内调度：</w:t>
      </w:r>
      <w:r w:rsidRPr="0063122B">
        <w:rPr>
          <w:rFonts w:ascii="Times New Roman" w:eastAsia="宋体" w:hAnsi="Times New Roman" w:cs="Times New Roman"/>
        </w:rPr>
        <w:t xml:space="preserve">/loop </w:t>
      </w:r>
      <w:r w:rsidRPr="0063122B">
        <w:rPr>
          <w:rFonts w:ascii="Times New Roman" w:eastAsia="宋体" w:hAnsi="Times New Roman" w:cs="Times New Roman"/>
        </w:rPr>
        <w:t>与</w:t>
      </w:r>
      <w:r w:rsidRPr="0063122B">
        <w:rPr>
          <w:rFonts w:ascii="Times New Roman" w:eastAsia="宋体" w:hAnsi="Times New Roman" w:cs="Times New Roman"/>
        </w:rPr>
        <w:t xml:space="preserve"> Cron* </w:t>
      </w:r>
      <w:r w:rsidRPr="0063122B">
        <w:rPr>
          <w:rFonts w:ascii="Times New Roman" w:eastAsia="宋体" w:hAnsi="Times New Roman" w:cs="Times New Roman"/>
        </w:rPr>
        <w:t>工具</w:t>
      </w:r>
    </w:p>
    <w:p w14:paraId="4FE39F7F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任务挂在当前会话：关会话即停；</w:t>
      </w:r>
      <w:r w:rsidRPr="0063122B">
        <w:rPr>
          <w:rFonts w:ascii="Times New Roman" w:eastAsia="宋体" w:hAnsi="Times New Roman" w:cs="Times New Roman"/>
        </w:rPr>
        <w:t xml:space="preserve">--resume/--continue </w:t>
      </w:r>
      <w:r w:rsidRPr="0063122B">
        <w:rPr>
          <w:rFonts w:ascii="Times New Roman" w:eastAsia="宋体" w:hAnsi="Times New Roman" w:cs="Times New Roman"/>
        </w:rPr>
        <w:t>可恢复未过期任务（循环约</w:t>
      </w:r>
      <w:r w:rsidRPr="0063122B">
        <w:rPr>
          <w:rFonts w:ascii="Times New Roman" w:eastAsia="宋体" w:hAnsi="Times New Roman" w:cs="Times New Roman"/>
        </w:rPr>
        <w:t xml:space="preserve"> 7 </w:t>
      </w:r>
      <w:r w:rsidRPr="0063122B">
        <w:rPr>
          <w:rFonts w:ascii="Times New Roman" w:eastAsia="宋体" w:hAnsi="Times New Roman" w:cs="Times New Roman"/>
        </w:rPr>
        <w:t>天；</w:t>
      </w:r>
      <w:r w:rsidRPr="0063122B">
        <w:rPr>
          <w:rFonts w:ascii="Times New Roman" w:eastAsia="宋体" w:hAnsi="Times New Roman" w:cs="Times New Roman"/>
        </w:rPr>
        <w:t xml:space="preserve">one-shot </w:t>
      </w:r>
      <w:r w:rsidRPr="0063122B">
        <w:rPr>
          <w:rFonts w:ascii="Times New Roman" w:eastAsia="宋体" w:hAnsi="Times New Roman" w:cs="Times New Roman"/>
        </w:rPr>
        <w:t>未到点）。</w:t>
      </w:r>
    </w:p>
    <w:p w14:paraId="6A6A9F0E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工具：</w:t>
      </w:r>
      <w:r w:rsidRPr="0063122B">
        <w:rPr>
          <w:rFonts w:ascii="Times New Roman" w:eastAsia="宋体" w:hAnsi="Times New Roman" w:cs="Times New Roman"/>
        </w:rPr>
        <w:t>CronCreate / CronList / CronDelete</w:t>
      </w:r>
      <w:r w:rsidRPr="0063122B">
        <w:rPr>
          <w:rFonts w:ascii="Times New Roman" w:eastAsia="宋体" w:hAnsi="Times New Roman" w:cs="Times New Roman"/>
        </w:rPr>
        <w:t>；最多约</w:t>
      </w:r>
      <w:r w:rsidRPr="0063122B">
        <w:rPr>
          <w:rFonts w:ascii="Times New Roman" w:eastAsia="宋体" w:hAnsi="Times New Roman" w:cs="Times New Roman"/>
        </w:rPr>
        <w:t xml:space="preserve"> 50 </w:t>
      </w:r>
      <w:r w:rsidRPr="0063122B">
        <w:rPr>
          <w:rFonts w:ascii="Times New Roman" w:eastAsia="宋体" w:hAnsi="Times New Roman" w:cs="Times New Roman"/>
        </w:rPr>
        <w:t>个</w:t>
      </w:r>
      <w:r w:rsidRPr="0063122B">
        <w:rPr>
          <w:rFonts w:ascii="Times New Roman" w:eastAsia="宋体" w:hAnsi="Times New Roman" w:cs="Times New Roman"/>
        </w:rPr>
        <w:t>/</w:t>
      </w:r>
      <w:r w:rsidRPr="0063122B">
        <w:rPr>
          <w:rFonts w:ascii="Times New Roman" w:eastAsia="宋体" w:hAnsi="Times New Roman" w:cs="Times New Roman"/>
        </w:rPr>
        <w:t>会话。</w:t>
      </w:r>
    </w:p>
    <w:p w14:paraId="1764C6B6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亦可</w:t>
      </w:r>
      <w:r w:rsidRPr="0063122B">
        <w:rPr>
          <w:rFonts w:ascii="Times New Roman" w:eastAsia="宋体" w:hAnsi="Times New Roman" w:cs="Times New Roman"/>
        </w:rPr>
        <w:t xml:space="preserve"> /loop</w:t>
      </w:r>
      <w:r w:rsidRPr="0063122B">
        <w:rPr>
          <w:rFonts w:ascii="Times New Roman" w:eastAsia="宋体" w:hAnsi="Times New Roman" w:cs="Times New Roman"/>
        </w:rPr>
        <w:t>、自然语言</w:t>
      </w:r>
      <w:r w:rsidRPr="0063122B">
        <w:rPr>
          <w:rFonts w:ascii="Times New Roman" w:eastAsia="宋体" w:hAnsi="Times New Roman" w:cs="Times New Roman"/>
        </w:rPr>
        <w:t xml:space="preserve"> one-shot reminder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Monitor</w:t>
      </w:r>
      <w:r w:rsidRPr="0063122B">
        <w:rPr>
          <w:rFonts w:ascii="Times New Roman" w:eastAsia="宋体" w:hAnsi="Times New Roman" w:cs="Times New Roman"/>
        </w:rPr>
        <w:t>（流式后台输出）。</w:t>
      </w:r>
    </w:p>
    <w:p w14:paraId="1027F9CE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对比：</w:t>
      </w:r>
      <w:r w:rsidRPr="0063122B">
        <w:rPr>
          <w:rFonts w:ascii="Times New Roman" w:eastAsia="宋体" w:hAnsi="Times New Roman" w:cs="Times New Roman"/>
        </w:rPr>
        <w:t>Routines</w:t>
      </w:r>
      <w:r w:rsidRPr="0063122B">
        <w:rPr>
          <w:rFonts w:ascii="Times New Roman" w:eastAsia="宋体" w:hAnsi="Times New Roman" w:cs="Times New Roman"/>
        </w:rPr>
        <w:t>（云）与</w:t>
      </w:r>
      <w:r w:rsidRPr="0063122B">
        <w:rPr>
          <w:rFonts w:ascii="Times New Roman" w:eastAsia="宋体" w:hAnsi="Times New Roman" w:cs="Times New Roman"/>
        </w:rPr>
        <w:t xml:space="preserve"> Desktop scheduled </w:t>
      </w:r>
      <w:r w:rsidRPr="0063122B">
        <w:rPr>
          <w:rFonts w:ascii="Times New Roman" w:eastAsia="宋体" w:hAnsi="Times New Roman" w:cs="Times New Roman"/>
        </w:rPr>
        <w:t>不依赖打开的交互会话。</w:t>
      </w:r>
    </w:p>
    <w:p w14:paraId="68A70476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Run prompts on a schedule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https://code.claude.com/docs/en/scheduled-tasks.md</w:t>
      </w:r>
      <w:r w:rsidRPr="0063122B">
        <w:rPr>
          <w:rFonts w:ascii="Times New Roman" w:eastAsia="宋体" w:hAnsi="Times New Roman" w:cs="Times New Roman"/>
        </w:rPr>
        <w:t>）</w:t>
      </w:r>
    </w:p>
    <w:p w14:paraId="6A631EA5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4. </w:t>
      </w:r>
      <w:r w:rsidRPr="0063122B">
        <w:rPr>
          <w:rFonts w:ascii="Times New Roman" w:eastAsia="宋体" w:hAnsi="Times New Roman" w:cs="Times New Roman"/>
        </w:rPr>
        <w:t>持久自动化：</w:t>
      </w:r>
      <w:r w:rsidRPr="0063122B">
        <w:rPr>
          <w:rFonts w:ascii="Times New Roman" w:eastAsia="宋体" w:hAnsi="Times New Roman" w:cs="Times New Roman"/>
        </w:rPr>
        <w:t>Routines / Desktop / CI</w:t>
      </w:r>
    </w:p>
    <w:p w14:paraId="779BA2D7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Routines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 xml:space="preserve">Anthropic </w:t>
      </w:r>
      <w:r w:rsidRPr="0063122B">
        <w:rPr>
          <w:rFonts w:ascii="Times New Roman" w:eastAsia="宋体" w:hAnsi="Times New Roman" w:cs="Times New Roman"/>
        </w:rPr>
        <w:t>托管云上，按</w:t>
      </w:r>
      <w:r w:rsidRPr="0063122B">
        <w:rPr>
          <w:rFonts w:ascii="Times New Roman" w:eastAsia="宋体" w:hAnsi="Times New Roman" w:cs="Times New Roman"/>
        </w:rPr>
        <w:t xml:space="preserve"> schedule / API / GitHub </w:t>
      </w:r>
      <w:r w:rsidRPr="0063122B">
        <w:rPr>
          <w:rFonts w:ascii="Times New Roman" w:eastAsia="宋体" w:hAnsi="Times New Roman" w:cs="Times New Roman"/>
        </w:rPr>
        <w:t>事件触发；最小间隔约</w:t>
      </w:r>
      <w:r w:rsidRPr="0063122B">
        <w:rPr>
          <w:rFonts w:ascii="Times New Roman" w:eastAsia="宋体" w:hAnsi="Times New Roman" w:cs="Times New Roman"/>
        </w:rPr>
        <w:t xml:space="preserve"> 1 </w:t>
      </w:r>
      <w:r w:rsidRPr="0063122B">
        <w:rPr>
          <w:rFonts w:ascii="Times New Roman" w:eastAsia="宋体" w:hAnsi="Times New Roman" w:cs="Times New Roman"/>
        </w:rPr>
        <w:t>小时；无本机文件（</w:t>
      </w:r>
      <w:r w:rsidRPr="0063122B">
        <w:rPr>
          <w:rFonts w:ascii="Times New Roman" w:eastAsia="宋体" w:hAnsi="Times New Roman" w:cs="Times New Roman"/>
        </w:rPr>
        <w:t>fresh clone</w:t>
      </w:r>
      <w:r w:rsidRPr="0063122B">
        <w:rPr>
          <w:rFonts w:ascii="Times New Roman" w:eastAsia="宋体" w:hAnsi="Times New Roman" w:cs="Times New Roman"/>
        </w:rPr>
        <w:t>）；</w:t>
      </w:r>
      <w:r w:rsidRPr="0063122B">
        <w:rPr>
          <w:rFonts w:ascii="Times New Roman" w:eastAsia="宋体" w:hAnsi="Times New Roman" w:cs="Times New Roman"/>
        </w:rPr>
        <w:t>RemoteTrigger / /schedule</w:t>
      </w:r>
      <w:r w:rsidRPr="0063122B">
        <w:rPr>
          <w:rFonts w:ascii="Times New Roman" w:eastAsia="宋体" w:hAnsi="Times New Roman" w:cs="Times New Roman"/>
        </w:rPr>
        <w:t>。</w:t>
      </w:r>
    </w:p>
    <w:p w14:paraId="28C2F876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lastRenderedPageBreak/>
        <w:t>Desktop scheduled tasks</w:t>
      </w:r>
      <w:r w:rsidRPr="0063122B">
        <w:rPr>
          <w:rFonts w:ascii="Times New Roman" w:eastAsia="宋体" w:hAnsi="Times New Roman" w:cs="Times New Roman"/>
        </w:rPr>
        <w:t>：本机跑、可访问本地文件；最小约</w:t>
      </w:r>
      <w:r w:rsidRPr="0063122B">
        <w:rPr>
          <w:rFonts w:ascii="Times New Roman" w:eastAsia="宋体" w:hAnsi="Times New Roman" w:cs="Times New Roman"/>
        </w:rPr>
        <w:t xml:space="preserve"> 1 </w:t>
      </w:r>
      <w:r w:rsidRPr="0063122B">
        <w:rPr>
          <w:rFonts w:ascii="Times New Roman" w:eastAsia="宋体" w:hAnsi="Times New Roman" w:cs="Times New Roman"/>
        </w:rPr>
        <w:t>分钟。</w:t>
      </w:r>
    </w:p>
    <w:p w14:paraId="5AC27F23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GitHub Actions </w:t>
      </w:r>
      <w:r w:rsidRPr="0063122B">
        <w:rPr>
          <w:rFonts w:ascii="Times New Roman" w:eastAsia="宋体" w:hAnsi="Times New Roman" w:cs="Times New Roman"/>
        </w:rPr>
        <w:t>等</w:t>
      </w:r>
      <w:r w:rsidRPr="0063122B">
        <w:rPr>
          <w:rFonts w:ascii="Times New Roman" w:eastAsia="宋体" w:hAnsi="Times New Roman" w:cs="Times New Roman"/>
        </w:rPr>
        <w:t xml:space="preserve"> CI schedule</w:t>
      </w:r>
      <w:r w:rsidRPr="0063122B">
        <w:rPr>
          <w:rFonts w:ascii="Times New Roman" w:eastAsia="宋体" w:hAnsi="Times New Roman" w:cs="Times New Roman"/>
        </w:rPr>
        <w:t>。</w:t>
      </w:r>
    </w:p>
    <w:p w14:paraId="72944B5C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Automate work with routines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https://code.claude.com/docs/en/routines.md</w:t>
      </w:r>
      <w:r w:rsidRPr="0063122B">
        <w:rPr>
          <w:rFonts w:ascii="Times New Roman" w:eastAsia="宋体" w:hAnsi="Times New Roman" w:cs="Times New Roman"/>
        </w:rPr>
        <w:t>）</w:t>
      </w:r>
    </w:p>
    <w:p w14:paraId="3E1C0CF8" w14:textId="77777777" w:rsidR="007D5283" w:rsidRPr="0063122B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63122B">
        <w:rPr>
          <w:rFonts w:ascii="Times New Roman" w:eastAsia="宋体" w:hAnsi="Times New Roman" w:cs="Times New Roman"/>
          <w:lang w:eastAsia="zh-CN"/>
        </w:rPr>
        <w:t xml:space="preserve">5. </w:t>
      </w:r>
      <w:r w:rsidRPr="0063122B">
        <w:rPr>
          <w:rFonts w:ascii="Times New Roman" w:eastAsia="宋体" w:hAnsi="Times New Roman" w:cs="Times New Roman"/>
          <w:lang w:eastAsia="zh-CN"/>
        </w:rPr>
        <w:t>调度策略对照（研究笔记）</w:t>
      </w:r>
    </w:p>
    <w:p w14:paraId="552A6C5F" w14:textId="77777777" w:rsidR="007D5283" w:rsidRPr="0063122B" w:rsidRDefault="00000000">
      <w:pPr>
        <w:rPr>
          <w:rFonts w:ascii="Times New Roman" w:eastAsia="宋体" w:hAnsi="Times New Roman" w:cs="Times New Roman"/>
        </w:rPr>
      </w:pPr>
      <w:proofErr w:type="spellStart"/>
      <w:r w:rsidRPr="0063122B">
        <w:rPr>
          <w:rFonts w:ascii="Times New Roman" w:eastAsia="宋体" w:hAnsi="Times New Roman" w:cs="Times New Roman"/>
        </w:rPr>
        <w:t>OpenClaw</w:t>
      </w:r>
      <w:r w:rsidRPr="0063122B">
        <w:rPr>
          <w:rFonts w:ascii="Times New Roman" w:eastAsia="宋体" w:hAnsi="Times New Roman" w:cs="Times New Roman"/>
        </w:rPr>
        <w:t>：精确隔离</w:t>
      </w:r>
      <w:proofErr w:type="spellEnd"/>
      <w:r w:rsidRPr="0063122B">
        <w:rPr>
          <w:rFonts w:ascii="Times New Roman" w:eastAsia="宋体" w:hAnsi="Times New Roman" w:cs="Times New Roman"/>
        </w:rPr>
        <w:t xml:space="preserve"> → </w:t>
      </w:r>
      <w:proofErr w:type="spellStart"/>
      <w:r w:rsidRPr="0063122B">
        <w:rPr>
          <w:rFonts w:ascii="Times New Roman" w:eastAsia="宋体" w:hAnsi="Times New Roman" w:cs="Times New Roman"/>
        </w:rPr>
        <w:t>Cron</w:t>
      </w:r>
      <w:r w:rsidRPr="0063122B">
        <w:rPr>
          <w:rFonts w:ascii="Times New Roman" w:eastAsia="宋体" w:hAnsi="Times New Roman" w:cs="Times New Roman"/>
        </w:rPr>
        <w:t>；完整</w:t>
      </w:r>
      <w:proofErr w:type="spellEnd"/>
      <w:r w:rsidRPr="0063122B">
        <w:rPr>
          <w:rFonts w:ascii="Times New Roman" w:eastAsia="宋体" w:hAnsi="Times New Roman" w:cs="Times New Roman"/>
        </w:rPr>
        <w:t xml:space="preserve"> session → Heartbeat</w:t>
      </w:r>
      <w:r w:rsidRPr="0063122B">
        <w:rPr>
          <w:rFonts w:ascii="Times New Roman" w:eastAsia="宋体" w:hAnsi="Times New Roman" w:cs="Times New Roman"/>
        </w:rPr>
        <w:t>。</w:t>
      </w:r>
    </w:p>
    <w:p w14:paraId="578C5007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Claude Code </w:t>
      </w:r>
      <w:r w:rsidRPr="0063122B">
        <w:rPr>
          <w:rFonts w:ascii="Times New Roman" w:eastAsia="宋体" w:hAnsi="Times New Roman" w:cs="Times New Roman"/>
        </w:rPr>
        <w:t>对应：</w:t>
      </w:r>
    </w:p>
    <w:p w14:paraId="3CE6FC60" w14:textId="77777777" w:rsidR="007D5283" w:rsidRPr="0063122B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3122B">
        <w:rPr>
          <w:rFonts w:ascii="Times New Roman" w:eastAsia="宋体" w:hAnsi="Times New Roman" w:cs="Times New Roman"/>
          <w:lang w:eastAsia="zh-CN"/>
        </w:rPr>
        <w:t>会话内轮询</w:t>
      </w:r>
      <w:r w:rsidRPr="0063122B">
        <w:rPr>
          <w:rFonts w:ascii="Times New Roman" w:eastAsia="宋体" w:hAnsi="Times New Roman" w:cs="Times New Roman"/>
          <w:lang w:eastAsia="zh-CN"/>
        </w:rPr>
        <w:t>/</w:t>
      </w:r>
      <w:r w:rsidRPr="0063122B">
        <w:rPr>
          <w:rFonts w:ascii="Times New Roman" w:eastAsia="宋体" w:hAnsi="Times New Roman" w:cs="Times New Roman"/>
          <w:lang w:eastAsia="zh-CN"/>
        </w:rPr>
        <w:t>提醒</w:t>
      </w:r>
      <w:r w:rsidRPr="0063122B">
        <w:rPr>
          <w:rFonts w:ascii="Times New Roman" w:eastAsia="宋体" w:hAnsi="Times New Roman" w:cs="Times New Roman"/>
          <w:lang w:eastAsia="zh-CN"/>
        </w:rPr>
        <w:t xml:space="preserve"> → /loop + Cron*</w:t>
      </w:r>
      <w:r w:rsidRPr="0063122B">
        <w:rPr>
          <w:rFonts w:ascii="Times New Roman" w:eastAsia="宋体" w:hAnsi="Times New Roman" w:cs="Times New Roman"/>
          <w:lang w:eastAsia="zh-CN"/>
        </w:rPr>
        <w:t>（需会话存活）。</w:t>
      </w:r>
    </w:p>
    <w:p w14:paraId="046CD4EE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63122B">
        <w:rPr>
          <w:rFonts w:ascii="Times New Roman" w:eastAsia="宋体" w:hAnsi="Times New Roman" w:cs="Times New Roman"/>
        </w:rPr>
        <w:t>无人值守、跨机可靠</w:t>
      </w:r>
      <w:proofErr w:type="spellEnd"/>
      <w:r w:rsidRPr="0063122B">
        <w:rPr>
          <w:rFonts w:ascii="Times New Roman" w:eastAsia="宋体" w:hAnsi="Times New Roman" w:cs="Times New Roman"/>
        </w:rPr>
        <w:t xml:space="preserve"> → </w:t>
      </w:r>
      <w:proofErr w:type="spellStart"/>
      <w:r w:rsidRPr="0063122B">
        <w:rPr>
          <w:rFonts w:ascii="Times New Roman" w:eastAsia="宋体" w:hAnsi="Times New Roman" w:cs="Times New Roman"/>
        </w:rPr>
        <w:t>Routines</w:t>
      </w:r>
      <w:r w:rsidRPr="0063122B">
        <w:rPr>
          <w:rFonts w:ascii="Times New Roman" w:eastAsia="宋体" w:hAnsi="Times New Roman" w:cs="Times New Roman"/>
        </w:rPr>
        <w:t>（云）或</w:t>
      </w:r>
      <w:proofErr w:type="spellEnd"/>
      <w:r w:rsidRPr="0063122B">
        <w:rPr>
          <w:rFonts w:ascii="Times New Roman" w:eastAsia="宋体" w:hAnsi="Times New Roman" w:cs="Times New Roman"/>
        </w:rPr>
        <w:t xml:space="preserve"> CI</w:t>
      </w:r>
      <w:r w:rsidRPr="0063122B">
        <w:rPr>
          <w:rFonts w:ascii="Times New Roman" w:eastAsia="宋体" w:hAnsi="Times New Roman" w:cs="Times New Roman"/>
        </w:rPr>
        <w:t>。</w:t>
      </w:r>
    </w:p>
    <w:p w14:paraId="5E317112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要本地文件</w:t>
      </w:r>
      <w:r w:rsidRPr="0063122B">
        <w:rPr>
          <w:rFonts w:ascii="Times New Roman" w:eastAsia="宋体" w:hAnsi="Times New Roman" w:cs="Times New Roman"/>
        </w:rPr>
        <w:t xml:space="preserve"> → Desktop scheduled </w:t>
      </w:r>
      <w:r w:rsidRPr="0063122B">
        <w:rPr>
          <w:rFonts w:ascii="Times New Roman" w:eastAsia="宋体" w:hAnsi="Times New Roman" w:cs="Times New Roman"/>
        </w:rPr>
        <w:t>或本机常开会话</w:t>
      </w:r>
      <w:r w:rsidRPr="0063122B">
        <w:rPr>
          <w:rFonts w:ascii="Times New Roman" w:eastAsia="宋体" w:hAnsi="Times New Roman" w:cs="Times New Roman"/>
        </w:rPr>
        <w:t xml:space="preserve"> /loop</w:t>
      </w:r>
      <w:r w:rsidRPr="0063122B">
        <w:rPr>
          <w:rFonts w:ascii="Times New Roman" w:eastAsia="宋体" w:hAnsi="Times New Roman" w:cs="Times New Roman"/>
        </w:rPr>
        <w:t>。</w:t>
      </w:r>
    </w:p>
    <w:p w14:paraId="29CBABBD" w14:textId="77777777" w:rsidR="007D5283" w:rsidRPr="0063122B" w:rsidRDefault="00000000">
      <w:pPr>
        <w:pStyle w:val="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web_fetch</w:t>
      </w:r>
      <w:r w:rsidRPr="0063122B">
        <w:rPr>
          <w:rFonts w:ascii="Times New Roman" w:eastAsia="宋体" w:hAnsi="Times New Roman" w:cs="Times New Roman"/>
        </w:rPr>
        <w:t>（及</w:t>
      </w:r>
      <w:r w:rsidRPr="0063122B">
        <w:rPr>
          <w:rFonts w:ascii="Times New Roman" w:eastAsia="宋体" w:hAnsi="Times New Roman" w:cs="Times New Roman"/>
        </w:rPr>
        <w:t xml:space="preserve"> Security Notice</w:t>
      </w:r>
      <w:r w:rsidRPr="0063122B">
        <w:rPr>
          <w:rFonts w:ascii="Times New Roman" w:eastAsia="宋体" w:hAnsi="Times New Roman" w:cs="Times New Roman"/>
        </w:rPr>
        <w:t>）</w:t>
      </w:r>
    </w:p>
    <w:p w14:paraId="0588303B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内置工具名即为</w:t>
      </w:r>
      <w:r w:rsidRPr="0063122B">
        <w:rPr>
          <w:rFonts w:ascii="Times New Roman" w:eastAsia="宋体" w:hAnsi="Times New Roman" w:cs="Times New Roman"/>
        </w:rPr>
        <w:t xml:space="preserve"> WebFetch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PascalCase</w:t>
      </w:r>
      <w:r w:rsidRPr="0063122B">
        <w:rPr>
          <w:rFonts w:ascii="Times New Roman" w:eastAsia="宋体" w:hAnsi="Times New Roman" w:cs="Times New Roman"/>
        </w:rPr>
        <w:t>，权限规则中亦用此名）；另有</w:t>
      </w:r>
      <w:r w:rsidRPr="0063122B">
        <w:rPr>
          <w:rFonts w:ascii="Times New Roman" w:eastAsia="宋体" w:hAnsi="Times New Roman" w:cs="Times New Roman"/>
        </w:rPr>
        <w:t xml:space="preserve"> WebSearch</w:t>
      </w:r>
      <w:r w:rsidRPr="0063122B">
        <w:rPr>
          <w:rFonts w:ascii="Times New Roman" w:eastAsia="宋体" w:hAnsi="Times New Roman" w:cs="Times New Roman"/>
        </w:rPr>
        <w:t>（只返回标题</w:t>
      </w:r>
      <w:r w:rsidRPr="0063122B">
        <w:rPr>
          <w:rFonts w:ascii="Times New Roman" w:eastAsia="宋体" w:hAnsi="Times New Roman" w:cs="Times New Roman"/>
        </w:rPr>
        <w:t>/URL</w:t>
      </w:r>
      <w:r w:rsidRPr="0063122B">
        <w:rPr>
          <w:rFonts w:ascii="Times New Roman" w:eastAsia="宋体" w:hAnsi="Times New Roman" w:cs="Times New Roman"/>
        </w:rPr>
        <w:t>，不抓正文）。</w:t>
      </w:r>
    </w:p>
    <w:p w14:paraId="54AEEE3F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Tools reference &gt; WebFetch / WebSearch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https://code.claude.com/docs/en/tools-reference.md</w:t>
      </w:r>
      <w:r w:rsidRPr="0063122B">
        <w:rPr>
          <w:rFonts w:ascii="Times New Roman" w:eastAsia="宋体" w:hAnsi="Times New Roman" w:cs="Times New Roman"/>
        </w:rPr>
        <w:t>）</w:t>
      </w:r>
    </w:p>
    <w:p w14:paraId="55F6C42C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1. WebFetch </w:t>
      </w:r>
      <w:r w:rsidRPr="0063122B">
        <w:rPr>
          <w:rFonts w:ascii="Times New Roman" w:eastAsia="宋体" w:hAnsi="Times New Roman" w:cs="Times New Roman"/>
        </w:rPr>
        <w:t>行为</w:t>
      </w:r>
    </w:p>
    <w:p w14:paraId="76D0AB4A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参数：</w:t>
      </w:r>
      <w:r w:rsidRPr="0063122B">
        <w:rPr>
          <w:rFonts w:ascii="Times New Roman" w:eastAsia="宋体" w:hAnsi="Times New Roman" w:cs="Times New Roman"/>
        </w:rPr>
        <w:t xml:space="preserve">URL + </w:t>
      </w:r>
      <w:r w:rsidRPr="0063122B">
        <w:rPr>
          <w:rFonts w:ascii="Times New Roman" w:eastAsia="宋体" w:hAnsi="Times New Roman" w:cs="Times New Roman"/>
        </w:rPr>
        <w:t>描述提取目标的</w:t>
      </w:r>
      <w:r w:rsidRPr="0063122B">
        <w:rPr>
          <w:rFonts w:ascii="Times New Roman" w:eastAsia="宋体" w:hAnsi="Times New Roman" w:cs="Times New Roman"/>
        </w:rPr>
        <w:t xml:space="preserve"> prompt</w:t>
      </w:r>
      <w:r w:rsidRPr="0063122B">
        <w:rPr>
          <w:rFonts w:ascii="Times New Roman" w:eastAsia="宋体" w:hAnsi="Times New Roman" w:cs="Times New Roman"/>
        </w:rPr>
        <w:t>。</w:t>
      </w:r>
    </w:p>
    <w:p w14:paraId="3E4837E2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HTML → Markdown</w:t>
      </w:r>
      <w:r w:rsidRPr="0063122B">
        <w:rPr>
          <w:rFonts w:ascii="Times New Roman" w:eastAsia="宋体" w:hAnsi="Times New Roman" w:cs="Times New Roman"/>
        </w:rPr>
        <w:t>；用小型快速模型按</w:t>
      </w:r>
      <w:r w:rsidRPr="0063122B">
        <w:rPr>
          <w:rFonts w:ascii="Times New Roman" w:eastAsia="宋体" w:hAnsi="Times New Roman" w:cs="Times New Roman"/>
        </w:rPr>
        <w:t xml:space="preserve"> prompt </w:t>
      </w:r>
      <w:r w:rsidRPr="0063122B">
        <w:rPr>
          <w:rFonts w:ascii="Times New Roman" w:eastAsia="宋体" w:hAnsi="Times New Roman" w:cs="Times New Roman"/>
        </w:rPr>
        <w:t>抽取。</w:t>
      </w:r>
    </w:p>
    <w:p w14:paraId="7394B8A2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【关键】对多数请求，主会话</w:t>
      </w:r>
      <w:r w:rsidRPr="0063122B">
        <w:rPr>
          <w:rFonts w:ascii="Times New Roman" w:eastAsia="宋体" w:hAnsi="Times New Roman" w:cs="Times New Roman"/>
        </w:rPr>
        <w:t xml:space="preserve"> Claude </w:t>
      </w:r>
      <w:r w:rsidRPr="0063122B">
        <w:rPr>
          <w:rFonts w:ascii="Times New Roman" w:eastAsia="宋体" w:hAnsi="Times New Roman" w:cs="Times New Roman"/>
        </w:rPr>
        <w:t>收到的是小模型答案，而非原始页面全文（</w:t>
      </w:r>
      <w:r w:rsidRPr="0063122B">
        <w:rPr>
          <w:rFonts w:ascii="Times New Roman" w:eastAsia="宋体" w:hAnsi="Times New Roman" w:cs="Times New Roman"/>
        </w:rPr>
        <w:t>lossy by design</w:t>
      </w:r>
      <w:r w:rsidRPr="0063122B">
        <w:rPr>
          <w:rFonts w:ascii="Times New Roman" w:eastAsia="宋体" w:hAnsi="Times New Roman" w:cs="Times New Roman"/>
        </w:rPr>
        <w:t>）。要原文可用</w:t>
      </w:r>
      <w:r w:rsidRPr="0063122B">
        <w:rPr>
          <w:rFonts w:ascii="Times New Roman" w:eastAsia="宋体" w:hAnsi="Times New Roman" w:cs="Times New Roman"/>
        </w:rPr>
        <w:t xml:space="preserve"> Bash curl</w:t>
      </w:r>
      <w:r w:rsidRPr="0063122B">
        <w:rPr>
          <w:rFonts w:ascii="Times New Roman" w:eastAsia="宋体" w:hAnsi="Times New Roman" w:cs="Times New Roman"/>
        </w:rPr>
        <w:t>，或更具体的二次</w:t>
      </w:r>
      <w:r w:rsidRPr="0063122B">
        <w:rPr>
          <w:rFonts w:ascii="Times New Roman" w:eastAsia="宋体" w:hAnsi="Times New Roman" w:cs="Times New Roman"/>
        </w:rPr>
        <w:t xml:space="preserve"> prompt</w:t>
      </w:r>
      <w:r w:rsidRPr="0063122B">
        <w:rPr>
          <w:rFonts w:ascii="Times New Roman" w:eastAsia="宋体" w:hAnsi="Times New Roman" w:cs="Times New Roman"/>
        </w:rPr>
        <w:t>。</w:t>
      </w:r>
    </w:p>
    <w:p w14:paraId="2B7C0F6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HTTP </w:t>
      </w:r>
      <w:r w:rsidRPr="0063122B">
        <w:rPr>
          <w:rFonts w:ascii="Times New Roman" w:eastAsia="宋体" w:hAnsi="Times New Roman" w:cs="Times New Roman"/>
        </w:rPr>
        <w:t>自动升</w:t>
      </w:r>
      <w:r w:rsidRPr="0063122B">
        <w:rPr>
          <w:rFonts w:ascii="Times New Roman" w:eastAsia="宋体" w:hAnsi="Times New Roman" w:cs="Times New Roman"/>
        </w:rPr>
        <w:t xml:space="preserve"> HTTPS</w:t>
      </w:r>
      <w:r w:rsidRPr="0063122B">
        <w:rPr>
          <w:rFonts w:ascii="Times New Roman" w:eastAsia="宋体" w:hAnsi="Times New Roman" w:cs="Times New Roman"/>
        </w:rPr>
        <w:t>；大页按固定字符上限截断。</w:t>
      </w:r>
    </w:p>
    <w:p w14:paraId="516768F0" w14:textId="77777777" w:rsidR="007D5283" w:rsidRPr="0063122B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3122B">
        <w:rPr>
          <w:rFonts w:ascii="Times New Roman" w:eastAsia="宋体" w:hAnsi="Times New Roman" w:cs="Times New Roman"/>
          <w:lang w:eastAsia="zh-CN"/>
        </w:rPr>
        <w:t>【与</w:t>
      </w:r>
      <w:r w:rsidRPr="0063122B">
        <w:rPr>
          <w:rFonts w:ascii="Times New Roman" w:eastAsia="宋体" w:hAnsi="Times New Roman" w:cs="Times New Roman"/>
          <w:lang w:eastAsia="zh-CN"/>
        </w:rPr>
        <w:t xml:space="preserve"> </w:t>
      </w:r>
      <w:proofErr w:type="spellStart"/>
      <w:r w:rsidRPr="0063122B">
        <w:rPr>
          <w:rFonts w:ascii="Times New Roman" w:eastAsia="宋体" w:hAnsi="Times New Roman" w:cs="Times New Roman"/>
          <w:lang w:eastAsia="zh-CN"/>
        </w:rPr>
        <w:t>OpenClaw</w:t>
      </w:r>
      <w:proofErr w:type="spellEnd"/>
      <w:r w:rsidRPr="0063122B">
        <w:rPr>
          <w:rFonts w:ascii="Times New Roman" w:eastAsia="宋体" w:hAnsi="Times New Roman" w:cs="Times New Roman"/>
          <w:lang w:eastAsia="zh-CN"/>
        </w:rPr>
        <w:t xml:space="preserve"> </w:t>
      </w:r>
      <w:r w:rsidRPr="0063122B">
        <w:rPr>
          <w:rFonts w:ascii="Times New Roman" w:eastAsia="宋体" w:hAnsi="Times New Roman" w:cs="Times New Roman"/>
          <w:lang w:eastAsia="zh-CN"/>
        </w:rPr>
        <w:t>类似】响应缓存约</w:t>
      </w:r>
      <w:r w:rsidRPr="0063122B">
        <w:rPr>
          <w:rFonts w:ascii="Times New Roman" w:eastAsia="宋体" w:hAnsi="Times New Roman" w:cs="Times New Roman"/>
          <w:lang w:eastAsia="zh-CN"/>
        </w:rPr>
        <w:t xml:space="preserve"> 15 </w:t>
      </w:r>
      <w:r w:rsidRPr="0063122B">
        <w:rPr>
          <w:rFonts w:ascii="Times New Roman" w:eastAsia="宋体" w:hAnsi="Times New Roman" w:cs="Times New Roman"/>
          <w:lang w:eastAsia="zh-CN"/>
        </w:rPr>
        <w:t>分钟：同一</w:t>
      </w:r>
      <w:r w:rsidRPr="0063122B">
        <w:rPr>
          <w:rFonts w:ascii="Times New Roman" w:eastAsia="宋体" w:hAnsi="Times New Roman" w:cs="Times New Roman"/>
          <w:lang w:eastAsia="zh-CN"/>
        </w:rPr>
        <w:t xml:space="preserve"> URL </w:t>
      </w:r>
      <w:r w:rsidRPr="0063122B">
        <w:rPr>
          <w:rFonts w:ascii="Times New Roman" w:eastAsia="宋体" w:hAnsi="Times New Roman" w:cs="Times New Roman"/>
          <w:lang w:eastAsia="zh-CN"/>
        </w:rPr>
        <w:t>重复</w:t>
      </w:r>
      <w:r w:rsidRPr="0063122B">
        <w:rPr>
          <w:rFonts w:ascii="Times New Roman" w:eastAsia="宋体" w:hAnsi="Times New Roman" w:cs="Times New Roman"/>
          <w:lang w:eastAsia="zh-CN"/>
        </w:rPr>
        <w:t xml:space="preserve"> fetch </w:t>
      </w:r>
      <w:r w:rsidRPr="0063122B">
        <w:rPr>
          <w:rFonts w:ascii="Times New Roman" w:eastAsia="宋体" w:hAnsi="Times New Roman" w:cs="Times New Roman"/>
          <w:lang w:eastAsia="zh-CN"/>
        </w:rPr>
        <w:t>走缓存。</w:t>
      </w:r>
      <w:r w:rsidRPr="0063122B">
        <w:rPr>
          <w:rFonts w:ascii="Times New Roman" w:eastAsia="宋体" w:hAnsi="Times New Roman" w:cs="Times New Roman"/>
          <w:lang w:eastAsia="zh-CN"/>
        </w:rPr>
        <w:t>IPI/</w:t>
      </w:r>
      <w:r w:rsidRPr="0063122B">
        <w:rPr>
          <w:rFonts w:ascii="Times New Roman" w:eastAsia="宋体" w:hAnsi="Times New Roman" w:cs="Times New Roman"/>
          <w:lang w:eastAsia="zh-CN"/>
        </w:rPr>
        <w:t>测试需在</w:t>
      </w:r>
      <w:r w:rsidRPr="0063122B">
        <w:rPr>
          <w:rFonts w:ascii="Times New Roman" w:eastAsia="宋体" w:hAnsi="Times New Roman" w:cs="Times New Roman"/>
          <w:lang w:eastAsia="zh-CN"/>
        </w:rPr>
        <w:t xml:space="preserve"> URL </w:t>
      </w:r>
      <w:r w:rsidRPr="0063122B">
        <w:rPr>
          <w:rFonts w:ascii="Times New Roman" w:eastAsia="宋体" w:hAnsi="Times New Roman" w:cs="Times New Roman"/>
          <w:lang w:eastAsia="zh-CN"/>
        </w:rPr>
        <w:t>加时间戳或等效参数以避免缓存。</w:t>
      </w:r>
    </w:p>
    <w:p w14:paraId="07319176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User-Agent </w:t>
      </w:r>
      <w:r w:rsidRPr="0063122B">
        <w:rPr>
          <w:rFonts w:ascii="Times New Roman" w:eastAsia="宋体" w:hAnsi="Times New Roman" w:cs="Times New Roman"/>
        </w:rPr>
        <w:t>以</w:t>
      </w:r>
      <w:r w:rsidRPr="0063122B">
        <w:rPr>
          <w:rFonts w:ascii="Times New Roman" w:eastAsia="宋体" w:hAnsi="Times New Roman" w:cs="Times New Roman"/>
        </w:rPr>
        <w:t xml:space="preserve"> Claude-User </w:t>
      </w:r>
      <w:proofErr w:type="spellStart"/>
      <w:r w:rsidRPr="0063122B">
        <w:rPr>
          <w:rFonts w:ascii="Times New Roman" w:eastAsia="宋体" w:hAnsi="Times New Roman" w:cs="Times New Roman"/>
        </w:rPr>
        <w:t>开头；</w:t>
      </w:r>
      <w:r w:rsidRPr="0063122B">
        <w:rPr>
          <w:rFonts w:ascii="Times New Roman" w:eastAsia="宋体" w:hAnsi="Times New Roman" w:cs="Times New Roman"/>
        </w:rPr>
        <w:t>Accept</w:t>
      </w:r>
      <w:proofErr w:type="spellEnd"/>
      <w:r w:rsidRPr="0063122B">
        <w:rPr>
          <w:rFonts w:ascii="Times New Roman" w:eastAsia="宋体" w:hAnsi="Times New Roman" w:cs="Times New Roman"/>
        </w:rPr>
        <w:t xml:space="preserve"> </w:t>
      </w:r>
      <w:r w:rsidRPr="0063122B">
        <w:rPr>
          <w:rFonts w:ascii="Times New Roman" w:eastAsia="宋体" w:hAnsi="Times New Roman" w:cs="Times New Roman"/>
        </w:rPr>
        <w:t>偏好</w:t>
      </w:r>
      <w:r w:rsidRPr="0063122B">
        <w:rPr>
          <w:rFonts w:ascii="Times New Roman" w:eastAsia="宋体" w:hAnsi="Times New Roman" w:cs="Times New Roman"/>
        </w:rPr>
        <w:t xml:space="preserve"> Markdown</w:t>
      </w:r>
      <w:r w:rsidRPr="0063122B">
        <w:rPr>
          <w:rFonts w:ascii="Times New Roman" w:eastAsia="宋体" w:hAnsi="Times New Roman" w:cs="Times New Roman"/>
        </w:rPr>
        <w:t>。</w:t>
      </w:r>
    </w:p>
    <w:p w14:paraId="13A62048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2. Security Notice </w:t>
      </w:r>
      <w:r w:rsidRPr="0063122B">
        <w:rPr>
          <w:rFonts w:ascii="Times New Roman" w:eastAsia="宋体" w:hAnsi="Times New Roman" w:cs="Times New Roman"/>
        </w:rPr>
        <w:t>对照：隔离上下文（非</w:t>
      </w:r>
      <w:r w:rsidRPr="0063122B">
        <w:rPr>
          <w:rFonts w:ascii="Times New Roman" w:eastAsia="宋体" w:hAnsi="Times New Roman" w:cs="Times New Roman"/>
        </w:rPr>
        <w:t xml:space="preserve"> SECURITY NOTICE </w:t>
      </w:r>
      <w:r w:rsidRPr="0063122B">
        <w:rPr>
          <w:rFonts w:ascii="Times New Roman" w:eastAsia="宋体" w:hAnsi="Times New Roman" w:cs="Times New Roman"/>
        </w:rPr>
        <w:t>原文）</w:t>
      </w:r>
    </w:p>
    <w:p w14:paraId="67311769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OpenClaw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 xml:space="preserve">tool </w:t>
      </w:r>
      <w:r w:rsidRPr="0063122B">
        <w:rPr>
          <w:rFonts w:ascii="Times New Roman" w:eastAsia="宋体" w:hAnsi="Times New Roman" w:cs="Times New Roman"/>
        </w:rPr>
        <w:t>结果包裹</w:t>
      </w:r>
      <w:r w:rsidRPr="0063122B">
        <w:rPr>
          <w:rFonts w:ascii="Times New Roman" w:eastAsia="宋体" w:hAnsi="Times New Roman" w:cs="Times New Roman"/>
        </w:rPr>
        <w:t xml:space="preserve"> SECURITY NOTICE + EXTERNAL_UNTRUSTED_CONTENT</w:t>
      </w:r>
      <w:r w:rsidRPr="0063122B">
        <w:rPr>
          <w:rFonts w:ascii="Times New Roman" w:eastAsia="宋体" w:hAnsi="Times New Roman" w:cs="Times New Roman"/>
        </w:rPr>
        <w:t>。</w:t>
      </w:r>
    </w:p>
    <w:p w14:paraId="615C0C41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Hermes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>&lt;untrusted_tool_result source="web_extract"&gt;</w:t>
      </w:r>
      <w:r w:rsidRPr="0063122B">
        <w:rPr>
          <w:rFonts w:ascii="Times New Roman" w:eastAsia="宋体" w:hAnsi="Times New Roman" w:cs="Times New Roman"/>
        </w:rPr>
        <w:t>。</w:t>
      </w:r>
    </w:p>
    <w:p w14:paraId="234F1625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Claude Code </w:t>
      </w:r>
      <w:r w:rsidRPr="0063122B">
        <w:rPr>
          <w:rFonts w:ascii="Times New Roman" w:eastAsia="宋体" w:hAnsi="Times New Roman" w:cs="Times New Roman"/>
        </w:rPr>
        <w:t>官方安全页：「</w:t>
      </w:r>
      <w:r w:rsidRPr="0063122B">
        <w:rPr>
          <w:rFonts w:ascii="Times New Roman" w:eastAsia="宋体" w:hAnsi="Times New Roman" w:cs="Times New Roman"/>
        </w:rPr>
        <w:t>Isolated context windows: Web fetch uses a separate context window to avoid injecting potentially malicious prompts</w:t>
      </w:r>
      <w:r w:rsidRPr="0063122B">
        <w:rPr>
          <w:rFonts w:ascii="Times New Roman" w:eastAsia="宋体" w:hAnsi="Times New Roman" w:cs="Times New Roman"/>
        </w:rPr>
        <w:t>」</w:t>
      </w:r>
      <w:r w:rsidRPr="0063122B">
        <w:rPr>
          <w:rFonts w:ascii="Times New Roman" w:eastAsia="宋体" w:hAnsi="Times New Roman" w:cs="Times New Roman"/>
        </w:rPr>
        <w:t>——</w:t>
      </w:r>
      <w:r w:rsidRPr="0063122B">
        <w:rPr>
          <w:rFonts w:ascii="Times New Roman" w:eastAsia="宋体" w:hAnsi="Times New Roman" w:cs="Times New Roman"/>
        </w:rPr>
        <w:t>外部网页先在隔离上下文由抽取模型处理，再将结果送回主</w:t>
      </w:r>
      <w:r w:rsidRPr="0063122B">
        <w:rPr>
          <w:rFonts w:ascii="Times New Roman" w:eastAsia="宋体" w:hAnsi="Times New Roman" w:cs="Times New Roman"/>
        </w:rPr>
        <w:t xml:space="preserve"> agent</w:t>
      </w:r>
      <w:r w:rsidRPr="0063122B">
        <w:rPr>
          <w:rFonts w:ascii="Times New Roman" w:eastAsia="宋体" w:hAnsi="Times New Roman" w:cs="Times New Roman"/>
        </w:rPr>
        <w:t>，降低原始恶意指令直接进入主会话的风险。</w:t>
      </w:r>
    </w:p>
    <w:p w14:paraId="2C115EF0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Security &gt; Protect against prompt injection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https://code.claude.com/docs/en/security.md</w:t>
      </w:r>
      <w:r w:rsidRPr="0063122B">
        <w:rPr>
          <w:rFonts w:ascii="Times New Roman" w:eastAsia="宋体" w:hAnsi="Times New Roman" w:cs="Times New Roman"/>
        </w:rPr>
        <w:t>）</w:t>
      </w:r>
    </w:p>
    <w:p w14:paraId="3173DA5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lastRenderedPageBreak/>
        <w:t>权限：默认</w:t>
      </w:r>
      <w:r w:rsidRPr="0063122B">
        <w:rPr>
          <w:rFonts w:ascii="Times New Roman" w:eastAsia="宋体" w:hAnsi="Times New Roman" w:cs="Times New Roman"/>
        </w:rPr>
        <w:t xml:space="preserve">/acceptEdits </w:t>
      </w:r>
      <w:r w:rsidRPr="0063122B">
        <w:rPr>
          <w:rFonts w:ascii="Times New Roman" w:eastAsia="宋体" w:hAnsi="Times New Roman" w:cs="Times New Roman"/>
        </w:rPr>
        <w:t>下新域名首次</w:t>
      </w:r>
      <w:r w:rsidRPr="0063122B">
        <w:rPr>
          <w:rFonts w:ascii="Times New Roman" w:eastAsia="宋体" w:hAnsi="Times New Roman" w:cs="Times New Roman"/>
        </w:rPr>
        <w:t xml:space="preserve"> WebFetch </w:t>
      </w:r>
      <w:r w:rsidRPr="0063122B">
        <w:rPr>
          <w:rFonts w:ascii="Times New Roman" w:eastAsia="宋体" w:hAnsi="Times New Roman" w:cs="Times New Roman"/>
        </w:rPr>
        <w:t>会询问（内置少量文档域预批准）；规则形如</w:t>
      </w:r>
      <w:r w:rsidRPr="0063122B">
        <w:rPr>
          <w:rFonts w:ascii="Times New Roman" w:eastAsia="宋体" w:hAnsi="Times New Roman" w:cs="Times New Roman"/>
        </w:rPr>
        <w:t xml:space="preserve"> WebFetch(domain:example.com)</w:t>
      </w:r>
      <w:r w:rsidRPr="0063122B">
        <w:rPr>
          <w:rFonts w:ascii="Times New Roman" w:eastAsia="宋体" w:hAnsi="Times New Roman" w:cs="Times New Roman"/>
        </w:rPr>
        <w:t>。</w:t>
      </w:r>
    </w:p>
    <w:p w14:paraId="448BAABF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auto / bypassPermissions </w:t>
      </w:r>
      <w:r w:rsidRPr="0063122B">
        <w:rPr>
          <w:rFonts w:ascii="Times New Roman" w:eastAsia="宋体" w:hAnsi="Times New Roman" w:cs="Times New Roman"/>
        </w:rPr>
        <w:t>可跳过域名提示；显式</w:t>
      </w:r>
      <w:r w:rsidRPr="0063122B">
        <w:rPr>
          <w:rFonts w:ascii="Times New Roman" w:eastAsia="宋体" w:hAnsi="Times New Roman" w:cs="Times New Roman"/>
        </w:rPr>
        <w:t xml:space="preserve"> deny/ask/allow </w:t>
      </w:r>
      <w:r w:rsidRPr="0063122B">
        <w:rPr>
          <w:rFonts w:ascii="Times New Roman" w:eastAsia="宋体" w:hAnsi="Times New Roman" w:cs="Times New Roman"/>
        </w:rPr>
        <w:t>覆盖预批准集。</w:t>
      </w:r>
    </w:p>
    <w:p w14:paraId="3D22403F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网络类</w:t>
      </w:r>
      <w:r w:rsidRPr="0063122B">
        <w:rPr>
          <w:rFonts w:ascii="Times New Roman" w:eastAsia="宋体" w:hAnsi="Times New Roman" w:cs="Times New Roman"/>
        </w:rPr>
        <w:t xml:space="preserve"> Bash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curl/wget</w:t>
      </w:r>
      <w:r w:rsidRPr="0063122B">
        <w:rPr>
          <w:rFonts w:ascii="Times New Roman" w:eastAsia="宋体" w:hAnsi="Times New Roman" w:cs="Times New Roman"/>
        </w:rPr>
        <w:t>）默认不自动批准；</w:t>
      </w:r>
      <w:r w:rsidRPr="0063122B">
        <w:rPr>
          <w:rFonts w:ascii="Times New Roman" w:eastAsia="宋体" w:hAnsi="Times New Roman" w:cs="Times New Roman"/>
        </w:rPr>
        <w:t xml:space="preserve">deny WebFetch </w:t>
      </w:r>
      <w:r w:rsidRPr="0063122B">
        <w:rPr>
          <w:rFonts w:ascii="Times New Roman" w:eastAsia="宋体" w:hAnsi="Times New Roman" w:cs="Times New Roman"/>
        </w:rPr>
        <w:t>并不能阻止</w:t>
      </w:r>
      <w:r w:rsidRPr="0063122B">
        <w:rPr>
          <w:rFonts w:ascii="Times New Roman" w:eastAsia="宋体" w:hAnsi="Times New Roman" w:cs="Times New Roman"/>
        </w:rPr>
        <w:t xml:space="preserve"> Bash curl——</w:t>
      </w:r>
      <w:r w:rsidRPr="0063122B">
        <w:rPr>
          <w:rFonts w:ascii="Times New Roman" w:eastAsia="宋体" w:hAnsi="Times New Roman" w:cs="Times New Roman"/>
        </w:rPr>
        <w:t>需权限</w:t>
      </w:r>
      <w:r w:rsidRPr="0063122B">
        <w:rPr>
          <w:rFonts w:ascii="Times New Roman" w:eastAsia="宋体" w:hAnsi="Times New Roman" w:cs="Times New Roman"/>
        </w:rPr>
        <w:t xml:space="preserve"> + </w:t>
      </w:r>
      <w:r w:rsidRPr="0063122B">
        <w:rPr>
          <w:rFonts w:ascii="Times New Roman" w:eastAsia="宋体" w:hAnsi="Times New Roman" w:cs="Times New Roman"/>
        </w:rPr>
        <w:t>可选</w:t>
      </w:r>
      <w:r w:rsidRPr="0063122B">
        <w:rPr>
          <w:rFonts w:ascii="Times New Roman" w:eastAsia="宋体" w:hAnsi="Times New Roman" w:cs="Times New Roman"/>
        </w:rPr>
        <w:t xml:space="preserve"> sandbox </w:t>
      </w:r>
      <w:r w:rsidRPr="0063122B">
        <w:rPr>
          <w:rFonts w:ascii="Times New Roman" w:eastAsia="宋体" w:hAnsi="Times New Roman" w:cs="Times New Roman"/>
        </w:rPr>
        <w:t>网络规则双层。</w:t>
      </w:r>
    </w:p>
    <w:p w14:paraId="66078913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Sandbox allowedDomains/deniedDomains </w:t>
      </w:r>
      <w:r w:rsidRPr="0063122B">
        <w:rPr>
          <w:rFonts w:ascii="Times New Roman" w:eastAsia="宋体" w:hAnsi="Times New Roman" w:cs="Times New Roman"/>
        </w:rPr>
        <w:t>与</w:t>
      </w:r>
      <w:r w:rsidRPr="0063122B">
        <w:rPr>
          <w:rFonts w:ascii="Times New Roman" w:eastAsia="宋体" w:hAnsi="Times New Roman" w:cs="Times New Roman"/>
        </w:rPr>
        <w:t xml:space="preserve"> WebFetch </w:t>
      </w:r>
      <w:r w:rsidRPr="0063122B">
        <w:rPr>
          <w:rFonts w:ascii="Times New Roman" w:eastAsia="宋体" w:hAnsi="Times New Roman" w:cs="Times New Roman"/>
        </w:rPr>
        <w:t>权限互补，勿混为一谈。</w:t>
      </w:r>
    </w:p>
    <w:p w14:paraId="4A229616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3. IPI </w:t>
      </w:r>
      <w:r w:rsidRPr="0063122B">
        <w:rPr>
          <w:rFonts w:ascii="Times New Roman" w:eastAsia="宋体" w:hAnsi="Times New Roman" w:cs="Times New Roman"/>
        </w:rPr>
        <w:t>研究含义</w:t>
      </w:r>
    </w:p>
    <w:p w14:paraId="2BE4B152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主注入面仍是：</w:t>
      </w:r>
      <w:r w:rsidRPr="0063122B">
        <w:rPr>
          <w:rFonts w:ascii="Times New Roman" w:eastAsia="宋体" w:hAnsi="Times New Roman" w:cs="Times New Roman"/>
        </w:rPr>
        <w:t xml:space="preserve">WebFetch </w:t>
      </w:r>
      <w:r w:rsidRPr="0063122B">
        <w:rPr>
          <w:rFonts w:ascii="Times New Roman" w:eastAsia="宋体" w:hAnsi="Times New Roman" w:cs="Times New Roman"/>
        </w:rPr>
        <w:t>抽取结果进入主会话；</w:t>
      </w:r>
      <w:r w:rsidRPr="0063122B">
        <w:rPr>
          <w:rFonts w:ascii="Times New Roman" w:eastAsia="宋体" w:hAnsi="Times New Roman" w:cs="Times New Roman"/>
        </w:rPr>
        <w:t xml:space="preserve">WebSearch </w:t>
      </w:r>
      <w:r w:rsidRPr="0063122B">
        <w:rPr>
          <w:rFonts w:ascii="Times New Roman" w:eastAsia="宋体" w:hAnsi="Times New Roman" w:cs="Times New Roman"/>
        </w:rPr>
        <w:t>返回的</w:t>
      </w:r>
      <w:r w:rsidRPr="0063122B">
        <w:rPr>
          <w:rFonts w:ascii="Times New Roman" w:eastAsia="宋体" w:hAnsi="Times New Roman" w:cs="Times New Roman"/>
        </w:rPr>
        <w:t xml:space="preserve"> URL </w:t>
      </w:r>
      <w:r w:rsidRPr="0063122B">
        <w:rPr>
          <w:rFonts w:ascii="Times New Roman" w:eastAsia="宋体" w:hAnsi="Times New Roman" w:cs="Times New Roman"/>
        </w:rPr>
        <w:t>列表；</w:t>
      </w:r>
      <w:r w:rsidRPr="0063122B">
        <w:rPr>
          <w:rFonts w:ascii="Times New Roman" w:eastAsia="宋体" w:hAnsi="Times New Roman" w:cs="Times New Roman"/>
        </w:rPr>
        <w:t xml:space="preserve">Bash </w:t>
      </w:r>
      <w:r w:rsidRPr="0063122B">
        <w:rPr>
          <w:rFonts w:ascii="Times New Roman" w:eastAsia="宋体" w:hAnsi="Times New Roman" w:cs="Times New Roman"/>
        </w:rPr>
        <w:t>网络；</w:t>
      </w:r>
      <w:r w:rsidRPr="0063122B">
        <w:rPr>
          <w:rFonts w:ascii="Times New Roman" w:eastAsia="宋体" w:hAnsi="Times New Roman" w:cs="Times New Roman"/>
        </w:rPr>
        <w:t xml:space="preserve">MCP </w:t>
      </w:r>
      <w:r w:rsidRPr="0063122B">
        <w:rPr>
          <w:rFonts w:ascii="Times New Roman" w:eastAsia="宋体" w:hAnsi="Times New Roman" w:cs="Times New Roman"/>
        </w:rPr>
        <w:t>工具输出；未可信校验的</w:t>
      </w:r>
      <w:r w:rsidRPr="0063122B">
        <w:rPr>
          <w:rFonts w:ascii="Times New Roman" w:eastAsia="宋体" w:hAnsi="Times New Roman" w:cs="Times New Roman"/>
        </w:rPr>
        <w:t xml:space="preserve"> CLAUDE.md / </w:t>
      </w:r>
      <w:r w:rsidRPr="0063122B">
        <w:rPr>
          <w:rFonts w:ascii="Times New Roman" w:eastAsia="宋体" w:hAnsi="Times New Roman" w:cs="Times New Roman"/>
        </w:rPr>
        <w:t>仓库文件。</w:t>
      </w:r>
    </w:p>
    <w:p w14:paraId="7F735CC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与「原文直灌」相比：</w:t>
      </w:r>
      <w:r w:rsidRPr="0063122B">
        <w:rPr>
          <w:rFonts w:ascii="Times New Roman" w:eastAsia="宋体" w:hAnsi="Times New Roman" w:cs="Times New Roman"/>
        </w:rPr>
        <w:t xml:space="preserve">lossy </w:t>
      </w:r>
      <w:r w:rsidRPr="0063122B">
        <w:rPr>
          <w:rFonts w:ascii="Times New Roman" w:eastAsia="宋体" w:hAnsi="Times New Roman" w:cs="Times New Roman"/>
        </w:rPr>
        <w:t>抽取可减少原文注入，但也可能使攻击者针对抽取模型</w:t>
      </w:r>
      <w:r w:rsidRPr="0063122B">
        <w:rPr>
          <w:rFonts w:ascii="Times New Roman" w:eastAsia="宋体" w:hAnsi="Times New Roman" w:cs="Times New Roman"/>
        </w:rPr>
        <w:t xml:space="preserve">/prompt </w:t>
      </w:r>
      <w:r w:rsidRPr="0063122B">
        <w:rPr>
          <w:rFonts w:ascii="Times New Roman" w:eastAsia="宋体" w:hAnsi="Times New Roman" w:cs="Times New Roman"/>
        </w:rPr>
        <w:t>投毒，或迫使用户改用</w:t>
      </w:r>
      <w:r w:rsidRPr="0063122B">
        <w:rPr>
          <w:rFonts w:ascii="Times New Roman" w:eastAsia="宋体" w:hAnsi="Times New Roman" w:cs="Times New Roman"/>
        </w:rPr>
        <w:t xml:space="preserve"> curl </w:t>
      </w:r>
      <w:r w:rsidRPr="0063122B">
        <w:rPr>
          <w:rFonts w:ascii="Times New Roman" w:eastAsia="宋体" w:hAnsi="Times New Roman" w:cs="Times New Roman"/>
        </w:rPr>
        <w:t>绕过隔离。</w:t>
      </w:r>
    </w:p>
    <w:p w14:paraId="07BAE46F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复现实验请加</w:t>
      </w:r>
      <w:r w:rsidRPr="0063122B">
        <w:rPr>
          <w:rFonts w:ascii="Times New Roman" w:eastAsia="宋体" w:hAnsi="Times New Roman" w:cs="Times New Roman"/>
        </w:rPr>
        <w:t xml:space="preserve"> URL cache-buster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15min</w:t>
      </w:r>
      <w:r w:rsidRPr="0063122B">
        <w:rPr>
          <w:rFonts w:ascii="Times New Roman" w:eastAsia="宋体" w:hAnsi="Times New Roman" w:cs="Times New Roman"/>
        </w:rPr>
        <w:t>）。</w:t>
      </w:r>
    </w:p>
    <w:p w14:paraId="27DA3B56" w14:textId="77777777" w:rsidR="007D5283" w:rsidRPr="0063122B" w:rsidRDefault="00000000">
      <w:pPr>
        <w:pStyle w:val="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Tools</w:t>
      </w:r>
    </w:p>
    <w:p w14:paraId="7A2310E1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内置工具名为权限</w:t>
      </w:r>
      <w:r w:rsidRPr="0063122B">
        <w:rPr>
          <w:rFonts w:ascii="Times New Roman" w:eastAsia="宋体" w:hAnsi="Times New Roman" w:cs="Times New Roman"/>
        </w:rPr>
        <w:t xml:space="preserve">/hooks/SDK </w:t>
      </w:r>
      <w:r w:rsidRPr="0063122B">
        <w:rPr>
          <w:rFonts w:ascii="Times New Roman" w:eastAsia="宋体" w:hAnsi="Times New Roman" w:cs="Times New Roman"/>
        </w:rPr>
        <w:t>中的精确字符串；扩展靠</w:t>
      </w:r>
      <w:r w:rsidRPr="0063122B">
        <w:rPr>
          <w:rFonts w:ascii="Times New Roman" w:eastAsia="宋体" w:hAnsi="Times New Roman" w:cs="Times New Roman"/>
        </w:rPr>
        <w:t xml:space="preserve"> MCP</w:t>
      </w:r>
      <w:r w:rsidRPr="0063122B">
        <w:rPr>
          <w:rFonts w:ascii="Times New Roman" w:eastAsia="宋体" w:hAnsi="Times New Roman" w:cs="Times New Roman"/>
        </w:rPr>
        <w:t>（另名）与</w:t>
      </w:r>
      <w:r w:rsidRPr="0063122B">
        <w:rPr>
          <w:rFonts w:ascii="Times New Roman" w:eastAsia="宋体" w:hAnsi="Times New Roman" w:cs="Times New Roman"/>
        </w:rPr>
        <w:t xml:space="preserve"> Skill</w:t>
      </w:r>
      <w:r w:rsidRPr="0063122B">
        <w:rPr>
          <w:rFonts w:ascii="Times New Roman" w:eastAsia="宋体" w:hAnsi="Times New Roman" w:cs="Times New Roman"/>
        </w:rPr>
        <w:t>（经</w:t>
      </w:r>
      <w:r w:rsidRPr="0063122B">
        <w:rPr>
          <w:rFonts w:ascii="Times New Roman" w:eastAsia="宋体" w:hAnsi="Times New Roman" w:cs="Times New Roman"/>
        </w:rPr>
        <w:t xml:space="preserve"> Skill </w:t>
      </w:r>
      <w:r w:rsidRPr="0063122B">
        <w:rPr>
          <w:rFonts w:ascii="Times New Roman" w:eastAsia="宋体" w:hAnsi="Times New Roman" w:cs="Times New Roman"/>
        </w:rPr>
        <w:t>工具执行，不新增工具表项）。</w:t>
      </w:r>
    </w:p>
    <w:p w14:paraId="2E4B823F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Tools reference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>How Claude Code works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https://code.claude.com/docs/en/tools-reference.md</w:t>
      </w:r>
      <w:r w:rsidRPr="0063122B">
        <w:rPr>
          <w:rFonts w:ascii="Times New Roman" w:eastAsia="宋体" w:hAnsi="Times New Roman" w:cs="Times New Roman"/>
        </w:rPr>
        <w:t>）</w:t>
      </w:r>
    </w:p>
    <w:p w14:paraId="21D08421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1. </w:t>
      </w:r>
      <w:r w:rsidRPr="0063122B">
        <w:rPr>
          <w:rFonts w:ascii="Times New Roman" w:eastAsia="宋体" w:hAnsi="Times New Roman" w:cs="Times New Roman"/>
        </w:rPr>
        <w:t>与论文最相关的工具</w:t>
      </w:r>
    </w:p>
    <w:p w14:paraId="5769A647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Web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>WebFetch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WebSearch</w:t>
      </w:r>
      <w:r w:rsidRPr="0063122B">
        <w:rPr>
          <w:rFonts w:ascii="Times New Roman" w:eastAsia="宋体" w:hAnsi="Times New Roman" w:cs="Times New Roman"/>
        </w:rPr>
        <w:t>。</w:t>
      </w:r>
    </w:p>
    <w:p w14:paraId="0B1CC5CB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文件：</w:t>
      </w:r>
      <w:r w:rsidRPr="0063122B">
        <w:rPr>
          <w:rFonts w:ascii="Times New Roman" w:eastAsia="宋体" w:hAnsi="Times New Roman" w:cs="Times New Roman"/>
        </w:rPr>
        <w:t>Read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Edit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Write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Glob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Grep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NotebookEdit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LSP</w:t>
      </w:r>
      <w:r w:rsidRPr="0063122B">
        <w:rPr>
          <w:rFonts w:ascii="Times New Roman" w:eastAsia="宋体" w:hAnsi="Times New Roman" w:cs="Times New Roman"/>
        </w:rPr>
        <w:t>。</w:t>
      </w:r>
    </w:p>
    <w:p w14:paraId="69DCA19C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执行：</w:t>
      </w:r>
      <w:r w:rsidRPr="0063122B">
        <w:rPr>
          <w:rFonts w:ascii="Times New Roman" w:eastAsia="宋体" w:hAnsi="Times New Roman" w:cs="Times New Roman"/>
        </w:rPr>
        <w:t>Bash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 xml:space="preserve">+ </w:t>
      </w:r>
      <w:r w:rsidRPr="0063122B">
        <w:rPr>
          <w:rFonts w:ascii="Times New Roman" w:eastAsia="宋体" w:hAnsi="Times New Roman" w:cs="Times New Roman"/>
        </w:rPr>
        <w:t>可选</w:t>
      </w:r>
      <w:r w:rsidRPr="0063122B">
        <w:rPr>
          <w:rFonts w:ascii="Times New Roman" w:eastAsia="宋体" w:hAnsi="Times New Roman" w:cs="Times New Roman"/>
        </w:rPr>
        <w:t xml:space="preserve"> PowerShell</w:t>
      </w:r>
      <w:r w:rsidRPr="0063122B">
        <w:rPr>
          <w:rFonts w:ascii="Times New Roman" w:eastAsia="宋体" w:hAnsi="Times New Roman" w:cs="Times New Roman"/>
        </w:rPr>
        <w:t>）；</w:t>
      </w:r>
      <w:r w:rsidRPr="0063122B">
        <w:rPr>
          <w:rFonts w:ascii="Times New Roman" w:eastAsia="宋体" w:hAnsi="Times New Roman" w:cs="Times New Roman"/>
        </w:rPr>
        <w:t>Monitor</w:t>
      </w:r>
      <w:r w:rsidRPr="0063122B">
        <w:rPr>
          <w:rFonts w:ascii="Times New Roman" w:eastAsia="宋体" w:hAnsi="Times New Roman" w:cs="Times New Roman"/>
        </w:rPr>
        <w:t>。</w:t>
      </w:r>
    </w:p>
    <w:p w14:paraId="5030C599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编排：</w:t>
      </w:r>
      <w:r w:rsidRPr="0063122B">
        <w:rPr>
          <w:rFonts w:ascii="Times New Roman" w:eastAsia="宋体" w:hAnsi="Times New Roman" w:cs="Times New Roman"/>
        </w:rPr>
        <w:t>Agent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subagent</w:t>
      </w:r>
      <w:r w:rsidRPr="0063122B">
        <w:rPr>
          <w:rFonts w:ascii="Times New Roman" w:eastAsia="宋体" w:hAnsi="Times New Roman" w:cs="Times New Roman"/>
        </w:rPr>
        <w:t>）、</w:t>
      </w:r>
      <w:r w:rsidRPr="0063122B">
        <w:rPr>
          <w:rFonts w:ascii="Times New Roman" w:eastAsia="宋体" w:hAnsi="Times New Roman" w:cs="Times New Roman"/>
        </w:rPr>
        <w:t>Skill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Task*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Workflow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AskUserQuestion</w:t>
      </w:r>
      <w:r w:rsidRPr="0063122B">
        <w:rPr>
          <w:rFonts w:ascii="Times New Roman" w:eastAsia="宋体" w:hAnsi="Times New Roman" w:cs="Times New Roman"/>
        </w:rPr>
        <w:t>。</w:t>
      </w:r>
    </w:p>
    <w:p w14:paraId="7A1955F2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会话调度：</w:t>
      </w:r>
      <w:r w:rsidRPr="0063122B">
        <w:rPr>
          <w:rFonts w:ascii="Times New Roman" w:eastAsia="宋体" w:hAnsi="Times New Roman" w:cs="Times New Roman"/>
        </w:rPr>
        <w:t>CronCreate / CronList / CronDelete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>ScheduleWakeup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/loop</w:t>
      </w:r>
      <w:r w:rsidRPr="0063122B">
        <w:rPr>
          <w:rFonts w:ascii="Times New Roman" w:eastAsia="宋体" w:hAnsi="Times New Roman" w:cs="Times New Roman"/>
        </w:rPr>
        <w:t>）。</w:t>
      </w:r>
    </w:p>
    <w:p w14:paraId="39031D2D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云例程：</w:t>
      </w:r>
      <w:r w:rsidRPr="0063122B">
        <w:rPr>
          <w:rFonts w:ascii="Times New Roman" w:eastAsia="宋体" w:hAnsi="Times New Roman" w:cs="Times New Roman"/>
        </w:rPr>
        <w:t>RemoteTrigger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Routines</w:t>
      </w:r>
      <w:r w:rsidRPr="0063122B">
        <w:rPr>
          <w:rFonts w:ascii="Times New Roman" w:eastAsia="宋体" w:hAnsi="Times New Roman" w:cs="Times New Roman"/>
        </w:rPr>
        <w:t>，计划受限）。</w:t>
      </w:r>
    </w:p>
    <w:p w14:paraId="47830F5B" w14:textId="77777777" w:rsidR="007D5283" w:rsidRPr="0063122B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63122B">
        <w:rPr>
          <w:rFonts w:ascii="Times New Roman" w:eastAsia="宋体" w:hAnsi="Times New Roman" w:cs="Times New Roman"/>
          <w:lang w:eastAsia="zh-CN"/>
        </w:rPr>
        <w:t xml:space="preserve">2. </w:t>
      </w:r>
      <w:r w:rsidRPr="0063122B">
        <w:rPr>
          <w:rFonts w:ascii="Times New Roman" w:eastAsia="宋体" w:hAnsi="Times New Roman" w:cs="Times New Roman"/>
          <w:lang w:eastAsia="zh-CN"/>
        </w:rPr>
        <w:t>权限与沙箱（工具闸门）</w:t>
      </w:r>
    </w:p>
    <w:p w14:paraId="09F0DEE4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Permission </w:t>
      </w:r>
      <w:proofErr w:type="spellStart"/>
      <w:r w:rsidRPr="0063122B">
        <w:rPr>
          <w:rFonts w:ascii="Times New Roman" w:eastAsia="宋体" w:hAnsi="Times New Roman" w:cs="Times New Roman"/>
        </w:rPr>
        <w:t>rules</w:t>
      </w:r>
      <w:r w:rsidRPr="0063122B">
        <w:rPr>
          <w:rFonts w:ascii="Times New Roman" w:eastAsia="宋体" w:hAnsi="Times New Roman" w:cs="Times New Roman"/>
        </w:rPr>
        <w:t>：在工具执行前评估，覆盖</w:t>
      </w:r>
      <w:proofErr w:type="spellEnd"/>
      <w:r w:rsidRPr="0063122B">
        <w:rPr>
          <w:rFonts w:ascii="Times New Roman" w:eastAsia="宋体" w:hAnsi="Times New Roman" w:cs="Times New Roman"/>
        </w:rPr>
        <w:t xml:space="preserve"> Bash/Read/Edit/</w:t>
      </w:r>
      <w:proofErr w:type="spellStart"/>
      <w:r w:rsidRPr="0063122B">
        <w:rPr>
          <w:rFonts w:ascii="Times New Roman" w:eastAsia="宋体" w:hAnsi="Times New Roman" w:cs="Times New Roman"/>
        </w:rPr>
        <w:t>WebFetch</w:t>
      </w:r>
      <w:proofErr w:type="spellEnd"/>
      <w:r w:rsidRPr="0063122B">
        <w:rPr>
          <w:rFonts w:ascii="Times New Roman" w:eastAsia="宋体" w:hAnsi="Times New Roman" w:cs="Times New Roman"/>
        </w:rPr>
        <w:t xml:space="preserve">/MCP </w:t>
      </w:r>
      <w:r w:rsidRPr="0063122B">
        <w:rPr>
          <w:rFonts w:ascii="Times New Roman" w:eastAsia="宋体" w:hAnsi="Times New Roman" w:cs="Times New Roman"/>
        </w:rPr>
        <w:t>等。</w:t>
      </w:r>
    </w:p>
    <w:p w14:paraId="78A3999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Sandbox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 xml:space="preserve">OS </w:t>
      </w:r>
      <w:r w:rsidRPr="0063122B">
        <w:rPr>
          <w:rFonts w:ascii="Times New Roman" w:eastAsia="宋体" w:hAnsi="Times New Roman" w:cs="Times New Roman"/>
        </w:rPr>
        <w:t>级限制</w:t>
      </w:r>
      <w:r w:rsidRPr="0063122B">
        <w:rPr>
          <w:rFonts w:ascii="Times New Roman" w:eastAsia="宋体" w:hAnsi="Times New Roman" w:cs="Times New Roman"/>
        </w:rPr>
        <w:t xml:space="preserve"> Bash </w:t>
      </w:r>
      <w:r w:rsidRPr="0063122B">
        <w:rPr>
          <w:rFonts w:ascii="Times New Roman" w:eastAsia="宋体" w:hAnsi="Times New Roman" w:cs="Times New Roman"/>
        </w:rPr>
        <w:t>子进程的文件系统</w:t>
      </w:r>
      <w:r w:rsidRPr="0063122B">
        <w:rPr>
          <w:rFonts w:ascii="Times New Roman" w:eastAsia="宋体" w:hAnsi="Times New Roman" w:cs="Times New Roman"/>
        </w:rPr>
        <w:t>/</w:t>
      </w:r>
      <w:r w:rsidRPr="0063122B">
        <w:rPr>
          <w:rFonts w:ascii="Times New Roman" w:eastAsia="宋体" w:hAnsi="Times New Roman" w:cs="Times New Roman"/>
        </w:rPr>
        <w:t>网络；不等同于</w:t>
      </w:r>
      <w:r w:rsidRPr="0063122B">
        <w:rPr>
          <w:rFonts w:ascii="Times New Roman" w:eastAsia="宋体" w:hAnsi="Times New Roman" w:cs="Times New Roman"/>
        </w:rPr>
        <w:t xml:space="preserve"> permission mode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 xml:space="preserve">/sandbox </w:t>
      </w:r>
      <w:r w:rsidRPr="0063122B">
        <w:rPr>
          <w:rFonts w:ascii="Times New Roman" w:eastAsia="宋体" w:hAnsi="Times New Roman" w:cs="Times New Roman"/>
        </w:rPr>
        <w:t>配置边界。</w:t>
      </w:r>
    </w:p>
    <w:p w14:paraId="3747D148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整进程隔离可选</w:t>
      </w:r>
      <w:r w:rsidRPr="0063122B">
        <w:rPr>
          <w:rFonts w:ascii="Times New Roman" w:eastAsia="宋体" w:hAnsi="Times New Roman" w:cs="Times New Roman"/>
        </w:rPr>
        <w:t xml:space="preserve"> sandbox-runtime / container / Cloud VM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 xml:space="preserve">MCP </w:t>
      </w:r>
      <w:r w:rsidRPr="0063122B">
        <w:rPr>
          <w:rFonts w:ascii="Times New Roman" w:eastAsia="宋体" w:hAnsi="Times New Roman" w:cs="Times New Roman"/>
        </w:rPr>
        <w:t>与</w:t>
      </w:r>
      <w:r w:rsidRPr="0063122B">
        <w:rPr>
          <w:rFonts w:ascii="Times New Roman" w:eastAsia="宋体" w:hAnsi="Times New Roman" w:cs="Times New Roman"/>
        </w:rPr>
        <w:t xml:space="preserve"> hooks </w:t>
      </w:r>
      <w:r w:rsidRPr="0063122B">
        <w:rPr>
          <w:rFonts w:ascii="Times New Roman" w:eastAsia="宋体" w:hAnsi="Times New Roman" w:cs="Times New Roman"/>
        </w:rPr>
        <w:t>默认在宿主机，除非整体包入边界）。</w:t>
      </w:r>
    </w:p>
    <w:p w14:paraId="59347D37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Permissions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>Sandboxing</w:t>
      </w:r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>Security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https://code.claude.com/docs/en/permissions.md</w:t>
      </w:r>
      <w:r w:rsidRPr="0063122B">
        <w:rPr>
          <w:rFonts w:ascii="Times New Roman" w:eastAsia="宋体" w:hAnsi="Times New Roman" w:cs="Times New Roman"/>
        </w:rPr>
        <w:t>）</w:t>
      </w:r>
    </w:p>
    <w:p w14:paraId="4DB47A73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lastRenderedPageBreak/>
        <w:t>3. Hooks</w:t>
      </w:r>
      <w:r w:rsidRPr="0063122B">
        <w:rPr>
          <w:rFonts w:ascii="Times New Roman" w:eastAsia="宋体" w:hAnsi="Times New Roman" w:cs="Times New Roman"/>
        </w:rPr>
        <w:t>（确定性策略，非</w:t>
      </w:r>
      <w:r w:rsidRPr="0063122B">
        <w:rPr>
          <w:rFonts w:ascii="Times New Roman" w:eastAsia="宋体" w:hAnsi="Times New Roman" w:cs="Times New Roman"/>
        </w:rPr>
        <w:t xml:space="preserve"> memory</w:t>
      </w:r>
      <w:r w:rsidRPr="0063122B">
        <w:rPr>
          <w:rFonts w:ascii="Times New Roman" w:eastAsia="宋体" w:hAnsi="Times New Roman" w:cs="Times New Roman"/>
        </w:rPr>
        <w:t>）</w:t>
      </w:r>
    </w:p>
    <w:p w14:paraId="1FCA74F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PreToolUse / PostToolUse / SessionStart / Stop </w:t>
      </w:r>
      <w:r w:rsidRPr="0063122B">
        <w:rPr>
          <w:rFonts w:ascii="Times New Roman" w:eastAsia="宋体" w:hAnsi="Times New Roman" w:cs="Times New Roman"/>
        </w:rPr>
        <w:t>等：可拦截危险命令、注入上下文；与</w:t>
      </w:r>
      <w:r w:rsidRPr="0063122B">
        <w:rPr>
          <w:rFonts w:ascii="Times New Roman" w:eastAsia="宋体" w:hAnsi="Times New Roman" w:cs="Times New Roman"/>
        </w:rPr>
        <w:t xml:space="preserve"> CLAUDE.md</w:t>
      </w:r>
      <w:r w:rsidRPr="0063122B">
        <w:rPr>
          <w:rFonts w:ascii="Times New Roman" w:eastAsia="宋体" w:hAnsi="Times New Roman" w:cs="Times New Roman"/>
        </w:rPr>
        <w:t>「软指引」互补。</w:t>
      </w:r>
    </w:p>
    <w:p w14:paraId="34F5930D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Hooks guide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https://code.claude.com/docs/en/hooks-guide.md</w:t>
      </w:r>
      <w:r w:rsidRPr="0063122B">
        <w:rPr>
          <w:rFonts w:ascii="Times New Roman" w:eastAsia="宋体" w:hAnsi="Times New Roman" w:cs="Times New Roman"/>
        </w:rPr>
        <w:t>）</w:t>
      </w:r>
    </w:p>
    <w:p w14:paraId="4C172E77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4. </w:t>
      </w:r>
      <w:r w:rsidRPr="0063122B">
        <w:rPr>
          <w:rFonts w:ascii="Times New Roman" w:eastAsia="宋体" w:hAnsi="Times New Roman" w:cs="Times New Roman"/>
        </w:rPr>
        <w:t>研究用简化</w:t>
      </w:r>
      <w:r w:rsidRPr="0063122B">
        <w:rPr>
          <w:rFonts w:ascii="Times New Roman" w:eastAsia="宋体" w:hAnsi="Times New Roman" w:cs="Times New Roman"/>
        </w:rPr>
        <w:t xml:space="preserve"> messages </w:t>
      </w:r>
      <w:r w:rsidRPr="0063122B">
        <w:rPr>
          <w:rFonts w:ascii="Times New Roman" w:eastAsia="宋体" w:hAnsi="Times New Roman" w:cs="Times New Roman"/>
        </w:rPr>
        <w:t>示例</w:t>
      </w:r>
    </w:p>
    <w:p w14:paraId="305E75C8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  <w:sz w:val="18"/>
        </w:rPr>
        <w:t>{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"messages": [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"role": "system",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"content": "&lt;Claude Code system + CLAUDE.md + auto MEMORY.md snippet + skills index&gt;"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"role": "user",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"content": "Check https://api.example.com/health and return the status."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"role": "assistant",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"content": null,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"tool_calls": [{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  "id": "call_001",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  "type": "function",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  "function": {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    "name": "WebFetch",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    "arguments": "{\"url\": \"https://api.example.com/health\", \"prompt\": \"Return HTTP status and body summary.\"}"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  }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}]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"role": "tool",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"tool_call_id": "call_001",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"content": "&lt;extractor model answer, not necessarily raw body&gt;"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},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{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"role": "assistant",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  "content": "The endpoint looks healthy."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}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],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"tools": [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{"name": "WebFetch", "...": "..."},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{"name": "WebSearch", "...": "..."},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{"name": "Bash", "...": "..."},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{"name": "Read", "...": "..."},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  {"name": "Edit", "...": "..."}</w:t>
      </w:r>
      <w:r w:rsidRPr="0063122B">
        <w:rPr>
          <w:rFonts w:ascii="Times New Roman" w:eastAsia="宋体" w:hAnsi="Times New Roman" w:cs="Times New Roman"/>
          <w:sz w:val="18"/>
        </w:rPr>
        <w:br/>
        <w:t xml:space="preserve">  ]</w:t>
      </w:r>
      <w:r w:rsidRPr="0063122B">
        <w:rPr>
          <w:rFonts w:ascii="Times New Roman" w:eastAsia="宋体" w:hAnsi="Times New Roman" w:cs="Times New Roman"/>
          <w:sz w:val="18"/>
        </w:rPr>
        <w:br/>
        <w:t>}</w:t>
      </w:r>
    </w:p>
    <w:p w14:paraId="32D9385F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示意：真实协议为</w:t>
      </w:r>
      <w:r w:rsidRPr="0063122B">
        <w:rPr>
          <w:rFonts w:ascii="Times New Roman" w:eastAsia="宋体" w:hAnsi="Times New Roman" w:cs="Times New Roman"/>
        </w:rPr>
        <w:t xml:space="preserve"> Anthropic Messages / Agent SDK </w:t>
      </w:r>
      <w:r w:rsidRPr="0063122B">
        <w:rPr>
          <w:rFonts w:ascii="Times New Roman" w:eastAsia="宋体" w:hAnsi="Times New Roman" w:cs="Times New Roman"/>
        </w:rPr>
        <w:t>事件流；工具名大小写以</w:t>
      </w:r>
      <w:r w:rsidRPr="0063122B">
        <w:rPr>
          <w:rFonts w:ascii="Times New Roman" w:eastAsia="宋体" w:hAnsi="Times New Roman" w:cs="Times New Roman"/>
        </w:rPr>
        <w:t xml:space="preserve"> Tools reference </w:t>
      </w:r>
      <w:r w:rsidRPr="0063122B">
        <w:rPr>
          <w:rFonts w:ascii="Times New Roman" w:eastAsia="宋体" w:hAnsi="Times New Roman" w:cs="Times New Roman"/>
        </w:rPr>
        <w:t>为准。</w:t>
      </w:r>
    </w:p>
    <w:p w14:paraId="739E918C" w14:textId="77777777" w:rsidR="007D5283" w:rsidRPr="0063122B" w:rsidRDefault="00000000">
      <w:pPr>
        <w:pStyle w:val="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lastRenderedPageBreak/>
        <w:t xml:space="preserve">Prompt </w:t>
      </w:r>
      <w:proofErr w:type="spellStart"/>
      <w:r w:rsidRPr="0063122B">
        <w:rPr>
          <w:rFonts w:ascii="Times New Roman" w:eastAsia="宋体" w:hAnsi="Times New Roman" w:cs="Times New Roman"/>
        </w:rPr>
        <w:t>组成</w:t>
      </w:r>
      <w:proofErr w:type="spellEnd"/>
    </w:p>
    <w:p w14:paraId="2542A5D1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每轮</w:t>
      </w:r>
      <w:r w:rsidRPr="0063122B">
        <w:rPr>
          <w:rFonts w:ascii="Times New Roman" w:eastAsia="宋体" w:hAnsi="Times New Roman" w:cs="Times New Roman"/>
        </w:rPr>
        <w:t xml:space="preserve"> API </w:t>
      </w:r>
      <w:r w:rsidRPr="0063122B">
        <w:rPr>
          <w:rFonts w:ascii="Times New Roman" w:eastAsia="宋体" w:hAnsi="Times New Roman" w:cs="Times New Roman"/>
        </w:rPr>
        <w:t>请求重发：</w:t>
      </w:r>
      <w:r w:rsidRPr="0063122B">
        <w:rPr>
          <w:rFonts w:ascii="Times New Roman" w:eastAsia="宋体" w:hAnsi="Times New Roman" w:cs="Times New Roman"/>
        </w:rPr>
        <w:t xml:space="preserve">system prompt + </w:t>
      </w:r>
      <w:r w:rsidRPr="0063122B">
        <w:rPr>
          <w:rFonts w:ascii="Times New Roman" w:eastAsia="宋体" w:hAnsi="Times New Roman" w:cs="Times New Roman"/>
        </w:rPr>
        <w:t>项目上下文</w:t>
      </w:r>
      <w:r w:rsidRPr="0063122B">
        <w:rPr>
          <w:rFonts w:ascii="Times New Roman" w:eastAsia="宋体" w:hAnsi="Times New Roman" w:cs="Times New Roman"/>
        </w:rPr>
        <w:t xml:space="preserve"> + </w:t>
      </w:r>
      <w:r w:rsidRPr="0063122B">
        <w:rPr>
          <w:rFonts w:ascii="Times New Roman" w:eastAsia="宋体" w:hAnsi="Times New Roman" w:cs="Times New Roman"/>
        </w:rPr>
        <w:t>历史消息</w:t>
      </w:r>
      <w:r w:rsidRPr="0063122B">
        <w:rPr>
          <w:rFonts w:ascii="Times New Roman" w:eastAsia="宋体" w:hAnsi="Times New Roman" w:cs="Times New Roman"/>
        </w:rPr>
        <w:t>/</w:t>
      </w:r>
      <w:r w:rsidRPr="0063122B">
        <w:rPr>
          <w:rFonts w:ascii="Times New Roman" w:eastAsia="宋体" w:hAnsi="Times New Roman" w:cs="Times New Roman"/>
        </w:rPr>
        <w:t>工具结果</w:t>
      </w:r>
      <w:r w:rsidRPr="0063122B">
        <w:rPr>
          <w:rFonts w:ascii="Times New Roman" w:eastAsia="宋体" w:hAnsi="Times New Roman" w:cs="Times New Roman"/>
        </w:rPr>
        <w:t xml:space="preserve"> + </w:t>
      </w:r>
      <w:r w:rsidRPr="0063122B">
        <w:rPr>
          <w:rFonts w:ascii="Times New Roman" w:eastAsia="宋体" w:hAnsi="Times New Roman" w:cs="Times New Roman"/>
        </w:rPr>
        <w:t>新消息。</w:t>
      </w:r>
      <w:r w:rsidRPr="0063122B">
        <w:rPr>
          <w:rFonts w:ascii="Times New Roman" w:eastAsia="宋体" w:hAnsi="Times New Roman" w:cs="Times New Roman"/>
        </w:rPr>
        <w:t xml:space="preserve">Claude Code </w:t>
      </w:r>
      <w:r w:rsidRPr="0063122B">
        <w:rPr>
          <w:rFonts w:ascii="Times New Roman" w:eastAsia="宋体" w:hAnsi="Times New Roman" w:cs="Times New Roman"/>
        </w:rPr>
        <w:t>自动管理</w:t>
      </w:r>
      <w:r w:rsidRPr="0063122B">
        <w:rPr>
          <w:rFonts w:ascii="Times New Roman" w:eastAsia="宋体" w:hAnsi="Times New Roman" w:cs="Times New Roman"/>
        </w:rPr>
        <w:t xml:space="preserve"> prompt caching</w:t>
      </w:r>
      <w:r w:rsidRPr="0063122B">
        <w:rPr>
          <w:rFonts w:ascii="Times New Roman" w:eastAsia="宋体" w:hAnsi="Times New Roman" w:cs="Times New Roman"/>
        </w:rPr>
        <w:t>；缓存按前缀精确匹配。</w:t>
      </w:r>
    </w:p>
    <w:p w14:paraId="08E00371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How Claude Code uses prompt caching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https://code.claude.com/docs/en/prompt-caching.md</w:t>
      </w:r>
      <w:r w:rsidRPr="0063122B">
        <w:rPr>
          <w:rFonts w:ascii="Times New Roman" w:eastAsia="宋体" w:hAnsi="Times New Roman" w:cs="Times New Roman"/>
        </w:rPr>
        <w:t>）</w:t>
      </w:r>
    </w:p>
    <w:p w14:paraId="14F0C897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1. </w:t>
      </w:r>
      <w:r w:rsidRPr="0063122B">
        <w:rPr>
          <w:rFonts w:ascii="Times New Roman" w:eastAsia="宋体" w:hAnsi="Times New Roman" w:cs="Times New Roman"/>
        </w:rPr>
        <w:t>缓存层（概念）</w:t>
      </w:r>
    </w:p>
    <w:p w14:paraId="744C07B8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System prompt </w:t>
      </w:r>
      <w:r w:rsidRPr="0063122B">
        <w:rPr>
          <w:rFonts w:ascii="Times New Roman" w:eastAsia="宋体" w:hAnsi="Times New Roman" w:cs="Times New Roman"/>
        </w:rPr>
        <w:t>层：工具定义等；变更易使整前缀失效。</w:t>
      </w:r>
    </w:p>
    <w:p w14:paraId="23D106E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Project context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>CLAUDE.md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>auto memory</w:t>
      </w:r>
      <w:r w:rsidRPr="0063122B">
        <w:rPr>
          <w:rFonts w:ascii="Times New Roman" w:eastAsia="宋体" w:hAnsi="Times New Roman" w:cs="Times New Roman"/>
        </w:rPr>
        <w:t>、未</w:t>
      </w:r>
      <w:r w:rsidRPr="0063122B">
        <w:rPr>
          <w:rFonts w:ascii="Times New Roman" w:eastAsia="宋体" w:hAnsi="Times New Roman" w:cs="Times New Roman"/>
        </w:rPr>
        <w:t xml:space="preserve"> scoped rules — </w:t>
      </w:r>
      <w:r w:rsidRPr="0063122B">
        <w:rPr>
          <w:rFonts w:ascii="Times New Roman" w:eastAsia="宋体" w:hAnsi="Times New Roman" w:cs="Times New Roman"/>
        </w:rPr>
        <w:t>会话开始加载；</w:t>
      </w:r>
      <w:r w:rsidRPr="0063122B">
        <w:rPr>
          <w:rFonts w:ascii="Times New Roman" w:eastAsia="宋体" w:hAnsi="Times New Roman" w:cs="Times New Roman"/>
        </w:rPr>
        <w:t xml:space="preserve">/clear </w:t>
      </w:r>
      <w:r w:rsidRPr="0063122B">
        <w:rPr>
          <w:rFonts w:ascii="Times New Roman" w:eastAsia="宋体" w:hAnsi="Times New Roman" w:cs="Times New Roman"/>
        </w:rPr>
        <w:t>或</w:t>
      </w:r>
      <w:r w:rsidRPr="0063122B">
        <w:rPr>
          <w:rFonts w:ascii="Times New Roman" w:eastAsia="宋体" w:hAnsi="Times New Roman" w:cs="Times New Roman"/>
        </w:rPr>
        <w:t xml:space="preserve"> /compact </w:t>
      </w:r>
      <w:r w:rsidRPr="0063122B">
        <w:rPr>
          <w:rFonts w:ascii="Times New Roman" w:eastAsia="宋体" w:hAnsi="Times New Roman" w:cs="Times New Roman"/>
        </w:rPr>
        <w:t>后可重建。</w:t>
      </w:r>
    </w:p>
    <w:p w14:paraId="25024C2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Conversation</w:t>
      </w:r>
      <w:r w:rsidRPr="0063122B">
        <w:rPr>
          <w:rFonts w:ascii="Times New Roman" w:eastAsia="宋体" w:hAnsi="Times New Roman" w:cs="Times New Roman"/>
        </w:rPr>
        <w:t>：消息与</w:t>
      </w:r>
      <w:r w:rsidRPr="0063122B">
        <w:rPr>
          <w:rFonts w:ascii="Times New Roman" w:eastAsia="宋体" w:hAnsi="Times New Roman" w:cs="Times New Roman"/>
        </w:rPr>
        <w:t xml:space="preserve"> tool results</w:t>
      </w:r>
      <w:r w:rsidRPr="0063122B">
        <w:rPr>
          <w:rFonts w:ascii="Times New Roman" w:eastAsia="宋体" w:hAnsi="Times New Roman" w:cs="Times New Roman"/>
        </w:rPr>
        <w:t>；一般追加不破坏前缀。</w:t>
      </w:r>
    </w:p>
    <w:p w14:paraId="642FEFD2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模型与</w:t>
      </w:r>
      <w:r w:rsidRPr="0063122B">
        <w:rPr>
          <w:rFonts w:ascii="Times New Roman" w:eastAsia="宋体" w:hAnsi="Times New Roman" w:cs="Times New Roman"/>
        </w:rPr>
        <w:t xml:space="preserve"> effort </w:t>
      </w:r>
      <w:r w:rsidRPr="0063122B">
        <w:rPr>
          <w:rFonts w:ascii="Times New Roman" w:eastAsia="宋体" w:hAnsi="Times New Roman" w:cs="Times New Roman"/>
        </w:rPr>
        <w:t>也是</w:t>
      </w:r>
      <w:r w:rsidRPr="0063122B">
        <w:rPr>
          <w:rFonts w:ascii="Times New Roman" w:eastAsia="宋体" w:hAnsi="Times New Roman" w:cs="Times New Roman"/>
        </w:rPr>
        <w:t xml:space="preserve"> cache key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>/model</w:t>
      </w:r>
      <w:r w:rsidRPr="0063122B">
        <w:rPr>
          <w:rFonts w:ascii="Times New Roman" w:eastAsia="宋体" w:hAnsi="Times New Roman" w:cs="Times New Roman"/>
        </w:rPr>
        <w:t>、</w:t>
      </w:r>
      <w:r w:rsidRPr="0063122B">
        <w:rPr>
          <w:rFonts w:ascii="Times New Roman" w:eastAsia="宋体" w:hAnsi="Times New Roman" w:cs="Times New Roman"/>
        </w:rPr>
        <w:t xml:space="preserve">/effort </w:t>
      </w:r>
      <w:r w:rsidRPr="0063122B">
        <w:rPr>
          <w:rFonts w:ascii="Times New Roman" w:eastAsia="宋体" w:hAnsi="Times New Roman" w:cs="Times New Roman"/>
        </w:rPr>
        <w:t>切换会整窗未命中缓存。</w:t>
      </w:r>
    </w:p>
    <w:p w14:paraId="1E1036F7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2. CLAUDE.md </w:t>
      </w:r>
      <w:r w:rsidRPr="0063122B">
        <w:rPr>
          <w:rFonts w:ascii="Times New Roman" w:eastAsia="宋体" w:hAnsi="Times New Roman" w:cs="Times New Roman"/>
        </w:rPr>
        <w:t>与系统提示定制</w:t>
      </w:r>
    </w:p>
    <w:p w14:paraId="6F1955E1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CLAUDE.md / .claude/rules / managed / user / local </w:t>
      </w:r>
      <w:r w:rsidRPr="0063122B">
        <w:rPr>
          <w:rFonts w:ascii="Times New Roman" w:eastAsia="宋体" w:hAnsi="Times New Roman" w:cs="Times New Roman"/>
        </w:rPr>
        <w:t>多层级加载（见记忆节）；属上下文而非强制配置。</w:t>
      </w:r>
    </w:p>
    <w:p w14:paraId="3A0082C3" w14:textId="77777777" w:rsidR="007D5283" w:rsidRPr="0063122B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3122B">
        <w:rPr>
          <w:rFonts w:ascii="Times New Roman" w:eastAsia="宋体" w:hAnsi="Times New Roman" w:cs="Times New Roman"/>
          <w:lang w:eastAsia="zh-CN"/>
        </w:rPr>
        <w:t xml:space="preserve">CLAUDE.md </w:t>
      </w:r>
      <w:r w:rsidRPr="0063122B">
        <w:rPr>
          <w:rFonts w:ascii="Times New Roman" w:eastAsia="宋体" w:hAnsi="Times New Roman" w:cs="Times New Roman"/>
          <w:lang w:eastAsia="zh-CN"/>
        </w:rPr>
        <w:t>编辑默认不在中途改写已建缓存前缀；新内容常需新会话、</w:t>
      </w:r>
      <w:r w:rsidRPr="0063122B">
        <w:rPr>
          <w:rFonts w:ascii="Times New Roman" w:eastAsia="宋体" w:hAnsi="Times New Roman" w:cs="Times New Roman"/>
          <w:lang w:eastAsia="zh-CN"/>
        </w:rPr>
        <w:t xml:space="preserve">/clear </w:t>
      </w:r>
      <w:r w:rsidRPr="0063122B">
        <w:rPr>
          <w:rFonts w:ascii="Times New Roman" w:eastAsia="宋体" w:hAnsi="Times New Roman" w:cs="Times New Roman"/>
          <w:lang w:eastAsia="zh-CN"/>
        </w:rPr>
        <w:t>或</w:t>
      </w:r>
      <w:r w:rsidRPr="0063122B">
        <w:rPr>
          <w:rFonts w:ascii="Times New Roman" w:eastAsia="宋体" w:hAnsi="Times New Roman" w:cs="Times New Roman"/>
          <w:lang w:eastAsia="zh-CN"/>
        </w:rPr>
        <w:t xml:space="preserve"> /compact </w:t>
      </w:r>
      <w:r w:rsidRPr="0063122B">
        <w:rPr>
          <w:rFonts w:ascii="Times New Roman" w:eastAsia="宋体" w:hAnsi="Times New Roman" w:cs="Times New Roman"/>
          <w:lang w:eastAsia="zh-CN"/>
        </w:rPr>
        <w:t>才进入后续请求。</w:t>
      </w:r>
    </w:p>
    <w:p w14:paraId="40A54D94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-p / SDK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 xml:space="preserve">--system-prompt </w:t>
      </w:r>
      <w:proofErr w:type="spellStart"/>
      <w:r w:rsidRPr="0063122B">
        <w:rPr>
          <w:rFonts w:ascii="Times New Roman" w:eastAsia="宋体" w:hAnsi="Times New Roman" w:cs="Times New Roman"/>
        </w:rPr>
        <w:t>替换</w:t>
      </w:r>
      <w:proofErr w:type="spellEnd"/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 xml:space="preserve">--append-system-prompt / --append-system-prompt-file </w:t>
      </w:r>
      <w:r w:rsidRPr="0063122B">
        <w:rPr>
          <w:rFonts w:ascii="Times New Roman" w:eastAsia="宋体" w:hAnsi="Times New Roman" w:cs="Times New Roman"/>
        </w:rPr>
        <w:t>追加。</w:t>
      </w:r>
    </w:p>
    <w:p w14:paraId="209DFF5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Skills</w:t>
      </w:r>
      <w:r w:rsidRPr="0063122B">
        <w:rPr>
          <w:rFonts w:ascii="Times New Roman" w:eastAsia="宋体" w:hAnsi="Times New Roman" w:cs="Times New Roman"/>
        </w:rPr>
        <w:t>：启动时见描述，完整内容按需加载；可</w:t>
      </w:r>
      <w:r w:rsidRPr="0063122B">
        <w:rPr>
          <w:rFonts w:ascii="Times New Roman" w:eastAsia="宋体" w:hAnsi="Times New Roman" w:cs="Times New Roman"/>
        </w:rPr>
        <w:t xml:space="preserve"> defer MCP tools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ToolSearch</w:t>
      </w:r>
      <w:r w:rsidRPr="0063122B">
        <w:rPr>
          <w:rFonts w:ascii="Times New Roman" w:eastAsia="宋体" w:hAnsi="Times New Roman" w:cs="Times New Roman"/>
        </w:rPr>
        <w:t>）。</w:t>
      </w:r>
    </w:p>
    <w:p w14:paraId="68592E2D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3. Agent SDK / </w:t>
      </w:r>
      <w:r w:rsidRPr="0063122B">
        <w:rPr>
          <w:rFonts w:ascii="Times New Roman" w:eastAsia="宋体" w:hAnsi="Times New Roman" w:cs="Times New Roman"/>
        </w:rPr>
        <w:t>采集</w:t>
      </w:r>
    </w:p>
    <w:p w14:paraId="404D6D6F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Agent SDK </w:t>
      </w:r>
      <w:r w:rsidRPr="0063122B">
        <w:rPr>
          <w:rFonts w:ascii="Times New Roman" w:eastAsia="宋体" w:hAnsi="Times New Roman" w:cs="Times New Roman"/>
        </w:rPr>
        <w:t>可改</w:t>
      </w:r>
      <w:r w:rsidRPr="0063122B">
        <w:rPr>
          <w:rFonts w:ascii="Times New Roman" w:eastAsia="宋体" w:hAnsi="Times New Roman" w:cs="Times New Roman"/>
        </w:rPr>
        <w:t xml:space="preserve"> system prompt preset</w:t>
      </w:r>
      <w:r w:rsidRPr="0063122B">
        <w:rPr>
          <w:rFonts w:ascii="Times New Roman" w:eastAsia="宋体" w:hAnsi="Times New Roman" w:cs="Times New Roman"/>
        </w:rPr>
        <w:t>、权限回调、会话</w:t>
      </w:r>
      <w:r w:rsidRPr="0063122B">
        <w:rPr>
          <w:rFonts w:ascii="Times New Roman" w:eastAsia="宋体" w:hAnsi="Times New Roman" w:cs="Times New Roman"/>
        </w:rPr>
        <w:t xml:space="preserve"> resume</w:t>
      </w:r>
      <w:r w:rsidRPr="0063122B">
        <w:rPr>
          <w:rFonts w:ascii="Times New Roman" w:eastAsia="宋体" w:hAnsi="Times New Roman" w:cs="Times New Roman"/>
        </w:rPr>
        <w:t>。</w:t>
      </w:r>
    </w:p>
    <w:p w14:paraId="756C032D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研究抓包：</w:t>
      </w:r>
      <w:r w:rsidRPr="0063122B">
        <w:rPr>
          <w:rFonts w:ascii="Times New Roman" w:eastAsia="宋体" w:hAnsi="Times New Roman" w:cs="Times New Roman"/>
        </w:rPr>
        <w:t>ANTHROPIC_BASE_URL / LLM gateway</w:t>
      </w:r>
      <w:r w:rsidRPr="0063122B">
        <w:rPr>
          <w:rFonts w:ascii="Times New Roman" w:eastAsia="宋体" w:hAnsi="Times New Roman" w:cs="Times New Roman"/>
        </w:rPr>
        <w:t>；或</w:t>
      </w:r>
      <w:r w:rsidRPr="0063122B">
        <w:rPr>
          <w:rFonts w:ascii="Times New Roman" w:eastAsia="宋体" w:hAnsi="Times New Roman" w:cs="Times New Roman"/>
        </w:rPr>
        <w:t xml:space="preserve"> -p --output-format stream-json</w:t>
      </w:r>
      <w:r w:rsidRPr="0063122B">
        <w:rPr>
          <w:rFonts w:ascii="Times New Roman" w:eastAsia="宋体" w:hAnsi="Times New Roman" w:cs="Times New Roman"/>
        </w:rPr>
        <w:t>；勿依赖私有</w:t>
      </w:r>
      <w:r w:rsidRPr="0063122B">
        <w:rPr>
          <w:rFonts w:ascii="Times New Roman" w:eastAsia="宋体" w:hAnsi="Times New Roman" w:cs="Times New Roman"/>
        </w:rPr>
        <w:t xml:space="preserve"> JSONL schema</w:t>
      </w:r>
      <w:r w:rsidRPr="0063122B">
        <w:rPr>
          <w:rFonts w:ascii="Times New Roman" w:eastAsia="宋体" w:hAnsi="Times New Roman" w:cs="Times New Roman"/>
        </w:rPr>
        <w:t>。</w:t>
      </w:r>
    </w:p>
    <w:p w14:paraId="4BC2DCF8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Modifying system prompts (Agent SDK)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https://code.claude.com/docs/en/agent-sdk/modifying-system-prompts.md</w:t>
      </w:r>
      <w:r w:rsidRPr="0063122B">
        <w:rPr>
          <w:rFonts w:ascii="Times New Roman" w:eastAsia="宋体" w:hAnsi="Times New Roman" w:cs="Times New Roman"/>
        </w:rPr>
        <w:t>）</w:t>
      </w:r>
    </w:p>
    <w:p w14:paraId="0DA3E73F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Prompt </w:t>
      </w:r>
      <w:r w:rsidRPr="0063122B">
        <w:rPr>
          <w:rFonts w:ascii="Times New Roman" w:eastAsia="宋体" w:hAnsi="Times New Roman" w:cs="Times New Roman"/>
        </w:rPr>
        <w:t>组成</w:t>
      </w:r>
      <w:r w:rsidRPr="0063122B">
        <w:rPr>
          <w:rFonts w:ascii="Times New Roman" w:eastAsia="宋体" w:hAnsi="Times New Roman" w:cs="Times New Roman"/>
        </w:rPr>
        <w:t xml:space="preserve"> · </w:t>
      </w:r>
      <w:r w:rsidRPr="0063122B">
        <w:rPr>
          <w:rFonts w:ascii="Times New Roman" w:eastAsia="宋体" w:hAnsi="Times New Roman" w:cs="Times New Roman"/>
        </w:rPr>
        <w:t>核对摘要</w:t>
      </w:r>
    </w:p>
    <w:p w14:paraId="63EB047F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保留：三层缓存观；</w:t>
      </w:r>
      <w:r w:rsidRPr="0063122B">
        <w:rPr>
          <w:rFonts w:ascii="Times New Roman" w:eastAsia="宋体" w:hAnsi="Times New Roman" w:cs="Times New Roman"/>
        </w:rPr>
        <w:t xml:space="preserve">CLAUDE.md </w:t>
      </w:r>
      <w:r w:rsidRPr="0063122B">
        <w:rPr>
          <w:rFonts w:ascii="Times New Roman" w:eastAsia="宋体" w:hAnsi="Times New Roman" w:cs="Times New Roman"/>
        </w:rPr>
        <w:t>中途不立即生效；</w:t>
      </w:r>
      <w:r w:rsidRPr="0063122B">
        <w:rPr>
          <w:rFonts w:ascii="Times New Roman" w:eastAsia="宋体" w:hAnsi="Times New Roman" w:cs="Times New Roman"/>
        </w:rPr>
        <w:t xml:space="preserve">lossy WebFetch </w:t>
      </w:r>
      <w:r w:rsidRPr="0063122B">
        <w:rPr>
          <w:rFonts w:ascii="Times New Roman" w:eastAsia="宋体" w:hAnsi="Times New Roman" w:cs="Times New Roman"/>
        </w:rPr>
        <w:t>不进</w:t>
      </w:r>
      <w:r w:rsidRPr="0063122B">
        <w:rPr>
          <w:rFonts w:ascii="Times New Roman" w:eastAsia="宋体" w:hAnsi="Times New Roman" w:cs="Times New Roman"/>
        </w:rPr>
        <w:t xml:space="preserve"> system</w:t>
      </w:r>
      <w:r w:rsidRPr="0063122B">
        <w:rPr>
          <w:rFonts w:ascii="Times New Roman" w:eastAsia="宋体" w:hAnsi="Times New Roman" w:cs="Times New Roman"/>
        </w:rPr>
        <w:t>。</w:t>
      </w:r>
    </w:p>
    <w:p w14:paraId="4A18673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剔除：把</w:t>
      </w:r>
      <w:r w:rsidRPr="0063122B">
        <w:rPr>
          <w:rFonts w:ascii="Times New Roman" w:eastAsia="宋体" w:hAnsi="Times New Roman" w:cs="Times New Roman"/>
        </w:rPr>
        <w:t xml:space="preserve"> Hermes SOUL/MEMORY volatile tier </w:t>
      </w:r>
      <w:r w:rsidRPr="0063122B">
        <w:rPr>
          <w:rFonts w:ascii="Times New Roman" w:eastAsia="宋体" w:hAnsi="Times New Roman" w:cs="Times New Roman"/>
        </w:rPr>
        <w:t>名称写成</w:t>
      </w:r>
      <w:r w:rsidRPr="0063122B">
        <w:rPr>
          <w:rFonts w:ascii="Times New Roman" w:eastAsia="宋体" w:hAnsi="Times New Roman" w:cs="Times New Roman"/>
        </w:rPr>
        <w:t xml:space="preserve"> Claude Code API</w:t>
      </w:r>
      <w:r w:rsidRPr="0063122B">
        <w:rPr>
          <w:rFonts w:ascii="Times New Roman" w:eastAsia="宋体" w:hAnsi="Times New Roman" w:cs="Times New Roman"/>
        </w:rPr>
        <w:t>。</w:t>
      </w:r>
    </w:p>
    <w:p w14:paraId="253C4BC0" w14:textId="77777777" w:rsidR="007D5283" w:rsidRPr="0063122B" w:rsidRDefault="00000000">
      <w:pPr>
        <w:pStyle w:val="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记忆与持久化机制</w:t>
      </w:r>
    </w:p>
    <w:p w14:paraId="1532C305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每会话</w:t>
      </w:r>
      <w:r w:rsidRPr="0063122B">
        <w:rPr>
          <w:rFonts w:ascii="Times New Roman" w:eastAsia="宋体" w:hAnsi="Times New Roman" w:cs="Times New Roman"/>
        </w:rPr>
        <w:t xml:space="preserve"> context window </w:t>
      </w:r>
      <w:r w:rsidRPr="0063122B">
        <w:rPr>
          <w:rFonts w:ascii="Times New Roman" w:eastAsia="宋体" w:hAnsi="Times New Roman" w:cs="Times New Roman"/>
        </w:rPr>
        <w:t>从空开始；跨会话靠</w:t>
      </w:r>
      <w:r w:rsidRPr="0063122B">
        <w:rPr>
          <w:rFonts w:ascii="Times New Roman" w:eastAsia="宋体" w:hAnsi="Times New Roman" w:cs="Times New Roman"/>
        </w:rPr>
        <w:t xml:space="preserve"> CLAUDE.md</w:t>
      </w:r>
      <w:r w:rsidRPr="0063122B">
        <w:rPr>
          <w:rFonts w:ascii="Times New Roman" w:eastAsia="宋体" w:hAnsi="Times New Roman" w:cs="Times New Roman"/>
        </w:rPr>
        <w:t>（你写）与</w:t>
      </w:r>
      <w:r w:rsidRPr="0063122B">
        <w:rPr>
          <w:rFonts w:ascii="Times New Roman" w:eastAsia="宋体" w:hAnsi="Times New Roman" w:cs="Times New Roman"/>
        </w:rPr>
        <w:t xml:space="preserve"> auto memory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 xml:space="preserve">Claude </w:t>
      </w:r>
      <w:r w:rsidRPr="0063122B">
        <w:rPr>
          <w:rFonts w:ascii="Times New Roman" w:eastAsia="宋体" w:hAnsi="Times New Roman" w:cs="Times New Roman"/>
        </w:rPr>
        <w:t>写）。二者均为上下文，非硬策略</w:t>
      </w:r>
      <w:r w:rsidRPr="0063122B">
        <w:rPr>
          <w:rFonts w:ascii="Times New Roman" w:eastAsia="宋体" w:hAnsi="Times New Roman" w:cs="Times New Roman"/>
        </w:rPr>
        <w:t>——</w:t>
      </w:r>
      <w:r w:rsidRPr="0063122B">
        <w:rPr>
          <w:rFonts w:ascii="Times New Roman" w:eastAsia="宋体" w:hAnsi="Times New Roman" w:cs="Times New Roman"/>
        </w:rPr>
        <w:t>硬门禁用</w:t>
      </w:r>
      <w:r w:rsidRPr="0063122B">
        <w:rPr>
          <w:rFonts w:ascii="Times New Roman" w:eastAsia="宋体" w:hAnsi="Times New Roman" w:cs="Times New Roman"/>
        </w:rPr>
        <w:t xml:space="preserve"> PreToolUse hooks / permissions</w:t>
      </w:r>
      <w:r w:rsidRPr="0063122B">
        <w:rPr>
          <w:rFonts w:ascii="Times New Roman" w:eastAsia="宋体" w:hAnsi="Times New Roman" w:cs="Times New Roman"/>
        </w:rPr>
        <w:t>。</w:t>
      </w:r>
    </w:p>
    <w:p w14:paraId="5770481E" w14:textId="77777777" w:rsidR="007D5283" w:rsidRPr="0063122B" w:rsidRDefault="00000000">
      <w:pPr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How Claude remembers your project</w:t>
      </w:r>
      <w:r w:rsidRPr="0063122B">
        <w:rPr>
          <w:rFonts w:ascii="Times New Roman" w:eastAsia="宋体" w:hAnsi="Times New Roman" w:cs="Times New Roman"/>
        </w:rPr>
        <w:t>（来源：</w:t>
      </w:r>
      <w:r w:rsidRPr="0063122B">
        <w:rPr>
          <w:rFonts w:ascii="Times New Roman" w:eastAsia="宋体" w:hAnsi="Times New Roman" w:cs="Times New Roman"/>
        </w:rPr>
        <w:t>https://code.claude.com/docs/en/memory.md</w:t>
      </w:r>
      <w:r w:rsidRPr="0063122B">
        <w:rPr>
          <w:rFonts w:ascii="Times New Roman" w:eastAsia="宋体" w:hAnsi="Times New Roman" w:cs="Times New Roman"/>
        </w:rPr>
        <w:t>）</w:t>
      </w:r>
    </w:p>
    <w:p w14:paraId="098B94AC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lastRenderedPageBreak/>
        <w:t xml:space="preserve">1. CLAUDE.md </w:t>
      </w:r>
      <w:r w:rsidRPr="0063122B">
        <w:rPr>
          <w:rFonts w:ascii="Times New Roman" w:eastAsia="宋体" w:hAnsi="Times New Roman" w:cs="Times New Roman"/>
        </w:rPr>
        <w:t>层级</w:t>
      </w:r>
    </w:p>
    <w:p w14:paraId="4AD341EE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Managed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 xml:space="preserve">OS </w:t>
      </w:r>
      <w:r w:rsidRPr="0063122B">
        <w:rPr>
          <w:rFonts w:ascii="Times New Roman" w:eastAsia="宋体" w:hAnsi="Times New Roman" w:cs="Times New Roman"/>
        </w:rPr>
        <w:t>级组织策略路径（如</w:t>
      </w:r>
      <w:r w:rsidRPr="0063122B">
        <w:rPr>
          <w:rFonts w:ascii="Times New Roman" w:eastAsia="宋体" w:hAnsi="Times New Roman" w:cs="Times New Roman"/>
        </w:rPr>
        <w:t xml:space="preserve"> /etc/claude-code/CLAUDE.md</w:t>
      </w:r>
      <w:r w:rsidRPr="0063122B">
        <w:rPr>
          <w:rFonts w:ascii="Times New Roman" w:eastAsia="宋体" w:hAnsi="Times New Roman" w:cs="Times New Roman"/>
        </w:rPr>
        <w:t>）。</w:t>
      </w:r>
    </w:p>
    <w:p w14:paraId="25953130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User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>~/.claude/CLAUDE.md</w:t>
      </w:r>
      <w:r w:rsidRPr="0063122B">
        <w:rPr>
          <w:rFonts w:ascii="Times New Roman" w:eastAsia="宋体" w:hAnsi="Times New Roman" w:cs="Times New Roman"/>
        </w:rPr>
        <w:t>。</w:t>
      </w:r>
    </w:p>
    <w:p w14:paraId="678CBD3A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Project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 xml:space="preserve">./CLAUDE.md </w:t>
      </w:r>
      <w:r w:rsidRPr="0063122B">
        <w:rPr>
          <w:rFonts w:ascii="Times New Roman" w:eastAsia="宋体" w:hAnsi="Times New Roman" w:cs="Times New Roman"/>
        </w:rPr>
        <w:t>或</w:t>
      </w:r>
      <w:r w:rsidRPr="0063122B">
        <w:rPr>
          <w:rFonts w:ascii="Times New Roman" w:eastAsia="宋体" w:hAnsi="Times New Roman" w:cs="Times New Roman"/>
        </w:rPr>
        <w:t xml:space="preserve"> ./.claude/CLAUDE.md</w:t>
      </w:r>
      <w:r w:rsidRPr="0063122B">
        <w:rPr>
          <w:rFonts w:ascii="Times New Roman" w:eastAsia="宋体" w:hAnsi="Times New Roman" w:cs="Times New Roman"/>
        </w:rPr>
        <w:t>。</w:t>
      </w:r>
    </w:p>
    <w:p w14:paraId="1D443C27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Local</w:t>
      </w:r>
      <w:r w:rsidRPr="0063122B">
        <w:rPr>
          <w:rFonts w:ascii="Times New Roman" w:eastAsia="宋体" w:hAnsi="Times New Roman" w:cs="Times New Roman"/>
        </w:rPr>
        <w:t>：</w:t>
      </w:r>
      <w:r w:rsidRPr="0063122B">
        <w:rPr>
          <w:rFonts w:ascii="Times New Roman" w:eastAsia="宋体" w:hAnsi="Times New Roman" w:cs="Times New Roman"/>
        </w:rPr>
        <w:t>./CLAUDE.local.md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 xml:space="preserve">gitignore </w:t>
      </w:r>
      <w:r w:rsidRPr="0063122B">
        <w:rPr>
          <w:rFonts w:ascii="Times New Roman" w:eastAsia="宋体" w:hAnsi="Times New Roman" w:cs="Times New Roman"/>
        </w:rPr>
        <w:t>个人偏好）。</w:t>
      </w:r>
    </w:p>
    <w:p w14:paraId="5DC47517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上级目录</w:t>
      </w:r>
      <w:r w:rsidRPr="0063122B">
        <w:rPr>
          <w:rFonts w:ascii="Times New Roman" w:eastAsia="宋体" w:hAnsi="Times New Roman" w:cs="Times New Roman"/>
        </w:rPr>
        <w:t xml:space="preserve"> CLAUDE.md </w:t>
      </w:r>
      <w:r w:rsidRPr="0063122B">
        <w:rPr>
          <w:rFonts w:ascii="Times New Roman" w:eastAsia="宋体" w:hAnsi="Times New Roman" w:cs="Times New Roman"/>
        </w:rPr>
        <w:t>全量加载；子目录按需；</w:t>
      </w:r>
      <w:r w:rsidRPr="0063122B">
        <w:rPr>
          <w:rFonts w:ascii="Times New Roman" w:eastAsia="宋体" w:hAnsi="Times New Roman" w:cs="Times New Roman"/>
        </w:rPr>
        <w:t xml:space="preserve">.claude/rules </w:t>
      </w:r>
      <w:r w:rsidRPr="0063122B">
        <w:rPr>
          <w:rFonts w:ascii="Times New Roman" w:eastAsia="宋体" w:hAnsi="Times New Roman" w:cs="Times New Roman"/>
        </w:rPr>
        <w:t>可路径作用域。</w:t>
      </w:r>
    </w:p>
    <w:p w14:paraId="54CCD3CA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@imports </w:t>
      </w:r>
      <w:r w:rsidRPr="0063122B">
        <w:rPr>
          <w:rFonts w:ascii="Times New Roman" w:eastAsia="宋体" w:hAnsi="Times New Roman" w:cs="Times New Roman"/>
        </w:rPr>
        <w:t>可嵌套（最大约</w:t>
      </w:r>
      <w:r w:rsidRPr="0063122B">
        <w:rPr>
          <w:rFonts w:ascii="Times New Roman" w:eastAsia="宋体" w:hAnsi="Times New Roman" w:cs="Times New Roman"/>
        </w:rPr>
        <w:t xml:space="preserve"> 4 hop</w:t>
      </w:r>
      <w:r w:rsidRPr="0063122B">
        <w:rPr>
          <w:rFonts w:ascii="Times New Roman" w:eastAsia="宋体" w:hAnsi="Times New Roman" w:cs="Times New Roman"/>
        </w:rPr>
        <w:t>）；</w:t>
      </w:r>
      <w:r w:rsidRPr="0063122B">
        <w:rPr>
          <w:rFonts w:ascii="Times New Roman" w:eastAsia="宋体" w:hAnsi="Times New Roman" w:cs="Times New Roman"/>
        </w:rPr>
        <w:t xml:space="preserve">/init </w:t>
      </w:r>
      <w:r w:rsidRPr="0063122B">
        <w:rPr>
          <w:rFonts w:ascii="Times New Roman" w:eastAsia="宋体" w:hAnsi="Times New Roman" w:cs="Times New Roman"/>
        </w:rPr>
        <w:t>可生成起步文件。</w:t>
      </w:r>
    </w:p>
    <w:p w14:paraId="50E5BD74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2. Auto memory</w:t>
      </w:r>
    </w:p>
    <w:p w14:paraId="18A1F983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目录：</w:t>
      </w:r>
      <w:r w:rsidRPr="0063122B">
        <w:rPr>
          <w:rFonts w:ascii="Times New Roman" w:eastAsia="宋体" w:hAnsi="Times New Roman" w:cs="Times New Roman"/>
        </w:rPr>
        <w:t xml:space="preserve">~/.claude/projects/&lt;project&gt;/memory/ </w:t>
      </w:r>
      <w:r w:rsidRPr="0063122B">
        <w:rPr>
          <w:rFonts w:ascii="Times New Roman" w:eastAsia="宋体" w:hAnsi="Times New Roman" w:cs="Times New Roman"/>
        </w:rPr>
        <w:t>（同</w:t>
      </w:r>
      <w:r w:rsidRPr="0063122B">
        <w:rPr>
          <w:rFonts w:ascii="Times New Roman" w:eastAsia="宋体" w:hAnsi="Times New Roman" w:cs="Times New Roman"/>
        </w:rPr>
        <w:t xml:space="preserve"> git repo </w:t>
      </w:r>
      <w:r w:rsidRPr="0063122B">
        <w:rPr>
          <w:rFonts w:ascii="Times New Roman" w:eastAsia="宋体" w:hAnsi="Times New Roman" w:cs="Times New Roman"/>
        </w:rPr>
        <w:t>的</w:t>
      </w:r>
      <w:r w:rsidRPr="0063122B">
        <w:rPr>
          <w:rFonts w:ascii="Times New Roman" w:eastAsia="宋体" w:hAnsi="Times New Roman" w:cs="Times New Roman"/>
        </w:rPr>
        <w:t xml:space="preserve"> worktree </w:t>
      </w:r>
      <w:r w:rsidRPr="0063122B">
        <w:rPr>
          <w:rFonts w:ascii="Times New Roman" w:eastAsia="宋体" w:hAnsi="Times New Roman" w:cs="Times New Roman"/>
        </w:rPr>
        <w:t>共享）；含</w:t>
      </w:r>
      <w:r w:rsidRPr="0063122B">
        <w:rPr>
          <w:rFonts w:ascii="Times New Roman" w:eastAsia="宋体" w:hAnsi="Times New Roman" w:cs="Times New Roman"/>
        </w:rPr>
        <w:t xml:space="preserve"> MEMORY.md </w:t>
      </w:r>
      <w:r w:rsidRPr="0063122B">
        <w:rPr>
          <w:rFonts w:ascii="Times New Roman" w:eastAsia="宋体" w:hAnsi="Times New Roman" w:cs="Times New Roman"/>
        </w:rPr>
        <w:t>索引</w:t>
      </w:r>
      <w:r w:rsidRPr="0063122B">
        <w:rPr>
          <w:rFonts w:ascii="Times New Roman" w:eastAsia="宋体" w:hAnsi="Times New Roman" w:cs="Times New Roman"/>
        </w:rPr>
        <w:t xml:space="preserve"> + </w:t>
      </w:r>
      <w:r w:rsidRPr="0063122B">
        <w:rPr>
          <w:rFonts w:ascii="Times New Roman" w:eastAsia="宋体" w:hAnsi="Times New Roman" w:cs="Times New Roman"/>
        </w:rPr>
        <w:t>主题文件。</w:t>
      </w:r>
    </w:p>
    <w:p w14:paraId="18EDDF6C" w14:textId="77777777" w:rsidR="007D5283" w:rsidRPr="0063122B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3122B">
        <w:rPr>
          <w:rFonts w:ascii="Times New Roman" w:eastAsia="宋体" w:hAnsi="Times New Roman" w:cs="Times New Roman"/>
          <w:lang w:eastAsia="zh-CN"/>
        </w:rPr>
        <w:t>每</w:t>
      </w:r>
      <w:proofErr w:type="gramStart"/>
      <w:r w:rsidRPr="0063122B">
        <w:rPr>
          <w:rFonts w:ascii="Times New Roman" w:eastAsia="宋体" w:hAnsi="Times New Roman" w:cs="Times New Roman"/>
          <w:lang w:eastAsia="zh-CN"/>
        </w:rPr>
        <w:t>会话仅加载</w:t>
      </w:r>
      <w:proofErr w:type="gramEnd"/>
      <w:r w:rsidRPr="0063122B">
        <w:rPr>
          <w:rFonts w:ascii="Times New Roman" w:eastAsia="宋体" w:hAnsi="Times New Roman" w:cs="Times New Roman"/>
          <w:lang w:eastAsia="zh-CN"/>
        </w:rPr>
        <w:t xml:space="preserve"> MEMORY.md </w:t>
      </w:r>
      <w:r w:rsidRPr="0063122B">
        <w:rPr>
          <w:rFonts w:ascii="Times New Roman" w:eastAsia="宋体" w:hAnsi="Times New Roman" w:cs="Times New Roman"/>
          <w:lang w:eastAsia="zh-CN"/>
        </w:rPr>
        <w:t>前</w:t>
      </w:r>
      <w:r w:rsidRPr="0063122B">
        <w:rPr>
          <w:rFonts w:ascii="Times New Roman" w:eastAsia="宋体" w:hAnsi="Times New Roman" w:cs="Times New Roman"/>
          <w:lang w:eastAsia="zh-CN"/>
        </w:rPr>
        <w:t xml:space="preserve"> 200 </w:t>
      </w:r>
      <w:r w:rsidRPr="0063122B">
        <w:rPr>
          <w:rFonts w:ascii="Times New Roman" w:eastAsia="宋体" w:hAnsi="Times New Roman" w:cs="Times New Roman"/>
          <w:lang w:eastAsia="zh-CN"/>
        </w:rPr>
        <w:t>行或前</w:t>
      </w:r>
      <w:r w:rsidRPr="0063122B">
        <w:rPr>
          <w:rFonts w:ascii="Times New Roman" w:eastAsia="宋体" w:hAnsi="Times New Roman" w:cs="Times New Roman"/>
          <w:lang w:eastAsia="zh-CN"/>
        </w:rPr>
        <w:t xml:space="preserve"> 25KB</w:t>
      </w:r>
      <w:r w:rsidRPr="0063122B">
        <w:rPr>
          <w:rFonts w:ascii="Times New Roman" w:eastAsia="宋体" w:hAnsi="Times New Roman" w:cs="Times New Roman"/>
          <w:lang w:eastAsia="zh-CN"/>
        </w:rPr>
        <w:t>（先到为准）；详细笔记放</w:t>
      </w:r>
      <w:r w:rsidRPr="0063122B">
        <w:rPr>
          <w:rFonts w:ascii="Times New Roman" w:eastAsia="宋体" w:hAnsi="Times New Roman" w:cs="Times New Roman"/>
          <w:lang w:eastAsia="zh-CN"/>
        </w:rPr>
        <w:t xml:space="preserve"> topic </w:t>
      </w:r>
      <w:r w:rsidRPr="0063122B">
        <w:rPr>
          <w:rFonts w:ascii="Times New Roman" w:eastAsia="宋体" w:hAnsi="Times New Roman" w:cs="Times New Roman"/>
          <w:lang w:eastAsia="zh-CN"/>
        </w:rPr>
        <w:t>文件。</w:t>
      </w:r>
    </w:p>
    <w:p w14:paraId="78A0FAFD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proofErr w:type="spellStart"/>
      <w:r w:rsidRPr="0063122B">
        <w:rPr>
          <w:rFonts w:ascii="Times New Roman" w:eastAsia="宋体" w:hAnsi="Times New Roman" w:cs="Times New Roman"/>
        </w:rPr>
        <w:t>默认开启</w:t>
      </w:r>
      <w:proofErr w:type="spellEnd"/>
      <w:r w:rsidRPr="0063122B">
        <w:rPr>
          <w:rFonts w:ascii="Times New Roman" w:eastAsia="宋体" w:hAnsi="Times New Roman" w:cs="Times New Roman"/>
        </w:rPr>
        <w:t>；</w:t>
      </w:r>
      <w:r w:rsidRPr="0063122B">
        <w:rPr>
          <w:rFonts w:ascii="Times New Roman" w:eastAsia="宋体" w:hAnsi="Times New Roman" w:cs="Times New Roman"/>
        </w:rPr>
        <w:t xml:space="preserve">/memory </w:t>
      </w:r>
      <w:proofErr w:type="spellStart"/>
      <w:r w:rsidRPr="0063122B">
        <w:rPr>
          <w:rFonts w:ascii="Times New Roman" w:eastAsia="宋体" w:hAnsi="Times New Roman" w:cs="Times New Roman"/>
        </w:rPr>
        <w:t>可关；</w:t>
      </w:r>
      <w:r w:rsidRPr="0063122B">
        <w:rPr>
          <w:rFonts w:ascii="Times New Roman" w:eastAsia="宋体" w:hAnsi="Times New Roman" w:cs="Times New Roman"/>
        </w:rPr>
        <w:t>CLAUDE_CODE_DISABLE_AUTO_MEMORY</w:t>
      </w:r>
      <w:proofErr w:type="spellEnd"/>
      <w:r w:rsidRPr="0063122B">
        <w:rPr>
          <w:rFonts w:ascii="Times New Roman" w:eastAsia="宋体" w:hAnsi="Times New Roman" w:cs="Times New Roman"/>
        </w:rPr>
        <w:t>=1</w:t>
      </w:r>
      <w:r w:rsidRPr="0063122B">
        <w:rPr>
          <w:rFonts w:ascii="Times New Roman" w:eastAsia="宋体" w:hAnsi="Times New Roman" w:cs="Times New Roman"/>
        </w:rPr>
        <w:t>；可配</w:t>
      </w:r>
      <w:r w:rsidRPr="0063122B">
        <w:rPr>
          <w:rFonts w:ascii="Times New Roman" w:eastAsia="宋体" w:hAnsi="Times New Roman" w:cs="Times New Roman"/>
        </w:rPr>
        <w:t xml:space="preserve"> </w:t>
      </w:r>
      <w:proofErr w:type="spellStart"/>
      <w:r w:rsidRPr="0063122B">
        <w:rPr>
          <w:rFonts w:ascii="Times New Roman" w:eastAsia="宋体" w:hAnsi="Times New Roman" w:cs="Times New Roman"/>
        </w:rPr>
        <w:t>autoMemoryDirectory</w:t>
      </w:r>
      <w:proofErr w:type="spellEnd"/>
      <w:r w:rsidRPr="0063122B">
        <w:rPr>
          <w:rFonts w:ascii="Times New Roman" w:eastAsia="宋体" w:hAnsi="Times New Roman" w:cs="Times New Roman"/>
        </w:rPr>
        <w:t>。</w:t>
      </w:r>
    </w:p>
    <w:p w14:paraId="52C9A40F" w14:textId="77777777" w:rsidR="007D5283" w:rsidRPr="0063122B" w:rsidRDefault="00000000">
      <w:pPr>
        <w:pStyle w:val="a0"/>
        <w:rPr>
          <w:rFonts w:ascii="Times New Roman" w:eastAsia="宋体" w:hAnsi="Times New Roman" w:cs="Times New Roman"/>
          <w:lang w:eastAsia="zh-CN"/>
        </w:rPr>
      </w:pPr>
      <w:r w:rsidRPr="0063122B">
        <w:rPr>
          <w:rFonts w:ascii="Times New Roman" w:eastAsia="宋体" w:hAnsi="Times New Roman" w:cs="Times New Roman"/>
          <w:lang w:eastAsia="zh-CN"/>
        </w:rPr>
        <w:t>机器本地，不随云环境自动同步。</w:t>
      </w:r>
    </w:p>
    <w:p w14:paraId="1CA7BFDF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3. </w:t>
      </w:r>
      <w:proofErr w:type="spellStart"/>
      <w:r w:rsidRPr="0063122B">
        <w:rPr>
          <w:rFonts w:ascii="Times New Roman" w:eastAsia="宋体" w:hAnsi="Times New Roman" w:cs="Times New Roman"/>
        </w:rPr>
        <w:t>会话</w:t>
      </w:r>
      <w:proofErr w:type="spellEnd"/>
      <w:r w:rsidRPr="0063122B">
        <w:rPr>
          <w:rFonts w:ascii="Times New Roman" w:eastAsia="宋体" w:hAnsi="Times New Roman" w:cs="Times New Roman"/>
        </w:rPr>
        <w:t xml:space="preserve"> transcript </w:t>
      </w:r>
      <w:proofErr w:type="spellStart"/>
      <w:r w:rsidRPr="0063122B">
        <w:rPr>
          <w:rFonts w:ascii="Times New Roman" w:eastAsia="宋体" w:hAnsi="Times New Roman" w:cs="Times New Roman"/>
        </w:rPr>
        <w:t>持久化</w:t>
      </w:r>
      <w:proofErr w:type="spellEnd"/>
    </w:p>
    <w:p w14:paraId="6A78A17B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JSONL </w:t>
      </w:r>
      <w:r w:rsidRPr="0063122B">
        <w:rPr>
          <w:rFonts w:ascii="Times New Roman" w:eastAsia="宋体" w:hAnsi="Times New Roman" w:cs="Times New Roman"/>
        </w:rPr>
        <w:t>保存完整对话与工具轨迹，支撑</w:t>
      </w:r>
      <w:r w:rsidRPr="0063122B">
        <w:rPr>
          <w:rFonts w:ascii="Times New Roman" w:eastAsia="宋体" w:hAnsi="Times New Roman" w:cs="Times New Roman"/>
        </w:rPr>
        <w:t xml:space="preserve"> resume/fork/export</w:t>
      </w:r>
      <w:r w:rsidRPr="0063122B">
        <w:rPr>
          <w:rFonts w:ascii="Times New Roman" w:eastAsia="宋体" w:hAnsi="Times New Roman" w:cs="Times New Roman"/>
        </w:rPr>
        <w:t>。</w:t>
      </w:r>
    </w:p>
    <w:p w14:paraId="30D7D2DC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与「记忆」分离：新会话不自动载入旧</w:t>
      </w:r>
      <w:r w:rsidRPr="0063122B">
        <w:rPr>
          <w:rFonts w:ascii="Times New Roman" w:eastAsia="宋体" w:hAnsi="Times New Roman" w:cs="Times New Roman"/>
        </w:rPr>
        <w:t xml:space="preserve"> transcript</w:t>
      </w:r>
      <w:r w:rsidRPr="0063122B">
        <w:rPr>
          <w:rFonts w:ascii="Times New Roman" w:eastAsia="宋体" w:hAnsi="Times New Roman" w:cs="Times New Roman"/>
        </w:rPr>
        <w:t>，除非</w:t>
      </w:r>
      <w:r w:rsidRPr="0063122B">
        <w:rPr>
          <w:rFonts w:ascii="Times New Roman" w:eastAsia="宋体" w:hAnsi="Times New Roman" w:cs="Times New Roman"/>
        </w:rPr>
        <w:t xml:space="preserve"> --resume</w:t>
      </w:r>
      <w:r w:rsidRPr="0063122B">
        <w:rPr>
          <w:rFonts w:ascii="Times New Roman" w:eastAsia="宋体" w:hAnsi="Times New Roman" w:cs="Times New Roman"/>
        </w:rPr>
        <w:t>。</w:t>
      </w:r>
    </w:p>
    <w:p w14:paraId="62C12054" w14:textId="77777777" w:rsidR="007D5283" w:rsidRPr="0063122B" w:rsidRDefault="00000000">
      <w:pPr>
        <w:pStyle w:val="2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4. </w:t>
      </w:r>
      <w:r w:rsidRPr="0063122B">
        <w:rPr>
          <w:rFonts w:ascii="Times New Roman" w:eastAsia="宋体" w:hAnsi="Times New Roman" w:cs="Times New Roman"/>
        </w:rPr>
        <w:t>与</w:t>
      </w:r>
      <w:r w:rsidRPr="0063122B">
        <w:rPr>
          <w:rFonts w:ascii="Times New Roman" w:eastAsia="宋体" w:hAnsi="Times New Roman" w:cs="Times New Roman"/>
        </w:rPr>
        <w:t xml:space="preserve"> OpenClaw / Hermes </w:t>
      </w:r>
      <w:r w:rsidRPr="0063122B">
        <w:rPr>
          <w:rFonts w:ascii="Times New Roman" w:eastAsia="宋体" w:hAnsi="Times New Roman" w:cs="Times New Roman"/>
        </w:rPr>
        <w:t>对照</w:t>
      </w:r>
    </w:p>
    <w:p w14:paraId="260231A0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OpenClaw MEMORY.md + daily notes ≈ Claude Code CLAUDE.md</w:t>
      </w:r>
      <w:r w:rsidRPr="0063122B">
        <w:rPr>
          <w:rFonts w:ascii="Times New Roman" w:eastAsia="宋体" w:hAnsi="Times New Roman" w:cs="Times New Roman"/>
        </w:rPr>
        <w:t>（指令）</w:t>
      </w:r>
      <w:r w:rsidRPr="0063122B">
        <w:rPr>
          <w:rFonts w:ascii="Times New Roman" w:eastAsia="宋体" w:hAnsi="Times New Roman" w:cs="Times New Roman"/>
        </w:rPr>
        <w:t>+ auto MEMORY.md</w:t>
      </w:r>
      <w:r w:rsidRPr="0063122B">
        <w:rPr>
          <w:rFonts w:ascii="Times New Roman" w:eastAsia="宋体" w:hAnsi="Times New Roman" w:cs="Times New Roman"/>
        </w:rPr>
        <w:t>（学习）；无官方</w:t>
      </w:r>
      <w:r w:rsidRPr="0063122B">
        <w:rPr>
          <w:rFonts w:ascii="Times New Roman" w:eastAsia="宋体" w:hAnsi="Times New Roman" w:cs="Times New Roman"/>
        </w:rPr>
        <w:t xml:space="preserve"> daily notes </w:t>
      </w:r>
      <w:r w:rsidRPr="0063122B">
        <w:rPr>
          <w:rFonts w:ascii="Times New Roman" w:eastAsia="宋体" w:hAnsi="Times New Roman" w:cs="Times New Roman"/>
        </w:rPr>
        <w:t>文件约定。</w:t>
      </w:r>
    </w:p>
    <w:p w14:paraId="3D368B4F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 xml:space="preserve">Hermes frozen snapshot mid-session </w:t>
      </w:r>
      <w:r w:rsidRPr="0063122B">
        <w:rPr>
          <w:rFonts w:ascii="Times New Roman" w:eastAsia="宋体" w:hAnsi="Times New Roman" w:cs="Times New Roman"/>
        </w:rPr>
        <w:t>不更新</w:t>
      </w:r>
      <w:r w:rsidRPr="0063122B">
        <w:rPr>
          <w:rFonts w:ascii="Times New Roman" w:eastAsia="宋体" w:hAnsi="Times New Roman" w:cs="Times New Roman"/>
        </w:rPr>
        <w:t xml:space="preserve"> prompt ≈ Claude Code CLAUDE.md </w:t>
      </w:r>
      <w:r w:rsidRPr="0063122B">
        <w:rPr>
          <w:rFonts w:ascii="Times New Roman" w:eastAsia="宋体" w:hAnsi="Times New Roman" w:cs="Times New Roman"/>
        </w:rPr>
        <w:t>编辑常待</w:t>
      </w:r>
      <w:r w:rsidRPr="0063122B">
        <w:rPr>
          <w:rFonts w:ascii="Times New Roman" w:eastAsia="宋体" w:hAnsi="Times New Roman" w:cs="Times New Roman"/>
        </w:rPr>
        <w:t xml:space="preserve"> compact/</w:t>
      </w:r>
      <w:r w:rsidRPr="0063122B">
        <w:rPr>
          <w:rFonts w:ascii="Times New Roman" w:eastAsia="宋体" w:hAnsi="Times New Roman" w:cs="Times New Roman"/>
        </w:rPr>
        <w:t>新会话；但</w:t>
      </w:r>
      <w:r w:rsidRPr="0063122B">
        <w:rPr>
          <w:rFonts w:ascii="Times New Roman" w:eastAsia="宋体" w:hAnsi="Times New Roman" w:cs="Times New Roman"/>
        </w:rPr>
        <w:t xml:space="preserve"> auto memory </w:t>
      </w:r>
      <w:r w:rsidRPr="0063122B">
        <w:rPr>
          <w:rFonts w:ascii="Times New Roman" w:eastAsia="宋体" w:hAnsi="Times New Roman" w:cs="Times New Roman"/>
        </w:rPr>
        <w:t>可在会话中读写文件（</w:t>
      </w:r>
      <w:r w:rsidRPr="0063122B">
        <w:rPr>
          <w:rFonts w:ascii="Times New Roman" w:eastAsia="宋体" w:hAnsi="Times New Roman" w:cs="Times New Roman"/>
        </w:rPr>
        <w:t xml:space="preserve">UI </w:t>
      </w:r>
      <w:r w:rsidRPr="0063122B">
        <w:rPr>
          <w:rFonts w:ascii="Times New Roman" w:eastAsia="宋体" w:hAnsi="Times New Roman" w:cs="Times New Roman"/>
        </w:rPr>
        <w:t>显示</w:t>
      </w:r>
      <w:r w:rsidRPr="0063122B">
        <w:rPr>
          <w:rFonts w:ascii="Times New Roman" w:eastAsia="宋体" w:hAnsi="Times New Roman" w:cs="Times New Roman"/>
        </w:rPr>
        <w:t xml:space="preserve"> Writing/Recalling memory</w:t>
      </w:r>
      <w:r w:rsidRPr="0063122B">
        <w:rPr>
          <w:rFonts w:ascii="Times New Roman" w:eastAsia="宋体" w:hAnsi="Times New Roman" w:cs="Times New Roman"/>
        </w:rPr>
        <w:t>）。</w:t>
      </w:r>
    </w:p>
    <w:p w14:paraId="708B3AC6" w14:textId="77777777" w:rsidR="007D5283" w:rsidRPr="0063122B" w:rsidRDefault="00000000">
      <w:pPr>
        <w:pStyle w:val="21"/>
        <w:rPr>
          <w:rFonts w:ascii="Times New Roman" w:eastAsia="宋体" w:hAnsi="Times New Roman" w:cs="Times New Roman"/>
          <w:lang w:eastAsia="zh-CN"/>
        </w:rPr>
      </w:pPr>
      <w:r w:rsidRPr="0063122B">
        <w:rPr>
          <w:rFonts w:ascii="Times New Roman" w:eastAsia="宋体" w:hAnsi="Times New Roman" w:cs="Times New Roman"/>
          <w:lang w:eastAsia="zh-CN"/>
        </w:rPr>
        <w:t>记忆与持久化</w:t>
      </w:r>
      <w:r w:rsidRPr="0063122B">
        <w:rPr>
          <w:rFonts w:ascii="Times New Roman" w:eastAsia="宋体" w:hAnsi="Times New Roman" w:cs="Times New Roman"/>
          <w:lang w:eastAsia="zh-CN"/>
        </w:rPr>
        <w:t xml:space="preserve"> · </w:t>
      </w:r>
      <w:r w:rsidRPr="0063122B">
        <w:rPr>
          <w:rFonts w:ascii="Times New Roman" w:eastAsia="宋体" w:hAnsi="Times New Roman" w:cs="Times New Roman"/>
          <w:lang w:eastAsia="zh-CN"/>
        </w:rPr>
        <w:t>核对摘要</w:t>
      </w:r>
    </w:p>
    <w:p w14:paraId="285ABF68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保留：双轨记忆；</w:t>
      </w:r>
      <w:r w:rsidRPr="0063122B">
        <w:rPr>
          <w:rFonts w:ascii="Times New Roman" w:eastAsia="宋体" w:hAnsi="Times New Roman" w:cs="Times New Roman"/>
        </w:rPr>
        <w:t xml:space="preserve">MEMORY.md </w:t>
      </w:r>
      <w:proofErr w:type="spellStart"/>
      <w:r w:rsidRPr="0063122B">
        <w:rPr>
          <w:rFonts w:ascii="Times New Roman" w:eastAsia="宋体" w:hAnsi="Times New Roman" w:cs="Times New Roman"/>
        </w:rPr>
        <w:t>加载上限；软上下文</w:t>
      </w:r>
      <w:proofErr w:type="spellEnd"/>
      <w:r w:rsidRPr="0063122B">
        <w:rPr>
          <w:rFonts w:ascii="Times New Roman" w:eastAsia="宋体" w:hAnsi="Times New Roman" w:cs="Times New Roman"/>
        </w:rPr>
        <w:t xml:space="preserve"> vs hooks</w:t>
      </w:r>
      <w:r w:rsidRPr="0063122B">
        <w:rPr>
          <w:rFonts w:ascii="Times New Roman" w:eastAsia="宋体" w:hAnsi="Times New Roman" w:cs="Times New Roman"/>
        </w:rPr>
        <w:t>。</w:t>
      </w:r>
    </w:p>
    <w:p w14:paraId="3C6DCDD3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剔除：平台</w:t>
      </w:r>
      <w:r w:rsidRPr="0063122B">
        <w:rPr>
          <w:rFonts w:ascii="Times New Roman" w:eastAsia="宋体" w:hAnsi="Times New Roman" w:cs="Times New Roman"/>
        </w:rPr>
        <w:t xml:space="preserve"> API Memory Tool</w:t>
      </w:r>
      <w:r w:rsidRPr="0063122B">
        <w:rPr>
          <w:rFonts w:ascii="Times New Roman" w:eastAsia="宋体" w:hAnsi="Times New Roman" w:cs="Times New Roman"/>
        </w:rPr>
        <w:t>（</w:t>
      </w:r>
      <w:r w:rsidRPr="0063122B">
        <w:rPr>
          <w:rFonts w:ascii="Times New Roman" w:eastAsia="宋体" w:hAnsi="Times New Roman" w:cs="Times New Roman"/>
        </w:rPr>
        <w:t>/memories</w:t>
      </w:r>
      <w:r w:rsidRPr="0063122B">
        <w:rPr>
          <w:rFonts w:ascii="Times New Roman" w:eastAsia="宋体" w:hAnsi="Times New Roman" w:cs="Times New Roman"/>
        </w:rPr>
        <w:t>）与</w:t>
      </w:r>
      <w:r w:rsidRPr="0063122B">
        <w:rPr>
          <w:rFonts w:ascii="Times New Roman" w:eastAsia="宋体" w:hAnsi="Times New Roman" w:cs="Times New Roman"/>
        </w:rPr>
        <w:t xml:space="preserve"> Claude Code </w:t>
      </w:r>
      <w:r w:rsidRPr="0063122B">
        <w:rPr>
          <w:rFonts w:ascii="Times New Roman" w:eastAsia="宋体" w:hAnsi="Times New Roman" w:cs="Times New Roman"/>
        </w:rPr>
        <w:t>产品</w:t>
      </w:r>
      <w:r w:rsidRPr="0063122B">
        <w:rPr>
          <w:rFonts w:ascii="Times New Roman" w:eastAsia="宋体" w:hAnsi="Times New Roman" w:cs="Times New Roman"/>
        </w:rPr>
        <w:t xml:space="preserve"> auto memory </w:t>
      </w:r>
      <w:r w:rsidRPr="0063122B">
        <w:rPr>
          <w:rFonts w:ascii="Times New Roman" w:eastAsia="宋体" w:hAnsi="Times New Roman" w:cs="Times New Roman"/>
        </w:rPr>
        <w:t>混为一谈（前者是</w:t>
      </w:r>
      <w:r w:rsidRPr="0063122B">
        <w:rPr>
          <w:rFonts w:ascii="Times New Roman" w:eastAsia="宋体" w:hAnsi="Times New Roman" w:cs="Times New Roman"/>
        </w:rPr>
        <w:t xml:space="preserve"> Messages API </w:t>
      </w:r>
      <w:r w:rsidRPr="0063122B">
        <w:rPr>
          <w:rFonts w:ascii="Times New Roman" w:eastAsia="宋体" w:hAnsi="Times New Roman" w:cs="Times New Roman"/>
        </w:rPr>
        <w:t>通用工具，托管于应用侧；产品文档路径为</w:t>
      </w:r>
      <w:r w:rsidRPr="0063122B">
        <w:rPr>
          <w:rFonts w:ascii="Times New Roman" w:eastAsia="宋体" w:hAnsi="Times New Roman" w:cs="Times New Roman"/>
        </w:rPr>
        <w:t xml:space="preserve"> ~/.claude/projects/.../memory/</w:t>
      </w:r>
      <w:r w:rsidRPr="0063122B">
        <w:rPr>
          <w:rFonts w:ascii="Times New Roman" w:eastAsia="宋体" w:hAnsi="Times New Roman" w:cs="Times New Roman"/>
        </w:rPr>
        <w:t>）。</w:t>
      </w:r>
    </w:p>
    <w:p w14:paraId="5B7DF7B6" w14:textId="77777777" w:rsidR="007D5283" w:rsidRPr="0063122B" w:rsidRDefault="00000000">
      <w:pPr>
        <w:pStyle w:val="1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主要参考链接</w:t>
      </w:r>
    </w:p>
    <w:p w14:paraId="0A94D5B7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https://code.claude.com/docs/llms.txt</w:t>
      </w:r>
    </w:p>
    <w:p w14:paraId="0AD783BB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https://code.claude.com/docs/en/how-claude-code-works.md</w:t>
      </w:r>
    </w:p>
    <w:p w14:paraId="08E563E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https://code.claude.com/docs/en/sessions.md</w:t>
      </w:r>
    </w:p>
    <w:p w14:paraId="6335FC31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https://code.claude.com/docs/en/scheduled-tasks.md</w:t>
      </w:r>
    </w:p>
    <w:p w14:paraId="2918BFE4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lastRenderedPageBreak/>
        <w:t>https://code.claude.com/docs/en/routines.md</w:t>
      </w:r>
    </w:p>
    <w:p w14:paraId="35864A5F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https://code.claude.com/docs/en/headless.md</w:t>
      </w:r>
    </w:p>
    <w:p w14:paraId="7BDFEF5B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https://code.claude.com/docs/en/tools-reference.md</w:t>
      </w:r>
    </w:p>
    <w:p w14:paraId="58EE75E3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https://code.claude.com/docs/en/security.md</w:t>
      </w:r>
    </w:p>
    <w:p w14:paraId="4F2D5ACF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https://code.claude.com/docs/en/permissions.md</w:t>
      </w:r>
    </w:p>
    <w:p w14:paraId="1A018CC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https://code.claude.com/docs/en/sandboxing.md</w:t>
      </w:r>
    </w:p>
    <w:p w14:paraId="488225AD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https://code.claude.com/docs/en/memory.md</w:t>
      </w:r>
    </w:p>
    <w:p w14:paraId="43EC3BF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https://code.claude.com/docs/en/prompt-caching.md</w:t>
      </w:r>
    </w:p>
    <w:p w14:paraId="58C5053D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https://code.claude.com/docs/en/hooks-guide.md</w:t>
      </w:r>
    </w:p>
    <w:p w14:paraId="1966C9D5" w14:textId="77777777" w:rsidR="007D5283" w:rsidRPr="0063122B" w:rsidRDefault="00000000">
      <w:pPr>
        <w:pStyle w:val="a0"/>
        <w:rPr>
          <w:rFonts w:ascii="Times New Roman" w:eastAsia="宋体" w:hAnsi="Times New Roman" w:cs="Times New Roman"/>
        </w:rPr>
      </w:pPr>
      <w:r w:rsidRPr="0063122B">
        <w:rPr>
          <w:rFonts w:ascii="Times New Roman" w:eastAsia="宋体" w:hAnsi="Times New Roman" w:cs="Times New Roman"/>
        </w:rPr>
        <w:t>https://code.claude.com/docs/en/permission-modes.md</w:t>
      </w:r>
    </w:p>
    <w:sectPr w:rsidR="007D5283" w:rsidRPr="006312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409514">
    <w:abstractNumId w:val="8"/>
  </w:num>
  <w:num w:numId="2" w16cid:durableId="524289430">
    <w:abstractNumId w:val="6"/>
  </w:num>
  <w:num w:numId="3" w16cid:durableId="299117922">
    <w:abstractNumId w:val="5"/>
  </w:num>
  <w:num w:numId="4" w16cid:durableId="415249294">
    <w:abstractNumId w:val="4"/>
  </w:num>
  <w:num w:numId="5" w16cid:durableId="331445579">
    <w:abstractNumId w:val="7"/>
  </w:num>
  <w:num w:numId="6" w16cid:durableId="1084299347">
    <w:abstractNumId w:val="3"/>
  </w:num>
  <w:num w:numId="7" w16cid:durableId="1412701908">
    <w:abstractNumId w:val="2"/>
  </w:num>
  <w:num w:numId="8" w16cid:durableId="2070490746">
    <w:abstractNumId w:val="1"/>
  </w:num>
  <w:num w:numId="9" w16cid:durableId="20849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22B"/>
    <w:rsid w:val="007D5283"/>
    <w:rsid w:val="00AA1D8D"/>
    <w:rsid w:val="00B47730"/>
    <w:rsid w:val="00CB0664"/>
    <w:rsid w:val="00D002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5A89C"/>
  <w14:defaultImageDpi w14:val="300"/>
  <w15:docId w15:val="{F33607F7-E138-4A77-9697-C527D8E5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届简 刘</cp:lastModifiedBy>
  <cp:revision>2</cp:revision>
  <dcterms:created xsi:type="dcterms:W3CDTF">2013-12-23T23:15:00Z</dcterms:created>
  <dcterms:modified xsi:type="dcterms:W3CDTF">2026-07-14T03:19:00Z</dcterms:modified>
  <cp:category/>
</cp:coreProperties>
</file>