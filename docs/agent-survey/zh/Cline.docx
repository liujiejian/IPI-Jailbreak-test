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EB3AD" w14:textId="77777777" w:rsidR="00D535D5" w:rsidRPr="00684B04" w:rsidRDefault="00000000">
      <w:pPr>
        <w:pStyle w:val="aa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Cline</w:t>
      </w:r>
    </w:p>
    <w:p w14:paraId="16FF986A" w14:textId="77777777" w:rsidR="00D535D5" w:rsidRPr="00684B04" w:rsidRDefault="00000000">
      <w:pPr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本文档结构对齐</w:t>
      </w:r>
      <w:r w:rsidRPr="00684B04">
        <w:rPr>
          <w:rFonts w:ascii="Times New Roman" w:eastAsia="宋体" w:hAnsi="Times New Roman" w:cs="Times New Roman"/>
        </w:rPr>
        <w:t xml:space="preserve"> OpenHands.docx / Hermes.docx / Claude-Code.docx / Dify.docx / AutoGPT.docx</w:t>
      </w:r>
      <w:r w:rsidRPr="00684B04">
        <w:rPr>
          <w:rFonts w:ascii="Times New Roman" w:eastAsia="宋体" w:hAnsi="Times New Roman" w:cs="Times New Roman"/>
        </w:rPr>
        <w:t>：</w:t>
      </w:r>
      <w:r w:rsidRPr="00684B04">
        <w:rPr>
          <w:rFonts w:ascii="Times New Roman" w:eastAsia="宋体" w:hAnsi="Times New Roman" w:cs="Times New Roman"/>
        </w:rPr>
        <w:t>Session</w:t>
      </w:r>
      <w:r w:rsidRPr="00684B04">
        <w:rPr>
          <w:rFonts w:ascii="Times New Roman" w:eastAsia="宋体" w:hAnsi="Times New Roman" w:cs="Times New Roman"/>
        </w:rPr>
        <w:t>、任务模式、</w:t>
      </w:r>
      <w:r w:rsidRPr="00684B04">
        <w:rPr>
          <w:rFonts w:ascii="Times New Roman" w:eastAsia="宋体" w:hAnsi="Times New Roman" w:cs="Times New Roman"/>
        </w:rPr>
        <w:t>web_fetch</w:t>
      </w:r>
      <w:r w:rsidRPr="00684B04">
        <w:rPr>
          <w:rFonts w:ascii="Times New Roman" w:eastAsia="宋体" w:hAnsi="Times New Roman" w:cs="Times New Roman"/>
        </w:rPr>
        <w:t>（及</w:t>
      </w:r>
      <w:r w:rsidRPr="00684B04">
        <w:rPr>
          <w:rFonts w:ascii="Times New Roman" w:eastAsia="宋体" w:hAnsi="Times New Roman" w:cs="Times New Roman"/>
        </w:rPr>
        <w:t xml:space="preserve"> Security Notice </w:t>
      </w:r>
      <w:r w:rsidRPr="00684B04">
        <w:rPr>
          <w:rFonts w:ascii="Times New Roman" w:eastAsia="宋体" w:hAnsi="Times New Roman" w:cs="Times New Roman"/>
        </w:rPr>
        <w:t>对照）、</w:t>
      </w:r>
      <w:r w:rsidRPr="00684B04">
        <w:rPr>
          <w:rFonts w:ascii="Times New Roman" w:eastAsia="宋体" w:hAnsi="Times New Roman" w:cs="Times New Roman"/>
        </w:rPr>
        <w:t>Tools</w:t>
      </w:r>
      <w:r w:rsidRPr="00684B04">
        <w:rPr>
          <w:rFonts w:ascii="Times New Roman" w:eastAsia="宋体" w:hAnsi="Times New Roman" w:cs="Times New Roman"/>
        </w:rPr>
        <w:t>；文末附</w:t>
      </w:r>
      <w:r w:rsidRPr="00684B04">
        <w:rPr>
          <w:rFonts w:ascii="Times New Roman" w:eastAsia="宋体" w:hAnsi="Times New Roman" w:cs="Times New Roman"/>
        </w:rPr>
        <w:t xml:space="preserve"> Prompt </w:t>
      </w:r>
      <w:r w:rsidRPr="00684B04">
        <w:rPr>
          <w:rFonts w:ascii="Times New Roman" w:eastAsia="宋体" w:hAnsi="Times New Roman" w:cs="Times New Roman"/>
        </w:rPr>
        <w:t>组成、记忆与持久化机制，以及五轮防幻觉核对。对象为开源</w:t>
      </w:r>
      <w:r w:rsidRPr="00684B04">
        <w:rPr>
          <w:rFonts w:ascii="Times New Roman" w:eastAsia="宋体" w:hAnsi="Times New Roman" w:cs="Times New Roman"/>
        </w:rPr>
        <w:t xml:space="preserve"> coding agent Cline</w:t>
      </w:r>
      <w:r w:rsidRPr="00684B04">
        <w:rPr>
          <w:rFonts w:ascii="Times New Roman" w:eastAsia="宋体" w:hAnsi="Times New Roman" w:cs="Times New Roman"/>
        </w:rPr>
        <w:t>（</w:t>
      </w:r>
      <w:r w:rsidRPr="00684B04">
        <w:rPr>
          <w:rFonts w:ascii="Times New Roman" w:eastAsia="宋体" w:hAnsi="Times New Roman" w:cs="Times New Roman"/>
        </w:rPr>
        <w:t xml:space="preserve">VS Code / JetBrains </w:t>
      </w:r>
      <w:r w:rsidRPr="00684B04">
        <w:rPr>
          <w:rFonts w:ascii="Times New Roman" w:eastAsia="宋体" w:hAnsi="Times New Roman" w:cs="Times New Roman"/>
        </w:rPr>
        <w:t>扩展、</w:t>
      </w:r>
      <w:r w:rsidRPr="00684B04">
        <w:rPr>
          <w:rFonts w:ascii="Times New Roman" w:eastAsia="宋体" w:hAnsi="Times New Roman" w:cs="Times New Roman"/>
        </w:rPr>
        <w:t>CLI</w:t>
      </w:r>
      <w:r w:rsidRPr="00684B04">
        <w:rPr>
          <w:rFonts w:ascii="Times New Roman" w:eastAsia="宋体" w:hAnsi="Times New Roman" w:cs="Times New Roman"/>
        </w:rPr>
        <w:t>、</w:t>
      </w:r>
      <w:r w:rsidRPr="00684B04">
        <w:rPr>
          <w:rFonts w:ascii="Times New Roman" w:eastAsia="宋体" w:hAnsi="Times New Roman" w:cs="Times New Roman"/>
        </w:rPr>
        <w:t>Kanban</w:t>
      </w:r>
      <w:r w:rsidRPr="00684B04">
        <w:rPr>
          <w:rFonts w:ascii="Times New Roman" w:eastAsia="宋体" w:hAnsi="Times New Roman" w:cs="Times New Roman"/>
        </w:rPr>
        <w:t>、</w:t>
      </w:r>
      <w:r w:rsidRPr="00684B04">
        <w:rPr>
          <w:rFonts w:ascii="Times New Roman" w:eastAsia="宋体" w:hAnsi="Times New Roman" w:cs="Times New Roman"/>
        </w:rPr>
        <w:t xml:space="preserve">SDK </w:t>
      </w:r>
      <w:r w:rsidRPr="00684B04">
        <w:rPr>
          <w:rFonts w:ascii="Times New Roman" w:eastAsia="宋体" w:hAnsi="Times New Roman" w:cs="Times New Roman"/>
        </w:rPr>
        <w:t>共享</w:t>
      </w:r>
      <w:r w:rsidRPr="00684B04">
        <w:rPr>
          <w:rFonts w:ascii="Times New Roman" w:eastAsia="宋体" w:hAnsi="Times New Roman" w:cs="Times New Roman"/>
        </w:rPr>
        <w:t xml:space="preserve"> agent core</w:t>
      </w:r>
      <w:r w:rsidRPr="00684B04">
        <w:rPr>
          <w:rFonts w:ascii="Times New Roman" w:eastAsia="宋体" w:hAnsi="Times New Roman" w:cs="Times New Roman"/>
        </w:rPr>
        <w:t>）。</w:t>
      </w:r>
    </w:p>
    <w:p w14:paraId="6686E68F" w14:textId="77777777" w:rsidR="00D535D5" w:rsidRPr="00684B04" w:rsidRDefault="00000000">
      <w:pPr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官方文档索引：</w:t>
      </w:r>
      <w:r w:rsidRPr="00684B04">
        <w:rPr>
          <w:rFonts w:ascii="Times New Roman" w:eastAsia="宋体" w:hAnsi="Times New Roman" w:cs="Times New Roman"/>
        </w:rPr>
        <w:t>https://docs.cline.bot/llms.txt</w:t>
      </w:r>
    </w:p>
    <w:p w14:paraId="6047E3CC" w14:textId="77777777" w:rsidR="00D535D5" w:rsidRPr="00684B04" w:rsidRDefault="00000000">
      <w:pPr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定位：编辑器与终端中的</w:t>
      </w:r>
      <w:r w:rsidRPr="00684B04">
        <w:rPr>
          <w:rFonts w:ascii="Times New Roman" w:eastAsia="宋体" w:hAnsi="Times New Roman" w:cs="Times New Roman"/>
        </w:rPr>
        <w:t xml:space="preserve"> AI coding agent — </w:t>
      </w:r>
      <w:r w:rsidRPr="00684B04">
        <w:rPr>
          <w:rFonts w:ascii="Times New Roman" w:eastAsia="宋体" w:hAnsi="Times New Roman" w:cs="Times New Roman"/>
        </w:rPr>
        <w:t>读写文件、跑命令、取网页</w:t>
      </w:r>
      <w:r w:rsidRPr="00684B04">
        <w:rPr>
          <w:rFonts w:ascii="Times New Roman" w:eastAsia="宋体" w:hAnsi="Times New Roman" w:cs="Times New Roman"/>
        </w:rPr>
        <w:t>/</w:t>
      </w:r>
      <w:r w:rsidRPr="00684B04">
        <w:rPr>
          <w:rFonts w:ascii="Times New Roman" w:eastAsia="宋体" w:hAnsi="Times New Roman" w:cs="Times New Roman"/>
        </w:rPr>
        <w:t>浏览器、</w:t>
      </w:r>
      <w:r w:rsidRPr="00684B04">
        <w:rPr>
          <w:rFonts w:ascii="Times New Roman" w:eastAsia="宋体" w:hAnsi="Times New Roman" w:cs="Times New Roman"/>
        </w:rPr>
        <w:t xml:space="preserve">MCP </w:t>
      </w:r>
      <w:r w:rsidRPr="00684B04">
        <w:rPr>
          <w:rFonts w:ascii="Times New Roman" w:eastAsia="宋体" w:hAnsi="Times New Roman" w:cs="Times New Roman"/>
        </w:rPr>
        <w:t>扩展；默认每步需用户批准（</w:t>
      </w:r>
      <w:r w:rsidRPr="00684B04">
        <w:rPr>
          <w:rFonts w:ascii="Times New Roman" w:eastAsia="宋体" w:hAnsi="Times New Roman" w:cs="Times New Roman"/>
        </w:rPr>
        <w:t xml:space="preserve">Auto Approve / YOLO </w:t>
      </w:r>
      <w:r w:rsidRPr="00684B04">
        <w:rPr>
          <w:rFonts w:ascii="Times New Roman" w:eastAsia="宋体" w:hAnsi="Times New Roman" w:cs="Times New Roman"/>
        </w:rPr>
        <w:t>可放宽）。</w:t>
      </w:r>
    </w:p>
    <w:p w14:paraId="40FAFFDF" w14:textId="77777777" w:rsidR="00D535D5" w:rsidRPr="00684B04" w:rsidRDefault="00000000">
      <w:pPr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Cline Overview</w:t>
      </w:r>
      <w:r w:rsidRPr="00684B04">
        <w:rPr>
          <w:rFonts w:ascii="Times New Roman" w:eastAsia="宋体" w:hAnsi="Times New Roman" w:cs="Times New Roman"/>
        </w:rPr>
        <w:t>（来源：</w:t>
      </w:r>
      <w:r w:rsidRPr="00684B04">
        <w:rPr>
          <w:rFonts w:ascii="Times New Roman" w:eastAsia="宋体" w:hAnsi="Times New Roman" w:cs="Times New Roman"/>
        </w:rPr>
        <w:t>https://docs.cline.bot/cline-overview</w:t>
      </w:r>
      <w:r w:rsidRPr="00684B04">
        <w:rPr>
          <w:rFonts w:ascii="Times New Roman" w:eastAsia="宋体" w:hAnsi="Times New Roman" w:cs="Times New Roman"/>
        </w:rPr>
        <w:t>）</w:t>
      </w:r>
    </w:p>
    <w:p w14:paraId="7836E407" w14:textId="77777777" w:rsidR="00D535D5" w:rsidRPr="00684B04" w:rsidRDefault="00000000">
      <w:pPr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执行链路（研究视角）：</w:t>
      </w:r>
      <w:r w:rsidRPr="00684B04">
        <w:rPr>
          <w:rFonts w:ascii="Times New Roman" w:eastAsia="宋体" w:hAnsi="Times New Roman" w:cs="Times New Roman"/>
        </w:rPr>
        <w:t>User → agentic loop</w:t>
      </w:r>
      <w:r w:rsidRPr="00684B04">
        <w:rPr>
          <w:rFonts w:ascii="Times New Roman" w:eastAsia="宋体" w:hAnsi="Times New Roman" w:cs="Times New Roman"/>
        </w:rPr>
        <w:t>（</w:t>
      </w:r>
      <w:r w:rsidRPr="00684B04">
        <w:rPr>
          <w:rFonts w:ascii="Times New Roman" w:eastAsia="宋体" w:hAnsi="Times New Roman" w:cs="Times New Roman"/>
        </w:rPr>
        <w:t>Plan/Act</w:t>
      </w:r>
      <w:r w:rsidRPr="00684B04">
        <w:rPr>
          <w:rFonts w:ascii="Times New Roman" w:eastAsia="宋体" w:hAnsi="Times New Roman" w:cs="Times New Roman"/>
        </w:rPr>
        <w:t>）</w:t>
      </w:r>
      <w:r w:rsidRPr="00684B04">
        <w:rPr>
          <w:rFonts w:ascii="Times New Roman" w:eastAsia="宋体" w:hAnsi="Times New Roman" w:cs="Times New Roman"/>
        </w:rPr>
        <w:t>→ tools</w:t>
      </w:r>
      <w:r w:rsidRPr="00684B04">
        <w:rPr>
          <w:rFonts w:ascii="Times New Roman" w:eastAsia="宋体" w:hAnsi="Times New Roman" w:cs="Times New Roman"/>
        </w:rPr>
        <w:t>（</w:t>
      </w:r>
      <w:r w:rsidRPr="00684B04">
        <w:rPr>
          <w:rFonts w:ascii="Times New Roman" w:eastAsia="宋体" w:hAnsi="Times New Roman" w:cs="Times New Roman"/>
        </w:rPr>
        <w:t>read_files / editor / bash / fetch_web / MCP…</w:t>
      </w:r>
      <w:r w:rsidRPr="00684B04">
        <w:rPr>
          <w:rFonts w:ascii="Times New Roman" w:eastAsia="宋体" w:hAnsi="Times New Roman" w:cs="Times New Roman"/>
        </w:rPr>
        <w:t>）</w:t>
      </w:r>
      <w:r w:rsidRPr="00684B04">
        <w:rPr>
          <w:rFonts w:ascii="Times New Roman" w:eastAsia="宋体" w:hAnsi="Times New Roman" w:cs="Times New Roman"/>
        </w:rPr>
        <w:t xml:space="preserve">→ </w:t>
      </w:r>
      <w:r w:rsidRPr="00684B04">
        <w:rPr>
          <w:rFonts w:ascii="Times New Roman" w:eastAsia="宋体" w:hAnsi="Times New Roman" w:cs="Times New Roman"/>
        </w:rPr>
        <w:t>结果回灌会话</w:t>
      </w:r>
      <w:r w:rsidRPr="00684B04">
        <w:rPr>
          <w:rFonts w:ascii="Times New Roman" w:eastAsia="宋体" w:hAnsi="Times New Roman" w:cs="Times New Roman"/>
        </w:rPr>
        <w:t xml:space="preserve"> →</w:t>
      </w:r>
      <w:r w:rsidRPr="00684B04">
        <w:rPr>
          <w:rFonts w:ascii="Times New Roman" w:eastAsia="宋体" w:hAnsi="Times New Roman" w:cs="Times New Roman"/>
        </w:rPr>
        <w:t>（可选）</w:t>
      </w:r>
      <w:r w:rsidRPr="00684B04">
        <w:rPr>
          <w:rFonts w:ascii="Times New Roman" w:eastAsia="宋体" w:hAnsi="Times New Roman" w:cs="Times New Roman"/>
        </w:rPr>
        <w:t xml:space="preserve">Checkpoints </w:t>
      </w:r>
      <w:r w:rsidRPr="00684B04">
        <w:rPr>
          <w:rFonts w:ascii="Times New Roman" w:eastAsia="宋体" w:hAnsi="Times New Roman" w:cs="Times New Roman"/>
        </w:rPr>
        <w:t>快照工作区。</w:t>
      </w:r>
    </w:p>
    <w:p w14:paraId="6CD6CE76" w14:textId="77777777" w:rsidR="00D535D5" w:rsidRPr="00684B04" w:rsidRDefault="00000000">
      <w:pPr>
        <w:pStyle w:val="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Session</w:t>
      </w:r>
    </w:p>
    <w:p w14:paraId="07BB70B1" w14:textId="77777777" w:rsidR="00D535D5" w:rsidRPr="00684B04" w:rsidRDefault="00000000">
      <w:pPr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ClineCore / Hub </w:t>
      </w:r>
      <w:r w:rsidRPr="00684B04">
        <w:rPr>
          <w:rFonts w:ascii="Times New Roman" w:eastAsia="宋体" w:hAnsi="Times New Roman" w:cs="Times New Roman"/>
        </w:rPr>
        <w:t>体系下，</w:t>
      </w:r>
      <w:r w:rsidRPr="00684B04">
        <w:rPr>
          <w:rFonts w:ascii="Times New Roman" w:eastAsia="宋体" w:hAnsi="Times New Roman" w:cs="Times New Roman"/>
        </w:rPr>
        <w:t xml:space="preserve">Session </w:t>
      </w:r>
      <w:r w:rsidRPr="00684B04">
        <w:rPr>
          <w:rFonts w:ascii="Times New Roman" w:eastAsia="宋体" w:hAnsi="Times New Roman" w:cs="Times New Roman"/>
        </w:rPr>
        <w:t>是带完整对话历史、</w:t>
      </w:r>
      <w:r w:rsidRPr="00684B04">
        <w:rPr>
          <w:rFonts w:ascii="Times New Roman" w:eastAsia="宋体" w:hAnsi="Times New Roman" w:cs="Times New Roman"/>
        </w:rPr>
        <w:t xml:space="preserve">tool call </w:t>
      </w:r>
      <w:r w:rsidRPr="00684B04">
        <w:rPr>
          <w:rFonts w:ascii="Times New Roman" w:eastAsia="宋体" w:hAnsi="Times New Roman" w:cs="Times New Roman"/>
        </w:rPr>
        <w:t>记录与元数据的持久实体，有</w:t>
      </w:r>
      <w:r w:rsidRPr="00684B04">
        <w:rPr>
          <w:rFonts w:ascii="Times New Roman" w:eastAsia="宋体" w:hAnsi="Times New Roman" w:cs="Times New Roman"/>
        </w:rPr>
        <w:t xml:space="preserve"> sessionId</w:t>
      </w:r>
      <w:r w:rsidRPr="00684B04">
        <w:rPr>
          <w:rFonts w:ascii="Times New Roman" w:eastAsia="宋体" w:hAnsi="Times New Roman" w:cs="Times New Roman"/>
        </w:rPr>
        <w:t>；可跨客户端</w:t>
      </w:r>
      <w:r w:rsidRPr="00684B04">
        <w:rPr>
          <w:rFonts w:ascii="Times New Roman" w:eastAsia="宋体" w:hAnsi="Times New Roman" w:cs="Times New Roman"/>
        </w:rPr>
        <w:t xml:space="preserve"> attach</w:t>
      </w:r>
      <w:r w:rsidRPr="00684B04">
        <w:rPr>
          <w:rFonts w:ascii="Times New Roman" w:eastAsia="宋体" w:hAnsi="Times New Roman" w:cs="Times New Roman"/>
        </w:rPr>
        <w:t>，断开后仍可由</w:t>
      </w:r>
      <w:r w:rsidRPr="00684B04">
        <w:rPr>
          <w:rFonts w:ascii="Times New Roman" w:eastAsia="宋体" w:hAnsi="Times New Roman" w:cs="Times New Roman"/>
        </w:rPr>
        <w:t xml:space="preserve"> Spoke </w:t>
      </w:r>
      <w:r w:rsidRPr="00684B04">
        <w:rPr>
          <w:rFonts w:ascii="Times New Roman" w:eastAsia="宋体" w:hAnsi="Times New Roman" w:cs="Times New Roman"/>
        </w:rPr>
        <w:t>继续执行。</w:t>
      </w:r>
    </w:p>
    <w:p w14:paraId="3CDEF877" w14:textId="77777777" w:rsidR="00D535D5" w:rsidRPr="00684B04" w:rsidRDefault="00000000">
      <w:pPr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Hub-Spoke Architecture · Session Persistence</w:t>
      </w:r>
      <w:r w:rsidRPr="00684B04">
        <w:rPr>
          <w:rFonts w:ascii="Times New Roman" w:eastAsia="宋体" w:hAnsi="Times New Roman" w:cs="Times New Roman"/>
        </w:rPr>
        <w:t>（来源：</w:t>
      </w:r>
      <w:r w:rsidRPr="00684B04">
        <w:rPr>
          <w:rFonts w:ascii="Times New Roman" w:eastAsia="宋体" w:hAnsi="Times New Roman" w:cs="Times New Roman"/>
        </w:rPr>
        <w:t>https://docs.cline.bot/sdk/architecture/hub-spoke</w:t>
      </w:r>
      <w:r w:rsidRPr="00684B04">
        <w:rPr>
          <w:rFonts w:ascii="Times New Roman" w:eastAsia="宋体" w:hAnsi="Times New Roman" w:cs="Times New Roman"/>
        </w:rPr>
        <w:t>）</w:t>
      </w:r>
    </w:p>
    <w:p w14:paraId="50EEAF9E" w14:textId="77777777" w:rsidR="00D535D5" w:rsidRPr="00684B04" w:rsidRDefault="00000000">
      <w:pPr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ClineCore</w:t>
      </w:r>
      <w:r w:rsidRPr="00684B04">
        <w:rPr>
          <w:rFonts w:ascii="Times New Roman" w:eastAsia="宋体" w:hAnsi="Times New Roman" w:cs="Times New Roman"/>
        </w:rPr>
        <w:t>（来源：</w:t>
      </w:r>
      <w:r w:rsidRPr="00684B04">
        <w:rPr>
          <w:rFonts w:ascii="Times New Roman" w:eastAsia="宋体" w:hAnsi="Times New Roman" w:cs="Times New Roman"/>
        </w:rPr>
        <w:t>https://docs.cline.bot/sdk/clinecore</w:t>
      </w:r>
      <w:r w:rsidRPr="00684B04">
        <w:rPr>
          <w:rFonts w:ascii="Times New Roman" w:eastAsia="宋体" w:hAnsi="Times New Roman" w:cs="Times New Roman"/>
        </w:rPr>
        <w:t>）</w:t>
      </w:r>
    </w:p>
    <w:p w14:paraId="6FD417B0" w14:textId="77777777" w:rsidR="00D535D5" w:rsidRPr="00684B04" w:rsidRDefault="00000000">
      <w:pPr>
        <w:pStyle w:val="2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1. </w:t>
      </w:r>
      <w:r w:rsidRPr="00684B04">
        <w:rPr>
          <w:rFonts w:ascii="Times New Roman" w:eastAsia="宋体" w:hAnsi="Times New Roman" w:cs="Times New Roman"/>
        </w:rPr>
        <w:t>存储位置</w:t>
      </w:r>
    </w:p>
    <w:p w14:paraId="369DAC3B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默认：</w:t>
      </w:r>
      <w:r w:rsidRPr="00684B04">
        <w:rPr>
          <w:rFonts w:ascii="Times New Roman" w:eastAsia="宋体" w:hAnsi="Times New Roman" w:cs="Times New Roman"/>
        </w:rPr>
        <w:t>~/.cline/data/sessions/ — sessions.db</w:t>
      </w:r>
      <w:r w:rsidRPr="00684B04">
        <w:rPr>
          <w:rFonts w:ascii="Times New Roman" w:eastAsia="宋体" w:hAnsi="Times New Roman" w:cs="Times New Roman"/>
        </w:rPr>
        <w:t>（</w:t>
      </w:r>
      <w:r w:rsidRPr="00684B04">
        <w:rPr>
          <w:rFonts w:ascii="Times New Roman" w:eastAsia="宋体" w:hAnsi="Times New Roman" w:cs="Times New Roman"/>
        </w:rPr>
        <w:t xml:space="preserve">SQLite </w:t>
      </w:r>
      <w:r w:rsidRPr="00684B04">
        <w:rPr>
          <w:rFonts w:ascii="Times New Roman" w:eastAsia="宋体" w:hAnsi="Times New Roman" w:cs="Times New Roman"/>
        </w:rPr>
        <w:t>索引）</w:t>
      </w:r>
      <w:r w:rsidRPr="00684B04">
        <w:rPr>
          <w:rFonts w:ascii="Times New Roman" w:eastAsia="宋体" w:hAnsi="Times New Roman" w:cs="Times New Roman"/>
        </w:rPr>
        <w:t>+ [session-id].json</w:t>
      </w:r>
      <w:r w:rsidRPr="00684B04">
        <w:rPr>
          <w:rFonts w:ascii="Times New Roman" w:eastAsia="宋体" w:hAnsi="Times New Roman" w:cs="Times New Roman"/>
        </w:rPr>
        <w:t>（权威会话快照）。</w:t>
      </w:r>
    </w:p>
    <w:p w14:paraId="59E51F7C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配置根：</w:t>
      </w:r>
      <w:r w:rsidRPr="00684B04">
        <w:rPr>
          <w:rFonts w:ascii="Times New Roman" w:eastAsia="宋体" w:hAnsi="Times New Roman" w:cs="Times New Roman"/>
        </w:rPr>
        <w:t>~/.cline/</w:t>
      </w:r>
      <w:r w:rsidRPr="00684B04">
        <w:rPr>
          <w:rFonts w:ascii="Times New Roman" w:eastAsia="宋体" w:hAnsi="Times New Roman" w:cs="Times New Roman"/>
        </w:rPr>
        <w:t>（全局）与项目</w:t>
      </w:r>
      <w:r w:rsidRPr="00684B04">
        <w:rPr>
          <w:rFonts w:ascii="Times New Roman" w:eastAsia="宋体" w:hAnsi="Times New Roman" w:cs="Times New Roman"/>
        </w:rPr>
        <w:t xml:space="preserve"> .cline/</w:t>
      </w:r>
      <w:r w:rsidRPr="00684B04">
        <w:rPr>
          <w:rFonts w:ascii="Times New Roman" w:eastAsia="宋体" w:hAnsi="Times New Roman" w:cs="Times New Roman"/>
        </w:rPr>
        <w:t>；可用</w:t>
      </w:r>
      <w:r w:rsidRPr="00684B04">
        <w:rPr>
          <w:rFonts w:ascii="Times New Roman" w:eastAsia="宋体" w:hAnsi="Times New Roman" w:cs="Times New Roman"/>
        </w:rPr>
        <w:t xml:space="preserve"> --config / CLINE_DATA_DIR / --data-dir </w:t>
      </w:r>
      <w:r w:rsidRPr="00684B04">
        <w:rPr>
          <w:rFonts w:ascii="Times New Roman" w:eastAsia="宋体" w:hAnsi="Times New Roman" w:cs="Times New Roman"/>
        </w:rPr>
        <w:t>隔离。</w:t>
      </w:r>
    </w:p>
    <w:p w14:paraId="45F5BFE6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ClineCore.start() </w:t>
      </w:r>
      <w:r w:rsidRPr="00684B04">
        <w:rPr>
          <w:rFonts w:ascii="Times New Roman" w:eastAsia="宋体" w:hAnsi="Times New Roman" w:cs="Times New Roman"/>
        </w:rPr>
        <w:t>返回</w:t>
      </w:r>
      <w:r w:rsidRPr="00684B04">
        <w:rPr>
          <w:rFonts w:ascii="Times New Roman" w:eastAsia="宋体" w:hAnsi="Times New Roman" w:cs="Times New Roman"/>
        </w:rPr>
        <w:t xml:space="preserve"> session.sessionId</w:t>
      </w:r>
      <w:r w:rsidRPr="00684B04">
        <w:rPr>
          <w:rFonts w:ascii="Times New Roman" w:eastAsia="宋体" w:hAnsi="Times New Roman" w:cs="Times New Roman"/>
        </w:rPr>
        <w:t>、</w:t>
      </w:r>
      <w:r w:rsidRPr="00684B04">
        <w:rPr>
          <w:rFonts w:ascii="Times New Roman" w:eastAsia="宋体" w:hAnsi="Times New Roman" w:cs="Times New Roman"/>
        </w:rPr>
        <w:t>manifestPath</w:t>
      </w:r>
      <w:r w:rsidRPr="00684B04">
        <w:rPr>
          <w:rFonts w:ascii="Times New Roman" w:eastAsia="宋体" w:hAnsi="Times New Roman" w:cs="Times New Roman"/>
        </w:rPr>
        <w:t>、</w:t>
      </w:r>
      <w:r w:rsidRPr="00684B04">
        <w:rPr>
          <w:rFonts w:ascii="Times New Roman" w:eastAsia="宋体" w:hAnsi="Times New Roman" w:cs="Times New Roman"/>
        </w:rPr>
        <w:t xml:space="preserve">messagesPath </w:t>
      </w:r>
      <w:r w:rsidRPr="00684B04">
        <w:rPr>
          <w:rFonts w:ascii="Times New Roman" w:eastAsia="宋体" w:hAnsi="Times New Roman" w:cs="Times New Roman"/>
        </w:rPr>
        <w:t>等。</w:t>
      </w:r>
    </w:p>
    <w:p w14:paraId="7FCFAAF3" w14:textId="77777777" w:rsidR="00D535D5" w:rsidRPr="00684B04" w:rsidRDefault="00000000">
      <w:pPr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Config</w:t>
      </w:r>
      <w:r w:rsidRPr="00684B04">
        <w:rPr>
          <w:rFonts w:ascii="Times New Roman" w:eastAsia="宋体" w:hAnsi="Times New Roman" w:cs="Times New Roman"/>
        </w:rPr>
        <w:t>（来源：</w:t>
      </w:r>
      <w:r w:rsidRPr="00684B04">
        <w:rPr>
          <w:rFonts w:ascii="Times New Roman" w:eastAsia="宋体" w:hAnsi="Times New Roman" w:cs="Times New Roman"/>
        </w:rPr>
        <w:t>https://docs.cline.bot/getting-started/config</w:t>
      </w:r>
      <w:r w:rsidRPr="00684B04">
        <w:rPr>
          <w:rFonts w:ascii="Times New Roman" w:eastAsia="宋体" w:hAnsi="Times New Roman" w:cs="Times New Roman"/>
        </w:rPr>
        <w:t>）</w:t>
      </w:r>
    </w:p>
    <w:p w14:paraId="5CDE28A8" w14:textId="77777777" w:rsidR="00D535D5" w:rsidRPr="00684B04" w:rsidRDefault="00000000">
      <w:pPr>
        <w:pStyle w:val="2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2. Hub-Spoke </w:t>
      </w:r>
      <w:r w:rsidRPr="00684B04">
        <w:rPr>
          <w:rFonts w:ascii="Times New Roman" w:eastAsia="宋体" w:hAnsi="Times New Roman" w:cs="Times New Roman"/>
        </w:rPr>
        <w:t>与多客户端</w:t>
      </w:r>
    </w:p>
    <w:p w14:paraId="51CAA2F3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Hub</w:t>
      </w:r>
      <w:r w:rsidRPr="00684B04">
        <w:rPr>
          <w:rFonts w:ascii="Times New Roman" w:eastAsia="宋体" w:hAnsi="Times New Roman" w:cs="Times New Roman"/>
        </w:rPr>
        <w:t>：本机单例</w:t>
      </w:r>
      <w:r w:rsidRPr="00684B04">
        <w:rPr>
          <w:rFonts w:ascii="Times New Roman" w:eastAsia="宋体" w:hAnsi="Times New Roman" w:cs="Times New Roman"/>
        </w:rPr>
        <w:t xml:space="preserve"> daemon</w:t>
      </w:r>
      <w:r w:rsidRPr="00684B04">
        <w:rPr>
          <w:rFonts w:ascii="Times New Roman" w:eastAsia="宋体" w:hAnsi="Times New Roman" w:cs="Times New Roman"/>
        </w:rPr>
        <w:t>（默认</w:t>
      </w:r>
      <w:r w:rsidRPr="00684B04">
        <w:rPr>
          <w:rFonts w:ascii="Times New Roman" w:eastAsia="宋体" w:hAnsi="Times New Roman" w:cs="Times New Roman"/>
        </w:rPr>
        <w:t xml:space="preserve"> 127.0.0.1:25463</w:t>
      </w:r>
      <w:r w:rsidRPr="00684B04">
        <w:rPr>
          <w:rFonts w:ascii="Times New Roman" w:eastAsia="宋体" w:hAnsi="Times New Roman" w:cs="Times New Roman"/>
        </w:rPr>
        <w:t>），协调会话与审批路由，不跑</w:t>
      </w:r>
      <w:r w:rsidRPr="00684B04">
        <w:rPr>
          <w:rFonts w:ascii="Times New Roman" w:eastAsia="宋体" w:hAnsi="Times New Roman" w:cs="Times New Roman"/>
        </w:rPr>
        <w:t xml:space="preserve"> agent loop</w:t>
      </w:r>
      <w:r w:rsidRPr="00684B04">
        <w:rPr>
          <w:rFonts w:ascii="Times New Roman" w:eastAsia="宋体" w:hAnsi="Times New Roman" w:cs="Times New Roman"/>
        </w:rPr>
        <w:t>。</w:t>
      </w:r>
    </w:p>
    <w:p w14:paraId="65DA3006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Spoke</w:t>
      </w:r>
      <w:r w:rsidRPr="00684B04">
        <w:rPr>
          <w:rFonts w:ascii="Times New Roman" w:eastAsia="宋体" w:hAnsi="Times New Roman" w:cs="Times New Roman"/>
        </w:rPr>
        <w:t>：工人进程跑</w:t>
      </w:r>
      <w:r w:rsidRPr="00684B04">
        <w:rPr>
          <w:rFonts w:ascii="Times New Roman" w:eastAsia="宋体" w:hAnsi="Times New Roman" w:cs="Times New Roman"/>
        </w:rPr>
        <w:t xml:space="preserve"> agent loop </w:t>
      </w:r>
      <w:r w:rsidRPr="00684B04">
        <w:rPr>
          <w:rFonts w:ascii="Times New Roman" w:eastAsia="宋体" w:hAnsi="Times New Roman" w:cs="Times New Roman"/>
        </w:rPr>
        <w:t>与工具；</w:t>
      </w:r>
      <w:r w:rsidRPr="00684B04">
        <w:rPr>
          <w:rFonts w:ascii="Times New Roman" w:eastAsia="宋体" w:hAnsi="Times New Roman" w:cs="Times New Roman"/>
        </w:rPr>
        <w:t>Client</w:t>
      </w:r>
      <w:r w:rsidRPr="00684B04">
        <w:rPr>
          <w:rFonts w:ascii="Times New Roman" w:eastAsia="宋体" w:hAnsi="Times New Roman" w:cs="Times New Roman"/>
        </w:rPr>
        <w:t>（</w:t>
      </w:r>
      <w:r w:rsidRPr="00684B04">
        <w:rPr>
          <w:rFonts w:ascii="Times New Roman" w:eastAsia="宋体" w:hAnsi="Times New Roman" w:cs="Times New Roman"/>
        </w:rPr>
        <w:t>CLI/IDE</w:t>
      </w:r>
      <w:r w:rsidRPr="00684B04">
        <w:rPr>
          <w:rFonts w:ascii="Times New Roman" w:eastAsia="宋体" w:hAnsi="Times New Roman" w:cs="Times New Roman"/>
        </w:rPr>
        <w:t>）可来去。</w:t>
      </w:r>
    </w:p>
    <w:p w14:paraId="7E7137A8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backendMode</w:t>
      </w:r>
      <w:r w:rsidRPr="00684B04">
        <w:rPr>
          <w:rFonts w:ascii="Times New Roman" w:eastAsia="宋体" w:hAnsi="Times New Roman" w:cs="Times New Roman"/>
        </w:rPr>
        <w:t>：</w:t>
      </w:r>
      <w:r w:rsidRPr="00684B04">
        <w:rPr>
          <w:rFonts w:ascii="Times New Roman" w:eastAsia="宋体" w:hAnsi="Times New Roman" w:cs="Times New Roman"/>
        </w:rPr>
        <w:t>auto | hub | remote | local</w:t>
      </w:r>
      <w:r w:rsidRPr="00684B04">
        <w:rPr>
          <w:rFonts w:ascii="Times New Roman" w:eastAsia="宋体" w:hAnsi="Times New Roman" w:cs="Times New Roman"/>
        </w:rPr>
        <w:t>；</w:t>
      </w:r>
      <w:r w:rsidRPr="00684B04">
        <w:rPr>
          <w:rFonts w:ascii="Times New Roman" w:eastAsia="宋体" w:hAnsi="Times New Roman" w:cs="Times New Roman"/>
        </w:rPr>
        <w:t xml:space="preserve">local = </w:t>
      </w:r>
      <w:r w:rsidRPr="00684B04">
        <w:rPr>
          <w:rFonts w:ascii="Times New Roman" w:eastAsia="宋体" w:hAnsi="Times New Roman" w:cs="Times New Roman"/>
        </w:rPr>
        <w:t>进程内</w:t>
      </w:r>
      <w:r w:rsidRPr="00684B04">
        <w:rPr>
          <w:rFonts w:ascii="Times New Roman" w:eastAsia="宋体" w:hAnsi="Times New Roman" w:cs="Times New Roman"/>
        </w:rPr>
        <w:t xml:space="preserve"> + </w:t>
      </w:r>
      <w:r w:rsidRPr="00684B04">
        <w:rPr>
          <w:rFonts w:ascii="Times New Roman" w:eastAsia="宋体" w:hAnsi="Times New Roman" w:cs="Times New Roman"/>
        </w:rPr>
        <w:t>本地存储，无共享会话。</w:t>
      </w:r>
    </w:p>
    <w:p w14:paraId="5871344C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lastRenderedPageBreak/>
        <w:t>参与者角色：</w:t>
      </w:r>
      <w:r w:rsidRPr="00684B04">
        <w:rPr>
          <w:rFonts w:ascii="Times New Roman" w:eastAsia="宋体" w:hAnsi="Times New Roman" w:cs="Times New Roman"/>
        </w:rPr>
        <w:t>creator / participant / observer</w:t>
      </w:r>
      <w:r w:rsidRPr="00684B04">
        <w:rPr>
          <w:rFonts w:ascii="Times New Roman" w:eastAsia="宋体" w:hAnsi="Times New Roman" w:cs="Times New Roman"/>
        </w:rPr>
        <w:t>；</w:t>
      </w:r>
      <w:r w:rsidRPr="00684B04">
        <w:rPr>
          <w:rFonts w:ascii="Times New Roman" w:eastAsia="宋体" w:hAnsi="Times New Roman" w:cs="Times New Roman"/>
        </w:rPr>
        <w:t xml:space="preserve">CLI </w:t>
      </w:r>
      <w:r w:rsidRPr="00684B04">
        <w:rPr>
          <w:rFonts w:ascii="Times New Roman" w:eastAsia="宋体" w:hAnsi="Times New Roman" w:cs="Times New Roman"/>
        </w:rPr>
        <w:t>可用</w:t>
      </w:r>
      <w:r w:rsidRPr="00684B04">
        <w:rPr>
          <w:rFonts w:ascii="Times New Roman" w:eastAsia="宋体" w:hAnsi="Times New Roman" w:cs="Times New Roman"/>
        </w:rPr>
        <w:t xml:space="preserve"> --id &lt;session-id&gt; </w:t>
      </w:r>
      <w:r w:rsidRPr="00684B04">
        <w:rPr>
          <w:rFonts w:ascii="Times New Roman" w:eastAsia="宋体" w:hAnsi="Times New Roman" w:cs="Times New Roman"/>
        </w:rPr>
        <w:t>恢复；</w:t>
      </w:r>
      <w:r w:rsidRPr="00684B04">
        <w:rPr>
          <w:rFonts w:ascii="Times New Roman" w:eastAsia="宋体" w:hAnsi="Times New Roman" w:cs="Times New Roman"/>
        </w:rPr>
        <w:t xml:space="preserve">cline history </w:t>
      </w:r>
      <w:r w:rsidRPr="00684B04">
        <w:rPr>
          <w:rFonts w:ascii="Times New Roman" w:eastAsia="宋体" w:hAnsi="Times New Roman" w:cs="Times New Roman"/>
        </w:rPr>
        <w:t>管理历史。</w:t>
      </w:r>
    </w:p>
    <w:p w14:paraId="09F022A7" w14:textId="77777777" w:rsidR="00D535D5" w:rsidRPr="00684B04" w:rsidRDefault="00000000">
      <w:pPr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CLI Reference</w:t>
      </w:r>
      <w:r w:rsidRPr="00684B04">
        <w:rPr>
          <w:rFonts w:ascii="Times New Roman" w:eastAsia="宋体" w:hAnsi="Times New Roman" w:cs="Times New Roman"/>
        </w:rPr>
        <w:t>（来源：</w:t>
      </w:r>
      <w:r w:rsidRPr="00684B04">
        <w:rPr>
          <w:rFonts w:ascii="Times New Roman" w:eastAsia="宋体" w:hAnsi="Times New Roman" w:cs="Times New Roman"/>
        </w:rPr>
        <w:t>https://docs.cline.bot/cli/cli-reference</w:t>
      </w:r>
      <w:r w:rsidRPr="00684B04">
        <w:rPr>
          <w:rFonts w:ascii="Times New Roman" w:eastAsia="宋体" w:hAnsi="Times New Roman" w:cs="Times New Roman"/>
        </w:rPr>
        <w:t>）</w:t>
      </w:r>
    </w:p>
    <w:p w14:paraId="5C6E0861" w14:textId="77777777" w:rsidR="00D535D5" w:rsidRPr="00684B04" w:rsidRDefault="00000000">
      <w:pPr>
        <w:pStyle w:val="2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3. Task </w:t>
      </w:r>
      <w:r w:rsidRPr="00684B04">
        <w:rPr>
          <w:rFonts w:ascii="Times New Roman" w:eastAsia="宋体" w:hAnsi="Times New Roman" w:cs="Times New Roman"/>
        </w:rPr>
        <w:t>与</w:t>
      </w:r>
      <w:r w:rsidRPr="00684B04">
        <w:rPr>
          <w:rFonts w:ascii="Times New Roman" w:eastAsia="宋体" w:hAnsi="Times New Roman" w:cs="Times New Roman"/>
        </w:rPr>
        <w:t xml:space="preserve"> Session </w:t>
      </w:r>
      <w:r w:rsidRPr="00684B04">
        <w:rPr>
          <w:rFonts w:ascii="Times New Roman" w:eastAsia="宋体" w:hAnsi="Times New Roman" w:cs="Times New Roman"/>
        </w:rPr>
        <w:t>的关系（产品语义）</w:t>
      </w:r>
    </w:p>
    <w:p w14:paraId="0444556C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用户界面常称「</w:t>
      </w:r>
      <w:r w:rsidRPr="00684B04">
        <w:rPr>
          <w:rFonts w:ascii="Times New Roman" w:eastAsia="宋体" w:hAnsi="Times New Roman" w:cs="Times New Roman"/>
        </w:rPr>
        <w:t>Task</w:t>
      </w:r>
      <w:r w:rsidRPr="00684B04">
        <w:rPr>
          <w:rFonts w:ascii="Times New Roman" w:eastAsia="宋体" w:hAnsi="Times New Roman" w:cs="Times New Roman"/>
        </w:rPr>
        <w:t>」；</w:t>
      </w:r>
      <w:r w:rsidRPr="00684B04">
        <w:rPr>
          <w:rFonts w:ascii="Times New Roman" w:eastAsia="宋体" w:hAnsi="Times New Roman" w:cs="Times New Roman"/>
        </w:rPr>
        <w:t xml:space="preserve">slash `/newtask` </w:t>
      </w:r>
      <w:r w:rsidRPr="00684B04">
        <w:rPr>
          <w:rFonts w:ascii="Times New Roman" w:eastAsia="宋体" w:hAnsi="Times New Roman" w:cs="Times New Roman"/>
        </w:rPr>
        <w:t>会在蒸馏上下文后开启新任务（新干净上下文窗口）。</w:t>
      </w:r>
    </w:p>
    <w:p w14:paraId="4C8DBE17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研究映射：同一</w:t>
      </w:r>
      <w:r w:rsidRPr="00684B04">
        <w:rPr>
          <w:rFonts w:ascii="Times New Roman" w:eastAsia="宋体" w:hAnsi="Times New Roman" w:cs="Times New Roman"/>
        </w:rPr>
        <w:t xml:space="preserve"> sessionId </w:t>
      </w:r>
      <w:r w:rsidRPr="00684B04">
        <w:rPr>
          <w:rFonts w:ascii="Times New Roman" w:eastAsia="宋体" w:hAnsi="Times New Roman" w:cs="Times New Roman"/>
        </w:rPr>
        <w:t>下的多轮消息</w:t>
      </w:r>
      <w:r w:rsidRPr="00684B04">
        <w:rPr>
          <w:rFonts w:ascii="Times New Roman" w:eastAsia="宋体" w:hAnsi="Times New Roman" w:cs="Times New Roman"/>
        </w:rPr>
        <w:t xml:space="preserve"> ≈ Claude Code </w:t>
      </w:r>
      <w:r w:rsidRPr="00684B04">
        <w:rPr>
          <w:rFonts w:ascii="Times New Roman" w:eastAsia="宋体" w:hAnsi="Times New Roman" w:cs="Times New Roman"/>
        </w:rPr>
        <w:t>项目会话；</w:t>
      </w:r>
      <w:r w:rsidRPr="00684B04">
        <w:rPr>
          <w:rFonts w:ascii="Times New Roman" w:eastAsia="宋体" w:hAnsi="Times New Roman" w:cs="Times New Roman"/>
        </w:rPr>
        <w:t xml:space="preserve">Schedule/Kanban </w:t>
      </w:r>
      <w:r w:rsidRPr="00684B04">
        <w:rPr>
          <w:rFonts w:ascii="Times New Roman" w:eastAsia="宋体" w:hAnsi="Times New Roman" w:cs="Times New Roman"/>
        </w:rPr>
        <w:t>每次触发更接近独立或挂接新</w:t>
      </w:r>
      <w:r w:rsidRPr="00684B04">
        <w:rPr>
          <w:rFonts w:ascii="Times New Roman" w:eastAsia="宋体" w:hAnsi="Times New Roman" w:cs="Times New Roman"/>
        </w:rPr>
        <w:t xml:space="preserve"> session</w:t>
      </w:r>
      <w:r w:rsidRPr="00684B04">
        <w:rPr>
          <w:rFonts w:ascii="Times New Roman" w:eastAsia="宋体" w:hAnsi="Times New Roman" w:cs="Times New Roman"/>
        </w:rPr>
        <w:t>（见任务模式）。</w:t>
      </w:r>
    </w:p>
    <w:p w14:paraId="74C2587C" w14:textId="77777777" w:rsidR="00D535D5" w:rsidRPr="00684B04" w:rsidRDefault="00000000">
      <w:pPr>
        <w:pStyle w:val="2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4. </w:t>
      </w:r>
      <w:r w:rsidRPr="00684B04">
        <w:rPr>
          <w:rFonts w:ascii="Times New Roman" w:eastAsia="宋体" w:hAnsi="Times New Roman" w:cs="Times New Roman"/>
        </w:rPr>
        <w:t>与其它</w:t>
      </w:r>
      <w:r w:rsidRPr="00684B04">
        <w:rPr>
          <w:rFonts w:ascii="Times New Roman" w:eastAsia="宋体" w:hAnsi="Times New Roman" w:cs="Times New Roman"/>
        </w:rPr>
        <w:t xml:space="preserve"> Agent </w:t>
      </w:r>
      <w:r w:rsidRPr="00684B04">
        <w:rPr>
          <w:rFonts w:ascii="Times New Roman" w:eastAsia="宋体" w:hAnsi="Times New Roman" w:cs="Times New Roman"/>
        </w:rPr>
        <w:t>对照（非官方术语）</w:t>
      </w:r>
    </w:p>
    <w:p w14:paraId="5EC98EF9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Claude Code ~/.claude/projects/*.jsonl ≈ Cline ~/.cline/data/sessions/*.json</w:t>
      </w:r>
      <w:r w:rsidRPr="00684B04">
        <w:rPr>
          <w:rFonts w:ascii="Times New Roman" w:eastAsia="宋体" w:hAnsi="Times New Roman" w:cs="Times New Roman"/>
        </w:rPr>
        <w:t>。</w:t>
      </w:r>
    </w:p>
    <w:p w14:paraId="757EBF18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Hermes SessionDB ≈ Cline sessions.db + JSON </w:t>
      </w:r>
      <w:r w:rsidRPr="00684B04">
        <w:rPr>
          <w:rFonts w:ascii="Times New Roman" w:eastAsia="宋体" w:hAnsi="Times New Roman" w:cs="Times New Roman"/>
        </w:rPr>
        <w:t>快照。</w:t>
      </w:r>
    </w:p>
    <w:p w14:paraId="1A75F75A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Dify conversation_id API </w:t>
      </w:r>
      <w:r w:rsidRPr="00684B04">
        <w:rPr>
          <w:rFonts w:ascii="Times New Roman" w:eastAsia="宋体" w:hAnsi="Times New Roman" w:cs="Times New Roman"/>
        </w:rPr>
        <w:t>字段</w:t>
      </w:r>
      <w:r w:rsidRPr="00684B04">
        <w:rPr>
          <w:rFonts w:ascii="Times New Roman" w:eastAsia="宋体" w:hAnsi="Times New Roman" w:cs="Times New Roman"/>
        </w:rPr>
        <w:t xml:space="preserve"> ≠ Cline sessionId</w:t>
      </w:r>
      <w:r w:rsidRPr="00684B04">
        <w:rPr>
          <w:rFonts w:ascii="Times New Roman" w:eastAsia="宋体" w:hAnsi="Times New Roman" w:cs="Times New Roman"/>
        </w:rPr>
        <w:t>（协议不同）。</w:t>
      </w:r>
    </w:p>
    <w:p w14:paraId="3A9F0672" w14:textId="77777777" w:rsidR="00D535D5" w:rsidRPr="00684B04" w:rsidRDefault="00000000">
      <w:pPr>
        <w:pStyle w:val="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任务模式</w:t>
      </w:r>
    </w:p>
    <w:p w14:paraId="01C71996" w14:textId="77777777" w:rsidR="00D535D5" w:rsidRPr="00684B04" w:rsidRDefault="00000000">
      <w:pPr>
        <w:pStyle w:val="2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1. Plan &amp; Act</w:t>
      </w:r>
      <w:r w:rsidRPr="00684B04">
        <w:rPr>
          <w:rFonts w:ascii="Times New Roman" w:eastAsia="宋体" w:hAnsi="Times New Roman" w:cs="Times New Roman"/>
        </w:rPr>
        <w:t>（双模式）</w:t>
      </w:r>
    </w:p>
    <w:p w14:paraId="4E2D3E9F" w14:textId="77777777" w:rsidR="00D535D5" w:rsidRPr="00684B04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84B04">
        <w:rPr>
          <w:rFonts w:ascii="Times New Roman" w:eastAsia="宋体" w:hAnsi="Times New Roman" w:cs="Times New Roman"/>
          <w:lang w:eastAsia="zh-CN"/>
        </w:rPr>
        <w:t>Plan</w:t>
      </w:r>
      <w:r w:rsidRPr="00684B04">
        <w:rPr>
          <w:rFonts w:ascii="Times New Roman" w:eastAsia="宋体" w:hAnsi="Times New Roman" w:cs="Times New Roman"/>
          <w:lang w:eastAsia="zh-CN"/>
        </w:rPr>
        <w:t>：可读代码库、搜索、讨论策略；不能改文件、不能执行命令。</w:t>
      </w:r>
    </w:p>
    <w:p w14:paraId="38C83D45" w14:textId="77777777" w:rsidR="00D535D5" w:rsidRPr="00684B04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84B04">
        <w:rPr>
          <w:rFonts w:ascii="Times New Roman" w:eastAsia="宋体" w:hAnsi="Times New Roman" w:cs="Times New Roman"/>
          <w:lang w:eastAsia="zh-CN"/>
        </w:rPr>
        <w:t>Act</w:t>
      </w:r>
      <w:r w:rsidRPr="00684B04">
        <w:rPr>
          <w:rFonts w:ascii="Times New Roman" w:eastAsia="宋体" w:hAnsi="Times New Roman" w:cs="Times New Roman"/>
          <w:lang w:eastAsia="zh-CN"/>
        </w:rPr>
        <w:t>：保留完整</w:t>
      </w:r>
      <w:r w:rsidRPr="00684B04">
        <w:rPr>
          <w:rFonts w:ascii="Times New Roman" w:eastAsia="宋体" w:hAnsi="Times New Roman" w:cs="Times New Roman"/>
          <w:lang w:eastAsia="zh-CN"/>
        </w:rPr>
        <w:t xml:space="preserve"> Plan </w:t>
      </w:r>
      <w:r w:rsidRPr="00684B04">
        <w:rPr>
          <w:rFonts w:ascii="Times New Roman" w:eastAsia="宋体" w:hAnsi="Times New Roman" w:cs="Times New Roman"/>
          <w:lang w:eastAsia="zh-CN"/>
        </w:rPr>
        <w:t>对话上下文后执行</w:t>
      </w:r>
      <w:proofErr w:type="gramStart"/>
      <w:r w:rsidRPr="00684B04">
        <w:rPr>
          <w:rFonts w:ascii="Times New Roman" w:eastAsia="宋体" w:hAnsi="Times New Roman" w:cs="Times New Roman"/>
          <w:lang w:eastAsia="zh-CN"/>
        </w:rPr>
        <w:t>改文件</w:t>
      </w:r>
      <w:proofErr w:type="gramEnd"/>
      <w:r w:rsidRPr="00684B04">
        <w:rPr>
          <w:rFonts w:ascii="Times New Roman" w:eastAsia="宋体" w:hAnsi="Times New Roman" w:cs="Times New Roman"/>
          <w:lang w:eastAsia="zh-CN"/>
        </w:rPr>
        <w:t>/</w:t>
      </w:r>
      <w:r w:rsidRPr="00684B04">
        <w:rPr>
          <w:rFonts w:ascii="Times New Roman" w:eastAsia="宋体" w:hAnsi="Times New Roman" w:cs="Times New Roman"/>
          <w:lang w:eastAsia="zh-CN"/>
        </w:rPr>
        <w:t>跑命令；可多次来回切换。</w:t>
      </w:r>
    </w:p>
    <w:p w14:paraId="74E352EF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684B04">
        <w:rPr>
          <w:rFonts w:ascii="Times New Roman" w:eastAsia="宋体" w:hAnsi="Times New Roman" w:cs="Times New Roman"/>
        </w:rPr>
        <w:t>可分别为</w:t>
      </w:r>
      <w:proofErr w:type="spellEnd"/>
      <w:r w:rsidRPr="00684B04">
        <w:rPr>
          <w:rFonts w:ascii="Times New Roman" w:eastAsia="宋体" w:hAnsi="Times New Roman" w:cs="Times New Roman"/>
        </w:rPr>
        <w:t xml:space="preserve"> Plan/Act </w:t>
      </w:r>
      <w:proofErr w:type="spellStart"/>
      <w:r w:rsidRPr="00684B04">
        <w:rPr>
          <w:rFonts w:ascii="Times New Roman" w:eastAsia="宋体" w:hAnsi="Times New Roman" w:cs="Times New Roman"/>
        </w:rPr>
        <w:t>配置不同模型；</w:t>
      </w:r>
      <w:r w:rsidRPr="00684B04">
        <w:rPr>
          <w:rFonts w:ascii="Times New Roman" w:eastAsia="宋体" w:hAnsi="Times New Roman" w:cs="Times New Roman"/>
        </w:rPr>
        <w:t>CLI</w:t>
      </w:r>
      <w:proofErr w:type="spellEnd"/>
      <w:r w:rsidRPr="00684B04">
        <w:rPr>
          <w:rFonts w:ascii="Times New Roman" w:eastAsia="宋体" w:hAnsi="Times New Roman" w:cs="Times New Roman"/>
        </w:rPr>
        <w:t xml:space="preserve"> `-p/--plan` </w:t>
      </w:r>
      <w:r w:rsidRPr="00684B04">
        <w:rPr>
          <w:rFonts w:ascii="Times New Roman" w:eastAsia="宋体" w:hAnsi="Times New Roman" w:cs="Times New Roman"/>
        </w:rPr>
        <w:t>启动</w:t>
      </w:r>
      <w:r w:rsidRPr="00684B04">
        <w:rPr>
          <w:rFonts w:ascii="Times New Roman" w:eastAsia="宋体" w:hAnsi="Times New Roman" w:cs="Times New Roman"/>
        </w:rPr>
        <w:t xml:space="preserve"> Plan</w:t>
      </w:r>
      <w:r w:rsidRPr="00684B04">
        <w:rPr>
          <w:rFonts w:ascii="Times New Roman" w:eastAsia="宋体" w:hAnsi="Times New Roman" w:cs="Times New Roman"/>
        </w:rPr>
        <w:t>。</w:t>
      </w:r>
    </w:p>
    <w:p w14:paraId="4FF196FB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`/deep-planning`</w:t>
      </w:r>
      <w:r w:rsidRPr="00684B04">
        <w:rPr>
          <w:rFonts w:ascii="Times New Roman" w:eastAsia="宋体" w:hAnsi="Times New Roman" w:cs="Times New Roman"/>
        </w:rPr>
        <w:t>：更深规划</w:t>
      </w:r>
      <w:r w:rsidRPr="00684B04">
        <w:rPr>
          <w:rFonts w:ascii="Times New Roman" w:eastAsia="宋体" w:hAnsi="Times New Roman" w:cs="Times New Roman"/>
        </w:rPr>
        <w:t xml:space="preserve"> → implementation_plan.md → </w:t>
      </w:r>
      <w:r w:rsidRPr="00684B04">
        <w:rPr>
          <w:rFonts w:ascii="Times New Roman" w:eastAsia="宋体" w:hAnsi="Times New Roman" w:cs="Times New Roman"/>
        </w:rPr>
        <w:t>新实现任务。</w:t>
      </w:r>
    </w:p>
    <w:p w14:paraId="0239F447" w14:textId="77777777" w:rsidR="00D535D5" w:rsidRPr="00684B04" w:rsidRDefault="00000000">
      <w:pPr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Plan &amp; Act Mode</w:t>
      </w:r>
      <w:r w:rsidRPr="00684B04">
        <w:rPr>
          <w:rFonts w:ascii="Times New Roman" w:eastAsia="宋体" w:hAnsi="Times New Roman" w:cs="Times New Roman"/>
        </w:rPr>
        <w:t>（来源：</w:t>
      </w:r>
      <w:r w:rsidRPr="00684B04">
        <w:rPr>
          <w:rFonts w:ascii="Times New Roman" w:eastAsia="宋体" w:hAnsi="Times New Roman" w:cs="Times New Roman"/>
        </w:rPr>
        <w:t>https://docs.cline.bot/core-workflows/plan-and-act</w:t>
      </w:r>
      <w:r w:rsidRPr="00684B04">
        <w:rPr>
          <w:rFonts w:ascii="Times New Roman" w:eastAsia="宋体" w:hAnsi="Times New Roman" w:cs="Times New Roman"/>
        </w:rPr>
        <w:t>）</w:t>
      </w:r>
    </w:p>
    <w:p w14:paraId="045CFA26" w14:textId="77777777" w:rsidR="00D535D5" w:rsidRPr="00684B04" w:rsidRDefault="00000000">
      <w:pPr>
        <w:pStyle w:val="2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2. </w:t>
      </w:r>
      <w:r w:rsidRPr="00684B04">
        <w:rPr>
          <w:rFonts w:ascii="Times New Roman" w:eastAsia="宋体" w:hAnsi="Times New Roman" w:cs="Times New Roman"/>
        </w:rPr>
        <w:t>产品入口</w:t>
      </w:r>
    </w:p>
    <w:p w14:paraId="7DF539AD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IDE</w:t>
      </w:r>
      <w:r w:rsidRPr="00684B04">
        <w:rPr>
          <w:rFonts w:ascii="Times New Roman" w:eastAsia="宋体" w:hAnsi="Times New Roman" w:cs="Times New Roman"/>
        </w:rPr>
        <w:t>：</w:t>
      </w:r>
      <w:r w:rsidRPr="00684B04">
        <w:rPr>
          <w:rFonts w:ascii="Times New Roman" w:eastAsia="宋体" w:hAnsi="Times New Roman" w:cs="Times New Roman"/>
        </w:rPr>
        <w:t xml:space="preserve">VS Code / JetBrains </w:t>
      </w:r>
      <w:r w:rsidRPr="00684B04">
        <w:rPr>
          <w:rFonts w:ascii="Times New Roman" w:eastAsia="宋体" w:hAnsi="Times New Roman" w:cs="Times New Roman"/>
        </w:rPr>
        <w:t>扩展（及跨编辑器</w:t>
      </w:r>
      <w:r w:rsidRPr="00684B04">
        <w:rPr>
          <w:rFonts w:ascii="Times New Roman" w:eastAsia="宋体" w:hAnsi="Times New Roman" w:cs="Times New Roman"/>
        </w:rPr>
        <w:t xml:space="preserve"> ACP</w:t>
      </w:r>
      <w:r w:rsidRPr="00684B04">
        <w:rPr>
          <w:rFonts w:ascii="Times New Roman" w:eastAsia="宋体" w:hAnsi="Times New Roman" w:cs="Times New Roman"/>
        </w:rPr>
        <w:t>：</w:t>
      </w:r>
      <w:r w:rsidRPr="00684B04">
        <w:rPr>
          <w:rFonts w:ascii="Times New Roman" w:eastAsia="宋体" w:hAnsi="Times New Roman" w:cs="Times New Roman"/>
        </w:rPr>
        <w:t>Cursor</w:t>
      </w:r>
      <w:r w:rsidRPr="00684B04">
        <w:rPr>
          <w:rFonts w:ascii="Times New Roman" w:eastAsia="宋体" w:hAnsi="Times New Roman" w:cs="Times New Roman"/>
        </w:rPr>
        <w:t>、</w:t>
      </w:r>
      <w:r w:rsidRPr="00684B04">
        <w:rPr>
          <w:rFonts w:ascii="Times New Roman" w:eastAsia="宋体" w:hAnsi="Times New Roman" w:cs="Times New Roman"/>
        </w:rPr>
        <w:t>Windsurf</w:t>
      </w:r>
      <w:r w:rsidRPr="00684B04">
        <w:rPr>
          <w:rFonts w:ascii="Times New Roman" w:eastAsia="宋体" w:hAnsi="Times New Roman" w:cs="Times New Roman"/>
        </w:rPr>
        <w:t>、</w:t>
      </w:r>
      <w:r w:rsidRPr="00684B04">
        <w:rPr>
          <w:rFonts w:ascii="Times New Roman" w:eastAsia="宋体" w:hAnsi="Times New Roman" w:cs="Times New Roman"/>
        </w:rPr>
        <w:t>Zed</w:t>
      </w:r>
      <w:r w:rsidRPr="00684B04">
        <w:rPr>
          <w:rFonts w:ascii="Times New Roman" w:eastAsia="宋体" w:hAnsi="Times New Roman" w:cs="Times New Roman"/>
        </w:rPr>
        <w:t>、</w:t>
      </w:r>
      <w:r w:rsidRPr="00684B04">
        <w:rPr>
          <w:rFonts w:ascii="Times New Roman" w:eastAsia="宋体" w:hAnsi="Times New Roman" w:cs="Times New Roman"/>
        </w:rPr>
        <w:t xml:space="preserve">Neovim </w:t>
      </w:r>
      <w:r w:rsidRPr="00684B04">
        <w:rPr>
          <w:rFonts w:ascii="Times New Roman" w:eastAsia="宋体" w:hAnsi="Times New Roman" w:cs="Times New Roman"/>
        </w:rPr>
        <w:t>等）。</w:t>
      </w:r>
    </w:p>
    <w:p w14:paraId="43B2A9AF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CLI </w:t>
      </w:r>
      <w:r w:rsidRPr="00684B04">
        <w:rPr>
          <w:rFonts w:ascii="Times New Roman" w:eastAsia="宋体" w:hAnsi="Times New Roman" w:cs="Times New Roman"/>
        </w:rPr>
        <w:t>交互：</w:t>
      </w:r>
      <w:r w:rsidRPr="00684B04">
        <w:rPr>
          <w:rFonts w:ascii="Times New Roman" w:eastAsia="宋体" w:hAnsi="Times New Roman" w:cs="Times New Roman"/>
        </w:rPr>
        <w:t>`cline` / TUI</w:t>
      </w:r>
      <w:r w:rsidRPr="00684B04">
        <w:rPr>
          <w:rFonts w:ascii="Times New Roman" w:eastAsia="宋体" w:hAnsi="Times New Roman" w:cs="Times New Roman"/>
        </w:rPr>
        <w:t>（</w:t>
      </w:r>
      <w:r w:rsidRPr="00684B04">
        <w:rPr>
          <w:rFonts w:ascii="Times New Roman" w:eastAsia="宋体" w:hAnsi="Times New Roman" w:cs="Times New Roman"/>
        </w:rPr>
        <w:t>`-i`</w:t>
      </w:r>
      <w:r w:rsidRPr="00684B04">
        <w:rPr>
          <w:rFonts w:ascii="Times New Roman" w:eastAsia="宋体" w:hAnsi="Times New Roman" w:cs="Times New Roman"/>
        </w:rPr>
        <w:t>）；</w:t>
      </w:r>
      <w:r w:rsidRPr="00684B04">
        <w:rPr>
          <w:rFonts w:ascii="Times New Roman" w:eastAsia="宋体" w:hAnsi="Times New Roman" w:cs="Times New Roman"/>
        </w:rPr>
        <w:t xml:space="preserve">`--zen` </w:t>
      </w:r>
      <w:r w:rsidRPr="00684B04">
        <w:rPr>
          <w:rFonts w:ascii="Times New Roman" w:eastAsia="宋体" w:hAnsi="Times New Roman" w:cs="Times New Roman"/>
        </w:rPr>
        <w:t>后台</w:t>
      </w:r>
      <w:r w:rsidRPr="00684B04">
        <w:rPr>
          <w:rFonts w:ascii="Times New Roman" w:eastAsia="宋体" w:hAnsi="Times New Roman" w:cs="Times New Roman"/>
        </w:rPr>
        <w:t xml:space="preserve"> hub </w:t>
      </w:r>
      <w:r w:rsidRPr="00684B04">
        <w:rPr>
          <w:rFonts w:ascii="Times New Roman" w:eastAsia="宋体" w:hAnsi="Times New Roman" w:cs="Times New Roman"/>
        </w:rPr>
        <w:t>会话。</w:t>
      </w:r>
    </w:p>
    <w:p w14:paraId="38247544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Headless</w:t>
      </w:r>
      <w:r w:rsidRPr="00684B04">
        <w:rPr>
          <w:rFonts w:ascii="Times New Roman" w:eastAsia="宋体" w:hAnsi="Times New Roman" w:cs="Times New Roman"/>
        </w:rPr>
        <w:t>：</w:t>
      </w:r>
      <w:r w:rsidRPr="00684B04">
        <w:rPr>
          <w:rFonts w:ascii="Times New Roman" w:eastAsia="宋体" w:hAnsi="Times New Roman" w:cs="Times New Roman"/>
        </w:rPr>
        <w:t>`--json`</w:t>
      </w:r>
      <w:r w:rsidRPr="00684B04">
        <w:rPr>
          <w:rFonts w:ascii="Times New Roman" w:eastAsia="宋体" w:hAnsi="Times New Roman" w:cs="Times New Roman"/>
        </w:rPr>
        <w:t>、</w:t>
      </w:r>
      <w:r w:rsidRPr="00684B04">
        <w:rPr>
          <w:rFonts w:ascii="Times New Roman" w:eastAsia="宋体" w:hAnsi="Times New Roman" w:cs="Times New Roman"/>
        </w:rPr>
        <w:t>stdin pipe</w:t>
      </w:r>
      <w:r w:rsidRPr="00684B04">
        <w:rPr>
          <w:rFonts w:ascii="Times New Roman" w:eastAsia="宋体" w:hAnsi="Times New Roman" w:cs="Times New Roman"/>
        </w:rPr>
        <w:t>、</w:t>
      </w:r>
      <w:r w:rsidRPr="00684B04">
        <w:rPr>
          <w:rFonts w:ascii="Times New Roman" w:eastAsia="宋体" w:hAnsi="Times New Roman" w:cs="Times New Roman"/>
        </w:rPr>
        <w:t xml:space="preserve">stdout </w:t>
      </w:r>
      <w:r w:rsidRPr="00684B04">
        <w:rPr>
          <w:rFonts w:ascii="Times New Roman" w:eastAsia="宋体" w:hAnsi="Times New Roman" w:cs="Times New Roman"/>
        </w:rPr>
        <w:t>重定向</w:t>
      </w:r>
      <w:r w:rsidRPr="00684B04">
        <w:rPr>
          <w:rFonts w:ascii="Times New Roman" w:eastAsia="宋体" w:hAnsi="Times New Roman" w:cs="Times New Roman"/>
        </w:rPr>
        <w:t xml:space="preserve"> → CI/</w:t>
      </w:r>
      <w:r w:rsidRPr="00684B04">
        <w:rPr>
          <w:rFonts w:ascii="Times New Roman" w:eastAsia="宋体" w:hAnsi="Times New Roman" w:cs="Times New Roman"/>
        </w:rPr>
        <w:t>脚本；</w:t>
      </w:r>
      <w:r w:rsidRPr="00684B04">
        <w:rPr>
          <w:rFonts w:ascii="Times New Roman" w:eastAsia="宋体" w:hAnsi="Times New Roman" w:cs="Times New Roman"/>
        </w:rPr>
        <w:t>`--auto-approve`</w:t>
      </w:r>
      <w:r w:rsidRPr="00684B04">
        <w:rPr>
          <w:rFonts w:ascii="Times New Roman" w:eastAsia="宋体" w:hAnsi="Times New Roman" w:cs="Times New Roman"/>
        </w:rPr>
        <w:t>、</w:t>
      </w:r>
      <w:r w:rsidRPr="00684B04">
        <w:rPr>
          <w:rFonts w:ascii="Times New Roman" w:eastAsia="宋体" w:hAnsi="Times New Roman" w:cs="Times New Roman"/>
        </w:rPr>
        <w:t>`--timeout`</w:t>
      </w:r>
      <w:r w:rsidRPr="00684B04">
        <w:rPr>
          <w:rFonts w:ascii="Times New Roman" w:eastAsia="宋体" w:hAnsi="Times New Roman" w:cs="Times New Roman"/>
        </w:rPr>
        <w:t>。</w:t>
      </w:r>
    </w:p>
    <w:p w14:paraId="69B3919C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Kanban</w:t>
      </w:r>
      <w:r w:rsidRPr="00684B04">
        <w:rPr>
          <w:rFonts w:ascii="Times New Roman" w:eastAsia="宋体" w:hAnsi="Times New Roman" w:cs="Times New Roman"/>
        </w:rPr>
        <w:t>：多智能体任务板</w:t>
      </w:r>
      <w:r w:rsidRPr="00684B04">
        <w:rPr>
          <w:rFonts w:ascii="Times New Roman" w:eastAsia="宋体" w:hAnsi="Times New Roman" w:cs="Times New Roman"/>
        </w:rPr>
        <w:t xml:space="preserve"> + </w:t>
      </w:r>
      <w:r w:rsidRPr="00684B04">
        <w:rPr>
          <w:rFonts w:ascii="Times New Roman" w:eastAsia="宋体" w:hAnsi="Times New Roman" w:cs="Times New Roman"/>
        </w:rPr>
        <w:t>每卡</w:t>
      </w:r>
      <w:r w:rsidRPr="00684B04">
        <w:rPr>
          <w:rFonts w:ascii="Times New Roman" w:eastAsia="宋体" w:hAnsi="Times New Roman" w:cs="Times New Roman"/>
        </w:rPr>
        <w:t xml:space="preserve"> worktree</w:t>
      </w:r>
      <w:r w:rsidRPr="00684B04">
        <w:rPr>
          <w:rFonts w:ascii="Times New Roman" w:eastAsia="宋体" w:hAnsi="Times New Roman" w:cs="Times New Roman"/>
        </w:rPr>
        <w:t>。</w:t>
      </w:r>
    </w:p>
    <w:p w14:paraId="28E5FAB2" w14:textId="77777777" w:rsidR="00D535D5" w:rsidRPr="00684B04" w:rsidRDefault="00000000">
      <w:pPr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CLI Overview</w:t>
      </w:r>
      <w:r w:rsidRPr="00684B04">
        <w:rPr>
          <w:rFonts w:ascii="Times New Roman" w:eastAsia="宋体" w:hAnsi="Times New Roman" w:cs="Times New Roman"/>
        </w:rPr>
        <w:t>（来源：</w:t>
      </w:r>
      <w:r w:rsidRPr="00684B04">
        <w:rPr>
          <w:rFonts w:ascii="Times New Roman" w:eastAsia="宋体" w:hAnsi="Times New Roman" w:cs="Times New Roman"/>
        </w:rPr>
        <w:t>https://docs.cline.bot/usage/cli-overview</w:t>
      </w:r>
      <w:r w:rsidRPr="00684B04">
        <w:rPr>
          <w:rFonts w:ascii="Times New Roman" w:eastAsia="宋体" w:hAnsi="Times New Roman" w:cs="Times New Roman"/>
        </w:rPr>
        <w:t>）</w:t>
      </w:r>
    </w:p>
    <w:p w14:paraId="19CF3D28" w14:textId="77777777" w:rsidR="00D535D5" w:rsidRPr="00684B04" w:rsidRDefault="00000000">
      <w:pPr>
        <w:pStyle w:val="2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3. Auto Approve / YOLO</w:t>
      </w:r>
    </w:p>
    <w:p w14:paraId="3E69EDBD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按工具类别审批：读</w:t>
      </w:r>
      <w:r w:rsidRPr="00684B04">
        <w:rPr>
          <w:rFonts w:ascii="Times New Roman" w:eastAsia="宋体" w:hAnsi="Times New Roman" w:cs="Times New Roman"/>
        </w:rPr>
        <w:t>/</w:t>
      </w:r>
      <w:r w:rsidRPr="00684B04">
        <w:rPr>
          <w:rFonts w:ascii="Times New Roman" w:eastAsia="宋体" w:hAnsi="Times New Roman" w:cs="Times New Roman"/>
        </w:rPr>
        <w:t>写项目或全部文件、安全</w:t>
      </w:r>
      <w:r w:rsidRPr="00684B04">
        <w:rPr>
          <w:rFonts w:ascii="Times New Roman" w:eastAsia="宋体" w:hAnsi="Times New Roman" w:cs="Times New Roman"/>
        </w:rPr>
        <w:t>/</w:t>
      </w:r>
      <w:r w:rsidRPr="00684B04">
        <w:rPr>
          <w:rFonts w:ascii="Times New Roman" w:eastAsia="宋体" w:hAnsi="Times New Roman" w:cs="Times New Roman"/>
        </w:rPr>
        <w:t>全部命令、</w:t>
      </w:r>
      <w:r w:rsidRPr="00684B04">
        <w:rPr>
          <w:rFonts w:ascii="Times New Roman" w:eastAsia="宋体" w:hAnsi="Times New Roman" w:cs="Times New Roman"/>
        </w:rPr>
        <w:t>Use the browser</w:t>
      </w:r>
      <w:r w:rsidRPr="00684B04">
        <w:rPr>
          <w:rFonts w:ascii="Times New Roman" w:eastAsia="宋体" w:hAnsi="Times New Roman" w:cs="Times New Roman"/>
        </w:rPr>
        <w:t>、</w:t>
      </w:r>
      <w:r w:rsidRPr="00684B04">
        <w:rPr>
          <w:rFonts w:ascii="Times New Roman" w:eastAsia="宋体" w:hAnsi="Times New Roman" w:cs="Times New Roman"/>
        </w:rPr>
        <w:t>Use MCP</w:t>
      </w:r>
      <w:r w:rsidRPr="00684B04">
        <w:rPr>
          <w:rFonts w:ascii="Times New Roman" w:eastAsia="宋体" w:hAnsi="Times New Roman" w:cs="Times New Roman"/>
        </w:rPr>
        <w:t>、通知等。</w:t>
      </w:r>
    </w:p>
    <w:p w14:paraId="00D24D12" w14:textId="77777777" w:rsidR="00D535D5" w:rsidRPr="00684B04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84B04">
        <w:rPr>
          <w:rFonts w:ascii="Times New Roman" w:eastAsia="宋体" w:hAnsi="Times New Roman" w:cs="Times New Roman"/>
          <w:lang w:eastAsia="zh-CN"/>
        </w:rPr>
        <w:t>YOLO</w:t>
      </w:r>
      <w:r w:rsidRPr="00684B04">
        <w:rPr>
          <w:rFonts w:ascii="Times New Roman" w:eastAsia="宋体" w:hAnsi="Times New Roman" w:cs="Times New Roman"/>
          <w:lang w:eastAsia="zh-CN"/>
        </w:rPr>
        <w:t>：自动批准一切（含</w:t>
      </w:r>
      <w:r w:rsidRPr="00684B04">
        <w:rPr>
          <w:rFonts w:ascii="Times New Roman" w:eastAsia="宋体" w:hAnsi="Times New Roman" w:cs="Times New Roman"/>
          <w:lang w:eastAsia="zh-CN"/>
        </w:rPr>
        <w:t xml:space="preserve"> </w:t>
      </w:r>
      <w:proofErr w:type="spellStart"/>
      <w:r w:rsidRPr="00684B04">
        <w:rPr>
          <w:rFonts w:ascii="Times New Roman" w:eastAsia="宋体" w:hAnsi="Times New Roman" w:cs="Times New Roman"/>
          <w:lang w:eastAsia="zh-CN"/>
        </w:rPr>
        <w:t>Plan→Act</w:t>
      </w:r>
      <w:proofErr w:type="spellEnd"/>
      <w:r w:rsidRPr="00684B04">
        <w:rPr>
          <w:rFonts w:ascii="Times New Roman" w:eastAsia="宋体" w:hAnsi="Times New Roman" w:cs="Times New Roman"/>
          <w:lang w:eastAsia="zh-CN"/>
        </w:rPr>
        <w:t xml:space="preserve"> </w:t>
      </w:r>
      <w:r w:rsidRPr="00684B04">
        <w:rPr>
          <w:rFonts w:ascii="Times New Roman" w:eastAsia="宋体" w:hAnsi="Times New Roman" w:cs="Times New Roman"/>
          <w:lang w:eastAsia="zh-CN"/>
        </w:rPr>
        <w:t>切换）；官方标危险，建议隔离环境。</w:t>
      </w:r>
    </w:p>
    <w:p w14:paraId="1EE3641D" w14:textId="77777777" w:rsidR="00D535D5" w:rsidRPr="00684B04" w:rsidRDefault="00000000">
      <w:pPr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Auto Approve &amp; YOLO </w:t>
      </w:r>
      <w:proofErr w:type="spellStart"/>
      <w:r w:rsidRPr="00684B04">
        <w:rPr>
          <w:rFonts w:ascii="Times New Roman" w:eastAsia="宋体" w:hAnsi="Times New Roman" w:cs="Times New Roman"/>
        </w:rPr>
        <w:t>Mode</w:t>
      </w:r>
      <w:r w:rsidRPr="00684B04">
        <w:rPr>
          <w:rFonts w:ascii="Times New Roman" w:eastAsia="宋体" w:hAnsi="Times New Roman" w:cs="Times New Roman"/>
        </w:rPr>
        <w:t>（来源：</w:t>
      </w:r>
      <w:r w:rsidRPr="00684B04">
        <w:rPr>
          <w:rFonts w:ascii="Times New Roman" w:eastAsia="宋体" w:hAnsi="Times New Roman" w:cs="Times New Roman"/>
        </w:rPr>
        <w:t>https</w:t>
      </w:r>
      <w:proofErr w:type="spellEnd"/>
      <w:r w:rsidRPr="00684B04">
        <w:rPr>
          <w:rFonts w:ascii="Times New Roman" w:eastAsia="宋体" w:hAnsi="Times New Roman" w:cs="Times New Roman"/>
        </w:rPr>
        <w:t>://docs.cline.bot/features/auto-approve</w:t>
      </w:r>
      <w:r w:rsidRPr="00684B04">
        <w:rPr>
          <w:rFonts w:ascii="Times New Roman" w:eastAsia="宋体" w:hAnsi="Times New Roman" w:cs="Times New Roman"/>
        </w:rPr>
        <w:t>）</w:t>
      </w:r>
    </w:p>
    <w:p w14:paraId="14846556" w14:textId="77777777" w:rsidR="00D535D5" w:rsidRPr="00684B04" w:rsidRDefault="00000000">
      <w:pPr>
        <w:pStyle w:val="2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lastRenderedPageBreak/>
        <w:t>4. Scheduling / Teams / Subagents</w:t>
      </w:r>
    </w:p>
    <w:p w14:paraId="36304715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Schedule</w:t>
      </w:r>
      <w:r w:rsidRPr="00684B04">
        <w:rPr>
          <w:rFonts w:ascii="Times New Roman" w:eastAsia="宋体" w:hAnsi="Times New Roman" w:cs="Times New Roman"/>
        </w:rPr>
        <w:t>：</w:t>
      </w:r>
      <w:r w:rsidRPr="00684B04">
        <w:rPr>
          <w:rFonts w:ascii="Times New Roman" w:eastAsia="宋体" w:hAnsi="Times New Roman" w:cs="Times New Roman"/>
        </w:rPr>
        <w:t xml:space="preserve">cron </w:t>
      </w:r>
      <w:r w:rsidRPr="00684B04">
        <w:rPr>
          <w:rFonts w:ascii="Times New Roman" w:eastAsia="宋体" w:hAnsi="Times New Roman" w:cs="Times New Roman"/>
        </w:rPr>
        <w:t>经</w:t>
      </w:r>
      <w:r w:rsidRPr="00684B04">
        <w:rPr>
          <w:rFonts w:ascii="Times New Roman" w:eastAsia="宋体" w:hAnsi="Times New Roman" w:cs="Times New Roman"/>
        </w:rPr>
        <w:t xml:space="preserve"> hub</w:t>
      </w:r>
      <w:r w:rsidRPr="00684B04">
        <w:rPr>
          <w:rFonts w:ascii="Times New Roman" w:eastAsia="宋体" w:hAnsi="Times New Roman" w:cs="Times New Roman"/>
        </w:rPr>
        <w:t>；</w:t>
      </w:r>
      <w:r w:rsidRPr="00684B04">
        <w:rPr>
          <w:rFonts w:ascii="Times New Roman" w:eastAsia="宋体" w:hAnsi="Times New Roman" w:cs="Times New Roman"/>
        </w:rPr>
        <w:t xml:space="preserve">CLI/SDK/Kanban </w:t>
      </w:r>
      <w:r w:rsidRPr="00684B04">
        <w:rPr>
          <w:rFonts w:ascii="Times New Roman" w:eastAsia="宋体" w:hAnsi="Times New Roman" w:cs="Times New Roman"/>
        </w:rPr>
        <w:t>可用；文档标明暂不适用于</w:t>
      </w:r>
      <w:r w:rsidRPr="00684B04">
        <w:rPr>
          <w:rFonts w:ascii="Times New Roman" w:eastAsia="宋体" w:hAnsi="Times New Roman" w:cs="Times New Roman"/>
        </w:rPr>
        <w:t xml:space="preserve"> VS Code / JetBrains </w:t>
      </w:r>
      <w:r w:rsidRPr="00684B04">
        <w:rPr>
          <w:rFonts w:ascii="Times New Roman" w:eastAsia="宋体" w:hAnsi="Times New Roman" w:cs="Times New Roman"/>
        </w:rPr>
        <w:t>扩展。</w:t>
      </w:r>
    </w:p>
    <w:p w14:paraId="7523C09D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Agent Teams</w:t>
      </w:r>
      <w:r w:rsidRPr="00684B04">
        <w:rPr>
          <w:rFonts w:ascii="Times New Roman" w:eastAsia="宋体" w:hAnsi="Times New Roman" w:cs="Times New Roman"/>
        </w:rPr>
        <w:t>：多</w:t>
      </w:r>
      <w:r w:rsidRPr="00684B04">
        <w:rPr>
          <w:rFonts w:ascii="Times New Roman" w:eastAsia="宋体" w:hAnsi="Times New Roman" w:cs="Times New Roman"/>
        </w:rPr>
        <w:t xml:space="preserve"> agent </w:t>
      </w:r>
      <w:r w:rsidRPr="00684B04">
        <w:rPr>
          <w:rFonts w:ascii="Times New Roman" w:eastAsia="宋体" w:hAnsi="Times New Roman" w:cs="Times New Roman"/>
        </w:rPr>
        <w:t>协作；</w:t>
      </w:r>
      <w:r w:rsidRPr="00684B04">
        <w:rPr>
          <w:rFonts w:ascii="Times New Roman" w:eastAsia="宋体" w:hAnsi="Times New Roman" w:cs="Times New Roman"/>
        </w:rPr>
        <w:t>Subagents</w:t>
      </w:r>
      <w:r w:rsidRPr="00684B04">
        <w:rPr>
          <w:rFonts w:ascii="Times New Roman" w:eastAsia="宋体" w:hAnsi="Times New Roman" w:cs="Times New Roman"/>
        </w:rPr>
        <w:t>：并行调研不填满主上下文。</w:t>
      </w:r>
    </w:p>
    <w:p w14:paraId="77A1303B" w14:textId="77777777" w:rsidR="00D535D5" w:rsidRPr="00684B04" w:rsidRDefault="00000000">
      <w:pPr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Scheduling</w:t>
      </w:r>
      <w:r w:rsidRPr="00684B04">
        <w:rPr>
          <w:rFonts w:ascii="Times New Roman" w:eastAsia="宋体" w:hAnsi="Times New Roman" w:cs="Times New Roman"/>
        </w:rPr>
        <w:t>（来源：</w:t>
      </w:r>
      <w:r w:rsidRPr="00684B04">
        <w:rPr>
          <w:rFonts w:ascii="Times New Roman" w:eastAsia="宋体" w:hAnsi="Times New Roman" w:cs="Times New Roman"/>
        </w:rPr>
        <w:t>https://docs.cline.bot/cli/scheduling</w:t>
      </w:r>
      <w:r w:rsidRPr="00684B04">
        <w:rPr>
          <w:rFonts w:ascii="Times New Roman" w:eastAsia="宋体" w:hAnsi="Times New Roman" w:cs="Times New Roman"/>
        </w:rPr>
        <w:t>）</w:t>
      </w:r>
    </w:p>
    <w:p w14:paraId="7DC44888" w14:textId="77777777" w:rsidR="00D535D5" w:rsidRPr="00684B04" w:rsidRDefault="00000000">
      <w:pPr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Subagents</w:t>
      </w:r>
      <w:r w:rsidRPr="00684B04">
        <w:rPr>
          <w:rFonts w:ascii="Times New Roman" w:eastAsia="宋体" w:hAnsi="Times New Roman" w:cs="Times New Roman"/>
        </w:rPr>
        <w:t>（来源：</w:t>
      </w:r>
      <w:r w:rsidRPr="00684B04">
        <w:rPr>
          <w:rFonts w:ascii="Times New Roman" w:eastAsia="宋体" w:hAnsi="Times New Roman" w:cs="Times New Roman"/>
        </w:rPr>
        <w:t>https://docs.cline.bot/features/subagents</w:t>
      </w:r>
      <w:r w:rsidRPr="00684B04">
        <w:rPr>
          <w:rFonts w:ascii="Times New Roman" w:eastAsia="宋体" w:hAnsi="Times New Roman" w:cs="Times New Roman"/>
        </w:rPr>
        <w:t>）</w:t>
      </w:r>
    </w:p>
    <w:p w14:paraId="6E1F8868" w14:textId="77777777" w:rsidR="00D535D5" w:rsidRPr="00684B04" w:rsidRDefault="00000000">
      <w:pPr>
        <w:pStyle w:val="2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任务模式</w:t>
      </w:r>
      <w:r w:rsidRPr="00684B04">
        <w:rPr>
          <w:rFonts w:ascii="Times New Roman" w:eastAsia="宋体" w:hAnsi="Times New Roman" w:cs="Times New Roman"/>
        </w:rPr>
        <w:t xml:space="preserve"> · </w:t>
      </w:r>
      <w:r w:rsidRPr="00684B04">
        <w:rPr>
          <w:rFonts w:ascii="Times New Roman" w:eastAsia="宋体" w:hAnsi="Times New Roman" w:cs="Times New Roman"/>
        </w:rPr>
        <w:t>核对摘要</w:t>
      </w:r>
    </w:p>
    <w:p w14:paraId="4AC0F97D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保留：</w:t>
      </w:r>
      <w:r w:rsidRPr="00684B04">
        <w:rPr>
          <w:rFonts w:ascii="Times New Roman" w:eastAsia="宋体" w:hAnsi="Times New Roman" w:cs="Times New Roman"/>
        </w:rPr>
        <w:t>Plan/Act</w:t>
      </w:r>
      <w:r w:rsidRPr="00684B04">
        <w:rPr>
          <w:rFonts w:ascii="Times New Roman" w:eastAsia="宋体" w:hAnsi="Times New Roman" w:cs="Times New Roman"/>
        </w:rPr>
        <w:t>；</w:t>
      </w:r>
      <w:r w:rsidRPr="00684B04">
        <w:rPr>
          <w:rFonts w:ascii="Times New Roman" w:eastAsia="宋体" w:hAnsi="Times New Roman" w:cs="Times New Roman"/>
        </w:rPr>
        <w:t>IDE/CLI/Headless/Kanban</w:t>
      </w:r>
      <w:r w:rsidRPr="00684B04">
        <w:rPr>
          <w:rFonts w:ascii="Times New Roman" w:eastAsia="宋体" w:hAnsi="Times New Roman" w:cs="Times New Roman"/>
        </w:rPr>
        <w:t>；</w:t>
      </w:r>
      <w:r w:rsidRPr="00684B04">
        <w:rPr>
          <w:rFonts w:ascii="Times New Roman" w:eastAsia="宋体" w:hAnsi="Times New Roman" w:cs="Times New Roman"/>
        </w:rPr>
        <w:t>Auto Approve/YOLO</w:t>
      </w:r>
      <w:r w:rsidRPr="00684B04">
        <w:rPr>
          <w:rFonts w:ascii="Times New Roman" w:eastAsia="宋体" w:hAnsi="Times New Roman" w:cs="Times New Roman"/>
        </w:rPr>
        <w:t>；</w:t>
      </w:r>
      <w:r w:rsidRPr="00684B04">
        <w:rPr>
          <w:rFonts w:ascii="Times New Roman" w:eastAsia="宋体" w:hAnsi="Times New Roman" w:cs="Times New Roman"/>
        </w:rPr>
        <w:t>Schedule</w:t>
      </w:r>
      <w:r w:rsidRPr="00684B04">
        <w:rPr>
          <w:rFonts w:ascii="Times New Roman" w:eastAsia="宋体" w:hAnsi="Times New Roman" w:cs="Times New Roman"/>
        </w:rPr>
        <w:t>（面受限）；</w:t>
      </w:r>
      <w:r w:rsidRPr="00684B04">
        <w:rPr>
          <w:rFonts w:ascii="Times New Roman" w:eastAsia="宋体" w:hAnsi="Times New Roman" w:cs="Times New Roman"/>
        </w:rPr>
        <w:t>Teams/Subagents</w:t>
      </w:r>
      <w:r w:rsidRPr="00684B04">
        <w:rPr>
          <w:rFonts w:ascii="Times New Roman" w:eastAsia="宋体" w:hAnsi="Times New Roman" w:cs="Times New Roman"/>
        </w:rPr>
        <w:t>。</w:t>
      </w:r>
    </w:p>
    <w:p w14:paraId="6830060D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剔除：</w:t>
      </w:r>
      <w:r w:rsidRPr="00684B04">
        <w:rPr>
          <w:rFonts w:ascii="Times New Roman" w:eastAsia="宋体" w:hAnsi="Times New Roman" w:cs="Times New Roman"/>
        </w:rPr>
        <w:t>OpenClaw Heartbeat</w:t>
      </w:r>
      <w:r w:rsidRPr="00684B04">
        <w:rPr>
          <w:rFonts w:ascii="Times New Roman" w:eastAsia="宋体" w:hAnsi="Times New Roman" w:cs="Times New Roman"/>
        </w:rPr>
        <w:t>；把</w:t>
      </w:r>
      <w:r w:rsidRPr="00684B04">
        <w:rPr>
          <w:rFonts w:ascii="Times New Roman" w:eastAsia="宋体" w:hAnsi="Times New Roman" w:cs="Times New Roman"/>
        </w:rPr>
        <w:t xml:space="preserve"> Schedule </w:t>
      </w:r>
      <w:r w:rsidRPr="00684B04">
        <w:rPr>
          <w:rFonts w:ascii="Times New Roman" w:eastAsia="宋体" w:hAnsi="Times New Roman" w:cs="Times New Roman"/>
        </w:rPr>
        <w:t>写成扩展内建能力。</w:t>
      </w:r>
    </w:p>
    <w:p w14:paraId="1565122B" w14:textId="77777777" w:rsidR="00D535D5" w:rsidRPr="00684B04" w:rsidRDefault="00000000">
      <w:pPr>
        <w:pStyle w:val="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web_fetch</w:t>
      </w:r>
      <w:r w:rsidRPr="00684B04">
        <w:rPr>
          <w:rFonts w:ascii="Times New Roman" w:eastAsia="宋体" w:hAnsi="Times New Roman" w:cs="Times New Roman"/>
        </w:rPr>
        <w:t>（及</w:t>
      </w:r>
      <w:r w:rsidRPr="00684B04">
        <w:rPr>
          <w:rFonts w:ascii="Times New Roman" w:eastAsia="宋体" w:hAnsi="Times New Roman" w:cs="Times New Roman"/>
        </w:rPr>
        <w:t xml:space="preserve"> Security Notice</w:t>
      </w:r>
      <w:r w:rsidRPr="00684B04">
        <w:rPr>
          <w:rFonts w:ascii="Times New Roman" w:eastAsia="宋体" w:hAnsi="Times New Roman" w:cs="Times New Roman"/>
        </w:rPr>
        <w:t>）</w:t>
      </w:r>
    </w:p>
    <w:p w14:paraId="6176AF3F" w14:textId="77777777" w:rsidR="00D535D5" w:rsidRPr="00684B04" w:rsidRDefault="00000000">
      <w:pPr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结论：官方工具参考将外部检索内置工具命名为</w:t>
      </w:r>
      <w:r w:rsidRPr="00684B04">
        <w:rPr>
          <w:rFonts w:ascii="Times New Roman" w:eastAsia="宋体" w:hAnsi="Times New Roman" w:cs="Times New Roman"/>
        </w:rPr>
        <w:t xml:space="preserve"> fetch_web</w:t>
      </w:r>
      <w:r w:rsidRPr="00684B04">
        <w:rPr>
          <w:rFonts w:ascii="Times New Roman" w:eastAsia="宋体" w:hAnsi="Times New Roman" w:cs="Times New Roman"/>
        </w:rPr>
        <w:t>（</w:t>
      </w:r>
      <w:r w:rsidRPr="00684B04">
        <w:rPr>
          <w:rFonts w:ascii="Times New Roman" w:eastAsia="宋体" w:hAnsi="Times New Roman" w:cs="Times New Roman"/>
        </w:rPr>
        <w:t>HTTP + HTML→markdown</w:t>
      </w:r>
      <w:r w:rsidRPr="00684B04">
        <w:rPr>
          <w:rFonts w:ascii="Times New Roman" w:eastAsia="宋体" w:hAnsi="Times New Roman" w:cs="Times New Roman"/>
        </w:rPr>
        <w:t>），归类</w:t>
      </w:r>
      <w:r w:rsidRPr="00684B04">
        <w:rPr>
          <w:rFonts w:ascii="Times New Roman" w:eastAsia="宋体" w:hAnsi="Times New Roman" w:cs="Times New Roman"/>
        </w:rPr>
        <w:t xml:space="preserve"> External retrieval</w:t>
      </w:r>
      <w:r w:rsidRPr="00684B04">
        <w:rPr>
          <w:rFonts w:ascii="Times New Roman" w:eastAsia="宋体" w:hAnsi="Times New Roman" w:cs="Times New Roman"/>
        </w:rPr>
        <w:t>。公开文档未记载</w:t>
      </w:r>
      <w:r w:rsidRPr="00684B04">
        <w:rPr>
          <w:rFonts w:ascii="Times New Roman" w:eastAsia="宋体" w:hAnsi="Times New Roman" w:cs="Times New Roman"/>
        </w:rPr>
        <w:t xml:space="preserve"> OpenClaw </w:t>
      </w:r>
      <w:r w:rsidRPr="00684B04">
        <w:rPr>
          <w:rFonts w:ascii="Times New Roman" w:eastAsia="宋体" w:hAnsi="Times New Roman" w:cs="Times New Roman"/>
        </w:rPr>
        <w:t>式</w:t>
      </w:r>
      <w:r w:rsidRPr="00684B04">
        <w:rPr>
          <w:rFonts w:ascii="Times New Roman" w:eastAsia="宋体" w:hAnsi="Times New Roman" w:cs="Times New Roman"/>
        </w:rPr>
        <w:t xml:space="preserve"> SECURITY NOTICE / EXTERNAL_UNTRUSTED_CONTENT </w:t>
      </w:r>
      <w:r w:rsidRPr="00684B04">
        <w:rPr>
          <w:rFonts w:ascii="Times New Roman" w:eastAsia="宋体" w:hAnsi="Times New Roman" w:cs="Times New Roman"/>
        </w:rPr>
        <w:t>包装，也未声明</w:t>
      </w:r>
      <w:r w:rsidRPr="00684B04">
        <w:rPr>
          <w:rFonts w:ascii="Times New Roman" w:eastAsia="宋体" w:hAnsi="Times New Roman" w:cs="Times New Roman"/>
        </w:rPr>
        <w:t xml:space="preserve"> Claude Code WebFetch </w:t>
      </w:r>
      <w:r w:rsidRPr="00684B04">
        <w:rPr>
          <w:rFonts w:ascii="Times New Roman" w:eastAsia="宋体" w:hAnsi="Times New Roman" w:cs="Times New Roman"/>
        </w:rPr>
        <w:t>的「孤立小模型抽取</w:t>
      </w:r>
      <w:r w:rsidRPr="00684B04">
        <w:rPr>
          <w:rFonts w:ascii="Times New Roman" w:eastAsia="宋体" w:hAnsi="Times New Roman" w:cs="Times New Roman"/>
        </w:rPr>
        <w:t xml:space="preserve"> + ~15min cache</w:t>
      </w:r>
      <w:r w:rsidRPr="00684B04">
        <w:rPr>
          <w:rFonts w:ascii="Times New Roman" w:eastAsia="宋体" w:hAnsi="Times New Roman" w:cs="Times New Roman"/>
        </w:rPr>
        <w:t>」行为。另有独立的</w:t>
      </w:r>
      <w:r w:rsidRPr="00684B04">
        <w:rPr>
          <w:rFonts w:ascii="Times New Roman" w:eastAsia="宋体" w:hAnsi="Times New Roman" w:cs="Times New Roman"/>
        </w:rPr>
        <w:t xml:space="preserve"> Browser </w:t>
      </w:r>
      <w:r w:rsidRPr="00684B04">
        <w:rPr>
          <w:rFonts w:ascii="Times New Roman" w:eastAsia="宋体" w:hAnsi="Times New Roman" w:cs="Times New Roman"/>
        </w:rPr>
        <w:t>能力面（</w:t>
      </w:r>
      <w:r w:rsidRPr="00684B04">
        <w:rPr>
          <w:rFonts w:ascii="Times New Roman" w:eastAsia="宋体" w:hAnsi="Times New Roman" w:cs="Times New Roman"/>
        </w:rPr>
        <w:t>Auto Approve</w:t>
      </w:r>
      <w:r w:rsidRPr="00684B04">
        <w:rPr>
          <w:rFonts w:ascii="Times New Roman" w:eastAsia="宋体" w:hAnsi="Times New Roman" w:cs="Times New Roman"/>
        </w:rPr>
        <w:t>「</w:t>
      </w:r>
      <w:r w:rsidRPr="00684B04">
        <w:rPr>
          <w:rFonts w:ascii="Times New Roman" w:eastAsia="宋体" w:hAnsi="Times New Roman" w:cs="Times New Roman"/>
        </w:rPr>
        <w:t>Use the browser</w:t>
      </w:r>
      <w:r w:rsidRPr="00684B04">
        <w:rPr>
          <w:rFonts w:ascii="Times New Roman" w:eastAsia="宋体" w:hAnsi="Times New Roman" w:cs="Times New Roman"/>
        </w:rPr>
        <w:t>」）；</w:t>
      </w:r>
      <w:r w:rsidRPr="00684B04">
        <w:rPr>
          <w:rFonts w:ascii="Times New Roman" w:eastAsia="宋体" w:hAnsi="Times New Roman" w:cs="Times New Roman"/>
        </w:rPr>
        <w:t xml:space="preserve">Overview </w:t>
      </w:r>
      <w:r w:rsidRPr="00684B04">
        <w:rPr>
          <w:rFonts w:ascii="Times New Roman" w:eastAsia="宋体" w:hAnsi="Times New Roman" w:cs="Times New Roman"/>
        </w:rPr>
        <w:t>写「</w:t>
      </w:r>
      <w:r w:rsidRPr="00684B04">
        <w:rPr>
          <w:rFonts w:ascii="Times New Roman" w:eastAsia="宋体" w:hAnsi="Times New Roman" w:cs="Times New Roman"/>
        </w:rPr>
        <w:t>use a browser</w:t>
      </w:r>
      <w:r w:rsidRPr="00684B04">
        <w:rPr>
          <w:rFonts w:ascii="Times New Roman" w:eastAsia="宋体" w:hAnsi="Times New Roman" w:cs="Times New Roman"/>
        </w:rPr>
        <w:t>」。</w:t>
      </w:r>
    </w:p>
    <w:p w14:paraId="212DE37F" w14:textId="77777777" w:rsidR="00D535D5" w:rsidRPr="00684B04" w:rsidRDefault="00000000">
      <w:pPr>
        <w:pStyle w:val="2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1. </w:t>
      </w:r>
      <w:r w:rsidRPr="00684B04">
        <w:rPr>
          <w:rFonts w:ascii="Times New Roman" w:eastAsia="宋体" w:hAnsi="Times New Roman" w:cs="Times New Roman"/>
        </w:rPr>
        <w:t>文档中的内置名（注意命名漂移）</w:t>
      </w:r>
    </w:p>
    <w:p w14:paraId="787D5048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tools-reference</w:t>
      </w:r>
      <w:r w:rsidRPr="00684B04">
        <w:rPr>
          <w:rFonts w:ascii="Times New Roman" w:eastAsia="宋体" w:hAnsi="Times New Roman" w:cs="Times New Roman"/>
        </w:rPr>
        <w:t>（对齐</w:t>
      </w:r>
      <w:r w:rsidRPr="00684B04">
        <w:rPr>
          <w:rFonts w:ascii="Times New Roman" w:eastAsia="宋体" w:hAnsi="Times New Roman" w:cs="Times New Roman"/>
        </w:rPr>
        <w:t xml:space="preserve"> ClineCore</w:t>
      </w:r>
      <w:r w:rsidRPr="00684B04">
        <w:rPr>
          <w:rFonts w:ascii="Times New Roman" w:eastAsia="宋体" w:hAnsi="Times New Roman" w:cs="Times New Roman"/>
        </w:rPr>
        <w:t>）：</w:t>
      </w:r>
      <w:r w:rsidRPr="00684B04">
        <w:rPr>
          <w:rFonts w:ascii="Times New Roman" w:eastAsia="宋体" w:hAnsi="Times New Roman" w:cs="Times New Roman"/>
        </w:rPr>
        <w:t>`fetch_web` — HTTP requests with HTML-to-markdown conversion</w:t>
      </w:r>
      <w:r w:rsidRPr="00684B04">
        <w:rPr>
          <w:rFonts w:ascii="Times New Roman" w:eastAsia="宋体" w:hAnsi="Times New Roman" w:cs="Times New Roman"/>
        </w:rPr>
        <w:t>。</w:t>
      </w:r>
    </w:p>
    <w:p w14:paraId="7A7DCF7E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sdk/tools </w:t>
      </w:r>
      <w:r w:rsidRPr="00684B04">
        <w:rPr>
          <w:rFonts w:ascii="Times New Roman" w:eastAsia="宋体" w:hAnsi="Times New Roman" w:cs="Times New Roman"/>
        </w:rPr>
        <w:t>表另列</w:t>
      </w:r>
      <w:r w:rsidRPr="00684B04">
        <w:rPr>
          <w:rFonts w:ascii="Times New Roman" w:eastAsia="宋体" w:hAnsi="Times New Roman" w:cs="Times New Roman"/>
        </w:rPr>
        <w:t xml:space="preserve"> `fetch_web_content`</w:t>
      </w:r>
      <w:r w:rsidRPr="00684B04">
        <w:rPr>
          <w:rFonts w:ascii="Times New Roman" w:eastAsia="宋体" w:hAnsi="Times New Roman" w:cs="Times New Roman"/>
        </w:rPr>
        <w:t>（</w:t>
      </w:r>
      <w:r w:rsidRPr="00684B04">
        <w:rPr>
          <w:rFonts w:ascii="Times New Roman" w:eastAsia="宋体" w:hAnsi="Times New Roman" w:cs="Times New Roman"/>
        </w:rPr>
        <w:t>Fetch web content</w:t>
      </w:r>
      <w:r w:rsidRPr="00684B04">
        <w:rPr>
          <w:rFonts w:ascii="Times New Roman" w:eastAsia="宋体" w:hAnsi="Times New Roman" w:cs="Times New Roman"/>
        </w:rPr>
        <w:t>），与上表命名不完全一致</w:t>
      </w:r>
      <w:r w:rsidRPr="00684B04">
        <w:rPr>
          <w:rFonts w:ascii="Times New Roman" w:eastAsia="宋体" w:hAnsi="Times New Roman" w:cs="Times New Roman"/>
        </w:rPr>
        <w:t>——</w:t>
      </w:r>
      <w:r w:rsidRPr="00684B04">
        <w:rPr>
          <w:rFonts w:ascii="Times New Roman" w:eastAsia="宋体" w:hAnsi="Times New Roman" w:cs="Times New Roman"/>
        </w:rPr>
        <w:t>研究冻结时并列记录，勿只认一个为绝对真理。</w:t>
      </w:r>
    </w:p>
    <w:p w14:paraId="478DFFFF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旧扩展</w:t>
      </w:r>
      <w:r w:rsidRPr="00684B04">
        <w:rPr>
          <w:rFonts w:ascii="Times New Roman" w:eastAsia="宋体" w:hAnsi="Times New Roman" w:cs="Times New Roman"/>
        </w:rPr>
        <w:t>/</w:t>
      </w:r>
      <w:r w:rsidRPr="00684B04">
        <w:rPr>
          <w:rFonts w:ascii="Times New Roman" w:eastAsia="宋体" w:hAnsi="Times New Roman" w:cs="Times New Roman"/>
        </w:rPr>
        <w:t>示例中的</w:t>
      </w:r>
      <w:r w:rsidRPr="00684B04">
        <w:rPr>
          <w:rFonts w:ascii="Times New Roman" w:eastAsia="宋体" w:hAnsi="Times New Roman" w:cs="Times New Roman"/>
        </w:rPr>
        <w:t xml:space="preserve"> XML </w:t>
      </w:r>
      <w:r w:rsidRPr="00684B04">
        <w:rPr>
          <w:rFonts w:ascii="Times New Roman" w:eastAsia="宋体" w:hAnsi="Times New Roman" w:cs="Times New Roman"/>
        </w:rPr>
        <w:t>风格名（</w:t>
      </w:r>
      <w:r w:rsidRPr="00684B04">
        <w:rPr>
          <w:rFonts w:ascii="Times New Roman" w:eastAsia="宋体" w:hAnsi="Times New Roman" w:cs="Times New Roman"/>
        </w:rPr>
        <w:t xml:space="preserve">read_file / execute_command </w:t>
      </w:r>
      <w:r w:rsidRPr="00684B04">
        <w:rPr>
          <w:rFonts w:ascii="Times New Roman" w:eastAsia="宋体" w:hAnsi="Times New Roman" w:cs="Times New Roman"/>
        </w:rPr>
        <w:t>等）与当前</w:t>
      </w:r>
      <w:r w:rsidRPr="00684B04">
        <w:rPr>
          <w:rFonts w:ascii="Times New Roman" w:eastAsia="宋体" w:hAnsi="Times New Roman" w:cs="Times New Roman"/>
        </w:rPr>
        <w:t xml:space="preserve"> runtime </w:t>
      </w:r>
      <w:r w:rsidRPr="00684B04">
        <w:rPr>
          <w:rFonts w:ascii="Times New Roman" w:eastAsia="宋体" w:hAnsi="Times New Roman" w:cs="Times New Roman"/>
        </w:rPr>
        <w:t>名不同；文档要求对齐新名。</w:t>
      </w:r>
    </w:p>
    <w:p w14:paraId="2DA2B0C8" w14:textId="77777777" w:rsidR="00D535D5" w:rsidRPr="00684B04" w:rsidRDefault="00000000">
      <w:pPr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Tools Reference · Built-In</w:t>
      </w:r>
      <w:r w:rsidRPr="00684B04">
        <w:rPr>
          <w:rFonts w:ascii="Times New Roman" w:eastAsia="宋体" w:hAnsi="Times New Roman" w:cs="Times New Roman"/>
        </w:rPr>
        <w:t>（来源：</w:t>
      </w:r>
      <w:r w:rsidRPr="00684B04">
        <w:rPr>
          <w:rFonts w:ascii="Times New Roman" w:eastAsia="宋体" w:hAnsi="Times New Roman" w:cs="Times New Roman"/>
        </w:rPr>
        <w:t>https://docs.cline.bot/tools-reference/all-cline-tools</w:t>
      </w:r>
      <w:r w:rsidRPr="00684B04">
        <w:rPr>
          <w:rFonts w:ascii="Times New Roman" w:eastAsia="宋体" w:hAnsi="Times New Roman" w:cs="Times New Roman"/>
        </w:rPr>
        <w:t>）</w:t>
      </w:r>
    </w:p>
    <w:p w14:paraId="5564A5A6" w14:textId="77777777" w:rsidR="00D535D5" w:rsidRPr="00684B04" w:rsidRDefault="00000000">
      <w:pPr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SDK Tools</w:t>
      </w:r>
      <w:r w:rsidRPr="00684B04">
        <w:rPr>
          <w:rFonts w:ascii="Times New Roman" w:eastAsia="宋体" w:hAnsi="Times New Roman" w:cs="Times New Roman"/>
        </w:rPr>
        <w:t>（来源：</w:t>
      </w:r>
      <w:r w:rsidRPr="00684B04">
        <w:rPr>
          <w:rFonts w:ascii="Times New Roman" w:eastAsia="宋体" w:hAnsi="Times New Roman" w:cs="Times New Roman"/>
        </w:rPr>
        <w:t>https://docs.cline.bot/sdk/tools</w:t>
      </w:r>
      <w:r w:rsidRPr="00684B04">
        <w:rPr>
          <w:rFonts w:ascii="Times New Roman" w:eastAsia="宋体" w:hAnsi="Times New Roman" w:cs="Times New Roman"/>
        </w:rPr>
        <w:t>）</w:t>
      </w:r>
    </w:p>
    <w:p w14:paraId="1133A59A" w14:textId="77777777" w:rsidR="00D535D5" w:rsidRPr="00684B04" w:rsidRDefault="00000000">
      <w:pPr>
        <w:pStyle w:val="2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2. Browser vs fetch_web</w:t>
      </w:r>
    </w:p>
    <w:p w14:paraId="0564C5B0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Auto Approve </w:t>
      </w:r>
      <w:r w:rsidRPr="00684B04">
        <w:rPr>
          <w:rFonts w:ascii="Times New Roman" w:eastAsia="宋体" w:hAnsi="Times New Roman" w:cs="Times New Roman"/>
        </w:rPr>
        <w:t>单独一项「</w:t>
      </w:r>
      <w:r w:rsidRPr="00684B04">
        <w:rPr>
          <w:rFonts w:ascii="Times New Roman" w:eastAsia="宋体" w:hAnsi="Times New Roman" w:cs="Times New Roman"/>
        </w:rPr>
        <w:t>Use the browser</w:t>
      </w:r>
      <w:r w:rsidRPr="00684B04">
        <w:rPr>
          <w:rFonts w:ascii="Times New Roman" w:eastAsia="宋体" w:hAnsi="Times New Roman" w:cs="Times New Roman"/>
        </w:rPr>
        <w:t>」：</w:t>
      </w:r>
      <w:r w:rsidRPr="00684B04">
        <w:rPr>
          <w:rFonts w:ascii="Times New Roman" w:eastAsia="宋体" w:hAnsi="Times New Roman" w:cs="Times New Roman"/>
        </w:rPr>
        <w:t>Browser tool for web fetching and searching——</w:t>
      </w:r>
      <w:r w:rsidRPr="00684B04">
        <w:rPr>
          <w:rFonts w:ascii="Times New Roman" w:eastAsia="宋体" w:hAnsi="Times New Roman" w:cs="Times New Roman"/>
        </w:rPr>
        <w:t>产品语义上与通用文件</w:t>
      </w:r>
      <w:r w:rsidRPr="00684B04">
        <w:rPr>
          <w:rFonts w:ascii="Times New Roman" w:eastAsia="宋体" w:hAnsi="Times New Roman" w:cs="Times New Roman"/>
        </w:rPr>
        <w:t>/</w:t>
      </w:r>
      <w:r w:rsidRPr="00684B04">
        <w:rPr>
          <w:rFonts w:ascii="Times New Roman" w:eastAsia="宋体" w:hAnsi="Times New Roman" w:cs="Times New Roman"/>
        </w:rPr>
        <w:t>终端审批并列。</w:t>
      </w:r>
    </w:p>
    <w:p w14:paraId="0600A205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公开用户文档未给出</w:t>
      </w:r>
      <w:r w:rsidRPr="00684B04">
        <w:rPr>
          <w:rFonts w:ascii="Times New Roman" w:eastAsia="宋体" w:hAnsi="Times New Roman" w:cs="Times New Roman"/>
        </w:rPr>
        <w:t xml:space="preserve"> browser </w:t>
      </w:r>
      <w:r w:rsidRPr="00684B04">
        <w:rPr>
          <w:rFonts w:ascii="Times New Roman" w:eastAsia="宋体" w:hAnsi="Times New Roman" w:cs="Times New Roman"/>
        </w:rPr>
        <w:t>工具的固定内部函数名列表（如历史社区讨论中的</w:t>
      </w:r>
      <w:r w:rsidRPr="00684B04">
        <w:rPr>
          <w:rFonts w:ascii="Times New Roman" w:eastAsia="宋体" w:hAnsi="Times New Roman" w:cs="Times New Roman"/>
        </w:rPr>
        <w:t xml:space="preserve"> browser_action</w:t>
      </w:r>
      <w:r w:rsidRPr="00684B04">
        <w:rPr>
          <w:rFonts w:ascii="Times New Roman" w:eastAsia="宋体" w:hAnsi="Times New Roman" w:cs="Times New Roman"/>
        </w:rPr>
        <w:t>）；论文勿捏造未在</w:t>
      </w:r>
      <w:r w:rsidRPr="00684B04">
        <w:rPr>
          <w:rFonts w:ascii="Times New Roman" w:eastAsia="宋体" w:hAnsi="Times New Roman" w:cs="Times New Roman"/>
        </w:rPr>
        <w:t xml:space="preserve"> docs.cline.bot </w:t>
      </w:r>
      <w:r w:rsidRPr="00684B04">
        <w:rPr>
          <w:rFonts w:ascii="Times New Roman" w:eastAsia="宋体" w:hAnsi="Times New Roman" w:cs="Times New Roman"/>
        </w:rPr>
        <w:t>出现的参数协议。</w:t>
      </w:r>
    </w:p>
    <w:p w14:paraId="61544C51" w14:textId="77777777" w:rsidR="00D535D5" w:rsidRPr="00684B04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84B04">
        <w:rPr>
          <w:rFonts w:ascii="Times New Roman" w:eastAsia="宋体" w:hAnsi="Times New Roman" w:cs="Times New Roman"/>
          <w:lang w:eastAsia="zh-CN"/>
        </w:rPr>
        <w:t xml:space="preserve">MCP </w:t>
      </w:r>
      <w:r w:rsidRPr="00684B04">
        <w:rPr>
          <w:rFonts w:ascii="Times New Roman" w:eastAsia="宋体" w:hAnsi="Times New Roman" w:cs="Times New Roman"/>
          <w:lang w:eastAsia="zh-CN"/>
        </w:rPr>
        <w:t>可再叠加浏览器</w:t>
      </w:r>
      <w:r w:rsidRPr="00684B04">
        <w:rPr>
          <w:rFonts w:ascii="Times New Roman" w:eastAsia="宋体" w:hAnsi="Times New Roman" w:cs="Times New Roman"/>
          <w:lang w:eastAsia="zh-CN"/>
        </w:rPr>
        <w:t>/</w:t>
      </w:r>
      <w:r w:rsidRPr="00684B04">
        <w:rPr>
          <w:rFonts w:ascii="Times New Roman" w:eastAsia="宋体" w:hAnsi="Times New Roman" w:cs="Times New Roman"/>
          <w:lang w:eastAsia="zh-CN"/>
        </w:rPr>
        <w:t>抓取类第三方工具。</w:t>
      </w:r>
    </w:p>
    <w:p w14:paraId="7A00A999" w14:textId="77777777" w:rsidR="00D535D5" w:rsidRPr="00684B04" w:rsidRDefault="00000000">
      <w:pPr>
        <w:pStyle w:val="2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lastRenderedPageBreak/>
        <w:t xml:space="preserve">3. </w:t>
      </w:r>
      <w:r w:rsidRPr="00684B04">
        <w:rPr>
          <w:rFonts w:ascii="Times New Roman" w:eastAsia="宋体" w:hAnsi="Times New Roman" w:cs="Times New Roman"/>
        </w:rPr>
        <w:t>审批与启用条件</w:t>
      </w:r>
    </w:p>
    <w:p w14:paraId="06773B30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默认设计：工具调用前需用户批准（除非</w:t>
      </w:r>
      <w:r w:rsidRPr="00684B04">
        <w:rPr>
          <w:rFonts w:ascii="Times New Roman" w:eastAsia="宋体" w:hAnsi="Times New Roman" w:cs="Times New Roman"/>
        </w:rPr>
        <w:t xml:space="preserve"> Auto Approve / YOLO</w:t>
      </w:r>
      <w:r w:rsidRPr="00684B04">
        <w:rPr>
          <w:rFonts w:ascii="Times New Roman" w:eastAsia="宋体" w:hAnsi="Times New Roman" w:cs="Times New Roman"/>
        </w:rPr>
        <w:t>）。</w:t>
      </w:r>
    </w:p>
    <w:p w14:paraId="2726436E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SDK toolPolicies / requestToolApproval </w:t>
      </w:r>
      <w:r w:rsidRPr="00684B04">
        <w:rPr>
          <w:rFonts w:ascii="Times New Roman" w:eastAsia="宋体" w:hAnsi="Times New Roman" w:cs="Times New Roman"/>
        </w:rPr>
        <w:t>可细粒度控制各工具是否</w:t>
      </w:r>
      <w:r w:rsidRPr="00684B04">
        <w:rPr>
          <w:rFonts w:ascii="Times New Roman" w:eastAsia="宋体" w:hAnsi="Times New Roman" w:cs="Times New Roman"/>
        </w:rPr>
        <w:t xml:space="preserve"> autoApprove</w:t>
      </w:r>
      <w:r w:rsidRPr="00684B04">
        <w:rPr>
          <w:rFonts w:ascii="Times New Roman" w:eastAsia="宋体" w:hAnsi="Times New Roman" w:cs="Times New Roman"/>
        </w:rPr>
        <w:t>。</w:t>
      </w:r>
    </w:p>
    <w:p w14:paraId="01F5A623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扩展实现侧（非</w:t>
      </w:r>
      <w:r w:rsidRPr="00684B04">
        <w:rPr>
          <w:rFonts w:ascii="Times New Roman" w:eastAsia="宋体" w:hAnsi="Times New Roman" w:cs="Times New Roman"/>
        </w:rPr>
        <w:t xml:space="preserve"> Mintlify </w:t>
      </w:r>
      <w:r w:rsidRPr="00684B04">
        <w:rPr>
          <w:rFonts w:ascii="Times New Roman" w:eastAsia="宋体" w:hAnsi="Times New Roman" w:cs="Times New Roman"/>
        </w:rPr>
        <w:t>主文档条款）：历史源码中有面向</w:t>
      </w:r>
      <w:r w:rsidRPr="00684B04">
        <w:rPr>
          <w:rFonts w:ascii="Times New Roman" w:eastAsia="宋体" w:hAnsi="Times New Roman" w:cs="Times New Roman"/>
        </w:rPr>
        <w:t xml:space="preserve"> Cline </w:t>
      </w:r>
      <w:r w:rsidRPr="00684B04">
        <w:rPr>
          <w:rFonts w:ascii="Times New Roman" w:eastAsia="宋体" w:hAnsi="Times New Roman" w:cs="Times New Roman"/>
        </w:rPr>
        <w:t>账号的</w:t>
      </w:r>
      <w:r w:rsidRPr="00684B04">
        <w:rPr>
          <w:rFonts w:ascii="Times New Roman" w:eastAsia="宋体" w:hAnsi="Times New Roman" w:cs="Times New Roman"/>
        </w:rPr>
        <w:t xml:space="preserve"> web_fetch API </w:t>
      </w:r>
      <w:r w:rsidRPr="00684B04">
        <w:rPr>
          <w:rFonts w:ascii="Times New Roman" w:eastAsia="宋体" w:hAnsi="Times New Roman" w:cs="Times New Roman"/>
        </w:rPr>
        <w:t>通路与</w:t>
      </w:r>
      <w:r w:rsidRPr="00684B04">
        <w:rPr>
          <w:rFonts w:ascii="Times New Roman" w:eastAsia="宋体" w:hAnsi="Times New Roman" w:cs="Times New Roman"/>
        </w:rPr>
        <w:t xml:space="preserve"> clineWebToolsEnabled </w:t>
      </w:r>
      <w:r w:rsidRPr="00684B04">
        <w:rPr>
          <w:rFonts w:ascii="Times New Roman" w:eastAsia="宋体" w:hAnsi="Times New Roman" w:cs="Times New Roman"/>
        </w:rPr>
        <w:t>开关</w:t>
      </w:r>
      <w:r w:rsidRPr="00684B04">
        <w:rPr>
          <w:rFonts w:ascii="Times New Roman" w:eastAsia="宋体" w:hAnsi="Times New Roman" w:cs="Times New Roman"/>
        </w:rPr>
        <w:t>——</w:t>
      </w:r>
      <w:r w:rsidRPr="00684B04">
        <w:rPr>
          <w:rFonts w:ascii="Times New Roman" w:eastAsia="宋体" w:hAnsi="Times New Roman" w:cs="Times New Roman"/>
        </w:rPr>
        <w:t>标记为「实现细节</w:t>
      </w:r>
      <w:r w:rsidRPr="00684B04">
        <w:rPr>
          <w:rFonts w:ascii="Times New Roman" w:eastAsia="宋体" w:hAnsi="Times New Roman" w:cs="Times New Roman"/>
        </w:rPr>
        <w:t xml:space="preserve"> / </w:t>
      </w:r>
      <w:r w:rsidRPr="00684B04">
        <w:rPr>
          <w:rFonts w:ascii="Times New Roman" w:eastAsia="宋体" w:hAnsi="Times New Roman" w:cs="Times New Roman"/>
        </w:rPr>
        <w:t>待官方文档固化」，不写成</w:t>
      </w:r>
      <w:r w:rsidRPr="00684B04">
        <w:rPr>
          <w:rFonts w:ascii="Times New Roman" w:eastAsia="宋体" w:hAnsi="Times New Roman" w:cs="Times New Roman"/>
        </w:rPr>
        <w:t xml:space="preserve"> llms.txt </w:t>
      </w:r>
      <w:r w:rsidRPr="00684B04">
        <w:rPr>
          <w:rFonts w:ascii="Times New Roman" w:eastAsia="宋体" w:hAnsi="Times New Roman" w:cs="Times New Roman"/>
        </w:rPr>
        <w:t>正式契约。</w:t>
      </w:r>
    </w:p>
    <w:p w14:paraId="47F331A8" w14:textId="77777777" w:rsidR="00D535D5" w:rsidRPr="00684B04" w:rsidRDefault="00000000">
      <w:pPr>
        <w:pStyle w:val="2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4. Security Notice </w:t>
      </w:r>
      <w:r w:rsidRPr="00684B04">
        <w:rPr>
          <w:rFonts w:ascii="Times New Roman" w:eastAsia="宋体" w:hAnsi="Times New Roman" w:cs="Times New Roman"/>
        </w:rPr>
        <w:t>对照</w:t>
      </w:r>
    </w:p>
    <w:p w14:paraId="57C4C290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核对</w:t>
      </w:r>
      <w:r w:rsidRPr="00684B04">
        <w:rPr>
          <w:rFonts w:ascii="Times New Roman" w:eastAsia="宋体" w:hAnsi="Times New Roman" w:cs="Times New Roman"/>
        </w:rPr>
        <w:t xml:space="preserve"> docs</w:t>
      </w:r>
      <w:r w:rsidRPr="00684B04">
        <w:rPr>
          <w:rFonts w:ascii="Times New Roman" w:eastAsia="宋体" w:hAnsi="Times New Roman" w:cs="Times New Roman"/>
        </w:rPr>
        <w:t>：未找到</w:t>
      </w:r>
      <w:r w:rsidRPr="00684B04">
        <w:rPr>
          <w:rFonts w:ascii="Times New Roman" w:eastAsia="宋体" w:hAnsi="Times New Roman" w:cs="Times New Roman"/>
        </w:rPr>
        <w:t xml:space="preserve"> SECURITY NOTICE / untrusted_tool_result / EXTERNAL_UNTRUSTED_CONTENT </w:t>
      </w:r>
      <w:r w:rsidRPr="00684B04">
        <w:rPr>
          <w:rFonts w:ascii="Times New Roman" w:eastAsia="宋体" w:hAnsi="Times New Roman" w:cs="Times New Roman"/>
        </w:rPr>
        <w:t>默认包装说明。</w:t>
      </w:r>
    </w:p>
    <w:p w14:paraId="3268F890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安全相关公开面：审批门禁、</w:t>
      </w:r>
      <w:r w:rsidRPr="00684B04">
        <w:rPr>
          <w:rFonts w:ascii="Times New Roman" w:eastAsia="宋体" w:hAnsi="Times New Roman" w:cs="Times New Roman"/>
        </w:rPr>
        <w:t>.clineignore</w:t>
      </w:r>
      <w:r w:rsidRPr="00684B04">
        <w:rPr>
          <w:rFonts w:ascii="Times New Roman" w:eastAsia="宋体" w:hAnsi="Times New Roman" w:cs="Times New Roman"/>
        </w:rPr>
        <w:t>、</w:t>
      </w:r>
      <w:r w:rsidRPr="00684B04">
        <w:rPr>
          <w:rFonts w:ascii="Times New Roman" w:eastAsia="宋体" w:hAnsi="Times New Roman" w:cs="Times New Roman"/>
        </w:rPr>
        <w:t>CLINE_COMMAND_PERMISSIONS</w:t>
      </w:r>
      <w:r w:rsidRPr="00684B04">
        <w:rPr>
          <w:rFonts w:ascii="Times New Roman" w:eastAsia="宋体" w:hAnsi="Times New Roman" w:cs="Times New Roman"/>
        </w:rPr>
        <w:t>、规则</w:t>
      </w:r>
      <w:r w:rsidRPr="00684B04">
        <w:rPr>
          <w:rFonts w:ascii="Times New Roman" w:eastAsia="宋体" w:hAnsi="Times New Roman" w:cs="Times New Roman"/>
        </w:rPr>
        <w:t>/hooks/plugins</w:t>
      </w:r>
      <w:r w:rsidRPr="00684B04">
        <w:rPr>
          <w:rFonts w:ascii="Times New Roman" w:eastAsia="宋体" w:hAnsi="Times New Roman" w:cs="Times New Roman"/>
        </w:rPr>
        <w:t>「仅信任来源」、</w:t>
      </w:r>
      <w:r w:rsidRPr="00684B04">
        <w:rPr>
          <w:rFonts w:ascii="Times New Roman" w:eastAsia="宋体" w:hAnsi="Times New Roman" w:cs="Times New Roman"/>
        </w:rPr>
        <w:t xml:space="preserve">Enterprise MCP allowlist / YOLO </w:t>
      </w:r>
      <w:r w:rsidRPr="00684B04">
        <w:rPr>
          <w:rFonts w:ascii="Times New Roman" w:eastAsia="宋体" w:hAnsi="Times New Roman" w:cs="Times New Roman"/>
        </w:rPr>
        <w:t>管控。</w:t>
      </w:r>
    </w:p>
    <w:p w14:paraId="00147586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企业</w:t>
      </w:r>
      <w:r w:rsidRPr="00684B04">
        <w:rPr>
          <w:rFonts w:ascii="Times New Roman" w:eastAsia="宋体" w:hAnsi="Times New Roman" w:cs="Times New Roman"/>
        </w:rPr>
        <w:t xml:space="preserve"> Prompt Storage </w:t>
      </w:r>
      <w:r w:rsidRPr="00684B04">
        <w:rPr>
          <w:rFonts w:ascii="Times New Roman" w:eastAsia="宋体" w:hAnsi="Times New Roman" w:cs="Times New Roman"/>
        </w:rPr>
        <w:t>可把对话备份到</w:t>
      </w:r>
      <w:r w:rsidRPr="00684B04">
        <w:rPr>
          <w:rFonts w:ascii="Times New Roman" w:eastAsia="宋体" w:hAnsi="Times New Roman" w:cs="Times New Roman"/>
        </w:rPr>
        <w:t xml:space="preserve"> S3/R2</w:t>
      </w:r>
      <w:r w:rsidRPr="00684B04">
        <w:rPr>
          <w:rFonts w:ascii="Times New Roman" w:eastAsia="宋体" w:hAnsi="Times New Roman" w:cs="Times New Roman"/>
        </w:rPr>
        <w:t>（合规），不是对网页内容的</w:t>
      </w:r>
      <w:r w:rsidRPr="00684B04">
        <w:rPr>
          <w:rFonts w:ascii="Times New Roman" w:eastAsia="宋体" w:hAnsi="Times New Roman" w:cs="Times New Roman"/>
        </w:rPr>
        <w:t xml:space="preserve"> untrusted </w:t>
      </w:r>
      <w:r w:rsidRPr="00684B04">
        <w:rPr>
          <w:rFonts w:ascii="Times New Roman" w:eastAsia="宋体" w:hAnsi="Times New Roman" w:cs="Times New Roman"/>
        </w:rPr>
        <w:t>标记。</w:t>
      </w:r>
    </w:p>
    <w:p w14:paraId="2BED348D" w14:textId="77777777" w:rsidR="00D535D5" w:rsidRPr="00684B04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684B04">
        <w:rPr>
          <w:rFonts w:ascii="Times New Roman" w:eastAsia="宋体" w:hAnsi="Times New Roman" w:cs="Times New Roman"/>
          <w:lang w:eastAsia="zh-CN"/>
        </w:rPr>
        <w:t>威胁模型映射（研究，非官方）</w:t>
      </w:r>
    </w:p>
    <w:p w14:paraId="4605D8C5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684B04">
        <w:rPr>
          <w:rFonts w:ascii="Times New Roman" w:eastAsia="宋体" w:hAnsi="Times New Roman" w:cs="Times New Roman"/>
        </w:rPr>
        <w:t>外网页</w:t>
      </w:r>
      <w:proofErr w:type="spellEnd"/>
      <w:r w:rsidRPr="00684B04">
        <w:rPr>
          <w:rFonts w:ascii="Times New Roman" w:eastAsia="宋体" w:hAnsi="Times New Roman" w:cs="Times New Roman"/>
        </w:rPr>
        <w:t xml:space="preserve"> markdown/</w:t>
      </w:r>
      <w:proofErr w:type="spellStart"/>
      <w:r w:rsidRPr="00684B04">
        <w:rPr>
          <w:rFonts w:ascii="Times New Roman" w:eastAsia="宋体" w:hAnsi="Times New Roman" w:cs="Times New Roman"/>
        </w:rPr>
        <w:t>HTML→</w:t>
      </w:r>
      <w:r w:rsidRPr="00684B04">
        <w:rPr>
          <w:rFonts w:ascii="Times New Roman" w:eastAsia="宋体" w:hAnsi="Times New Roman" w:cs="Times New Roman"/>
        </w:rPr>
        <w:t>模型上下文</w:t>
      </w:r>
      <w:r w:rsidRPr="00684B04">
        <w:rPr>
          <w:rFonts w:ascii="Times New Roman" w:eastAsia="宋体" w:hAnsi="Times New Roman" w:cs="Times New Roman"/>
        </w:rPr>
        <w:t>→</w:t>
      </w:r>
      <w:r w:rsidRPr="00684B04">
        <w:rPr>
          <w:rFonts w:ascii="Times New Roman" w:eastAsia="宋体" w:hAnsi="Times New Roman" w:cs="Times New Roman"/>
        </w:rPr>
        <w:t>后续</w:t>
      </w:r>
      <w:proofErr w:type="spellEnd"/>
      <w:r w:rsidRPr="00684B04">
        <w:rPr>
          <w:rFonts w:ascii="Times New Roman" w:eastAsia="宋体" w:hAnsi="Times New Roman" w:cs="Times New Roman"/>
        </w:rPr>
        <w:t xml:space="preserve"> editor/bash/</w:t>
      </w:r>
      <w:proofErr w:type="spellStart"/>
      <w:r w:rsidRPr="00684B04">
        <w:rPr>
          <w:rFonts w:ascii="Times New Roman" w:eastAsia="宋体" w:hAnsi="Times New Roman" w:cs="Times New Roman"/>
        </w:rPr>
        <w:t>MCP</w:t>
      </w:r>
      <w:r w:rsidRPr="00684B04">
        <w:rPr>
          <w:rFonts w:ascii="Times New Roman" w:eastAsia="宋体" w:hAnsi="Times New Roman" w:cs="Times New Roman"/>
        </w:rPr>
        <w:t>：</w:t>
      </w:r>
      <w:r w:rsidRPr="00684B04">
        <w:rPr>
          <w:rFonts w:ascii="Times New Roman" w:eastAsia="宋体" w:hAnsi="Times New Roman" w:cs="Times New Roman"/>
        </w:rPr>
        <w:t>Indirect</w:t>
      </w:r>
      <w:proofErr w:type="spellEnd"/>
      <w:r w:rsidRPr="00684B04">
        <w:rPr>
          <w:rFonts w:ascii="Times New Roman" w:eastAsia="宋体" w:hAnsi="Times New Roman" w:cs="Times New Roman"/>
        </w:rPr>
        <w:t xml:space="preserve"> Prompt Injection / Goal Hijacking </w:t>
      </w:r>
      <w:r w:rsidRPr="00684B04">
        <w:rPr>
          <w:rFonts w:ascii="Times New Roman" w:eastAsia="宋体" w:hAnsi="Times New Roman" w:cs="Times New Roman"/>
        </w:rPr>
        <w:t>论文面。</w:t>
      </w:r>
    </w:p>
    <w:p w14:paraId="6959D2FC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Browser </w:t>
      </w:r>
      <w:r w:rsidRPr="00684B04">
        <w:rPr>
          <w:rFonts w:ascii="Times New Roman" w:eastAsia="宋体" w:hAnsi="Times New Roman" w:cs="Times New Roman"/>
        </w:rPr>
        <w:t>交互面可能更大（导航</w:t>
      </w:r>
      <w:r w:rsidRPr="00684B04">
        <w:rPr>
          <w:rFonts w:ascii="Times New Roman" w:eastAsia="宋体" w:hAnsi="Times New Roman" w:cs="Times New Roman"/>
        </w:rPr>
        <w:t>/</w:t>
      </w:r>
      <w:r w:rsidRPr="00684B04">
        <w:rPr>
          <w:rFonts w:ascii="Times New Roman" w:eastAsia="宋体" w:hAnsi="Times New Roman" w:cs="Times New Roman"/>
        </w:rPr>
        <w:t>表单）；与单纯</w:t>
      </w:r>
      <w:r w:rsidRPr="00684B04">
        <w:rPr>
          <w:rFonts w:ascii="Times New Roman" w:eastAsia="宋体" w:hAnsi="Times New Roman" w:cs="Times New Roman"/>
        </w:rPr>
        <w:t xml:space="preserve"> fetch_web </w:t>
      </w:r>
      <w:r w:rsidRPr="00684B04">
        <w:rPr>
          <w:rFonts w:ascii="Times New Roman" w:eastAsia="宋体" w:hAnsi="Times New Roman" w:cs="Times New Roman"/>
        </w:rPr>
        <w:t>应分</w:t>
      </w:r>
      <w:r w:rsidRPr="00684B04">
        <w:rPr>
          <w:rFonts w:ascii="Times New Roman" w:eastAsia="宋体" w:hAnsi="Times New Roman" w:cs="Times New Roman"/>
        </w:rPr>
        <w:t xml:space="preserve"> ablation</w:t>
      </w:r>
      <w:r w:rsidRPr="00684B04">
        <w:rPr>
          <w:rFonts w:ascii="Times New Roman" w:eastAsia="宋体" w:hAnsi="Times New Roman" w:cs="Times New Roman"/>
        </w:rPr>
        <w:t>。</w:t>
      </w:r>
    </w:p>
    <w:p w14:paraId="35FFEA16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对比：</w:t>
      </w:r>
      <w:r w:rsidRPr="00684B04">
        <w:rPr>
          <w:rFonts w:ascii="Times New Roman" w:eastAsia="宋体" w:hAnsi="Times New Roman" w:cs="Times New Roman"/>
        </w:rPr>
        <w:t>OpenClaw web_fetch+NOTICE</w:t>
      </w:r>
      <w:r w:rsidRPr="00684B04">
        <w:rPr>
          <w:rFonts w:ascii="Times New Roman" w:eastAsia="宋体" w:hAnsi="Times New Roman" w:cs="Times New Roman"/>
        </w:rPr>
        <w:t>；</w:t>
      </w:r>
      <w:r w:rsidRPr="00684B04">
        <w:rPr>
          <w:rFonts w:ascii="Times New Roman" w:eastAsia="宋体" w:hAnsi="Times New Roman" w:cs="Times New Roman"/>
        </w:rPr>
        <w:t>Claude Code WebFetch+</w:t>
      </w:r>
      <w:r w:rsidRPr="00684B04">
        <w:rPr>
          <w:rFonts w:ascii="Times New Roman" w:eastAsia="宋体" w:hAnsi="Times New Roman" w:cs="Times New Roman"/>
        </w:rPr>
        <w:t>隔离抽取；</w:t>
      </w:r>
      <w:r w:rsidRPr="00684B04">
        <w:rPr>
          <w:rFonts w:ascii="Times New Roman" w:eastAsia="宋体" w:hAnsi="Times New Roman" w:cs="Times New Roman"/>
        </w:rPr>
        <w:t xml:space="preserve">Hermes web_extract+untrusted </w:t>
      </w:r>
      <w:r w:rsidRPr="00684B04">
        <w:rPr>
          <w:rFonts w:ascii="Times New Roman" w:eastAsia="宋体" w:hAnsi="Times New Roman" w:cs="Times New Roman"/>
        </w:rPr>
        <w:t>标签；</w:t>
      </w:r>
      <w:r w:rsidRPr="00684B04">
        <w:rPr>
          <w:rFonts w:ascii="Times New Roman" w:eastAsia="宋体" w:hAnsi="Times New Roman" w:cs="Times New Roman"/>
        </w:rPr>
        <w:t xml:space="preserve">Cline ≈ fetch_web(+browser) + </w:t>
      </w:r>
      <w:r w:rsidRPr="00684B04">
        <w:rPr>
          <w:rFonts w:ascii="Times New Roman" w:eastAsia="宋体" w:hAnsi="Times New Roman" w:cs="Times New Roman"/>
        </w:rPr>
        <w:t>审批，文档层无</w:t>
      </w:r>
      <w:r w:rsidRPr="00684B04">
        <w:rPr>
          <w:rFonts w:ascii="Times New Roman" w:eastAsia="宋体" w:hAnsi="Times New Roman" w:cs="Times New Roman"/>
        </w:rPr>
        <w:t xml:space="preserve"> NOTICE</w:t>
      </w:r>
      <w:r w:rsidRPr="00684B04">
        <w:rPr>
          <w:rFonts w:ascii="Times New Roman" w:eastAsia="宋体" w:hAnsi="Times New Roman" w:cs="Times New Roman"/>
        </w:rPr>
        <w:t>。</w:t>
      </w:r>
    </w:p>
    <w:p w14:paraId="35C40DFB" w14:textId="77777777" w:rsidR="00D535D5" w:rsidRPr="00684B04" w:rsidRDefault="00000000">
      <w:pPr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  <w:sz w:val="18"/>
        </w:rPr>
        <w:t>研究示意（非官方消息绑定）：</w:t>
      </w:r>
      <w:r w:rsidRPr="00684B04">
        <w:rPr>
          <w:rFonts w:ascii="Times New Roman" w:eastAsia="宋体" w:hAnsi="Times New Roman" w:cs="Times New Roman"/>
          <w:sz w:val="18"/>
        </w:rPr>
        <w:br/>
        <w:t>User: Summarize https://example.com/docs</w:t>
      </w:r>
      <w:r w:rsidRPr="00684B04">
        <w:rPr>
          <w:rFonts w:ascii="Times New Roman" w:eastAsia="宋体" w:hAnsi="Times New Roman" w:cs="Times New Roman"/>
          <w:sz w:val="18"/>
        </w:rPr>
        <w:br/>
        <w:t>→ tool: fetch_web { url: "https://example.com/docs" }</w:t>
      </w:r>
      <w:r w:rsidRPr="00684B04">
        <w:rPr>
          <w:rFonts w:ascii="Times New Roman" w:eastAsia="宋体" w:hAnsi="Times New Roman" w:cs="Times New Roman"/>
          <w:sz w:val="18"/>
        </w:rPr>
        <w:br/>
        <w:t xml:space="preserve">← tool result: (HTML→markdown </w:t>
      </w:r>
      <w:r w:rsidRPr="00684B04">
        <w:rPr>
          <w:rFonts w:ascii="Times New Roman" w:eastAsia="宋体" w:hAnsi="Times New Roman" w:cs="Times New Roman"/>
          <w:sz w:val="18"/>
        </w:rPr>
        <w:t>正文，文档未写</w:t>
      </w:r>
      <w:r w:rsidRPr="00684B04">
        <w:rPr>
          <w:rFonts w:ascii="Times New Roman" w:eastAsia="宋体" w:hAnsi="Times New Roman" w:cs="Times New Roman"/>
          <w:sz w:val="18"/>
        </w:rPr>
        <w:t xml:space="preserve"> SECURITY NOTICE </w:t>
      </w:r>
      <w:r w:rsidRPr="00684B04">
        <w:rPr>
          <w:rFonts w:ascii="Times New Roman" w:eastAsia="宋体" w:hAnsi="Times New Roman" w:cs="Times New Roman"/>
          <w:sz w:val="18"/>
        </w:rPr>
        <w:t>外壳</w:t>
      </w:r>
      <w:r w:rsidRPr="00684B04">
        <w:rPr>
          <w:rFonts w:ascii="Times New Roman" w:eastAsia="宋体" w:hAnsi="Times New Roman" w:cs="Times New Roman"/>
          <w:sz w:val="18"/>
        </w:rPr>
        <w:t>)</w:t>
      </w:r>
      <w:r w:rsidRPr="00684B04">
        <w:rPr>
          <w:rFonts w:ascii="Times New Roman" w:eastAsia="宋体" w:hAnsi="Times New Roman" w:cs="Times New Roman"/>
          <w:sz w:val="18"/>
        </w:rPr>
        <w:br/>
        <w:t xml:space="preserve">→ </w:t>
      </w:r>
      <w:r w:rsidRPr="00684B04">
        <w:rPr>
          <w:rFonts w:ascii="Times New Roman" w:eastAsia="宋体" w:hAnsi="Times New Roman" w:cs="Times New Roman"/>
          <w:sz w:val="18"/>
        </w:rPr>
        <w:t>模型可能继续</w:t>
      </w:r>
      <w:r w:rsidRPr="00684B04">
        <w:rPr>
          <w:rFonts w:ascii="Times New Roman" w:eastAsia="宋体" w:hAnsi="Times New Roman" w:cs="Times New Roman"/>
          <w:sz w:val="18"/>
        </w:rPr>
        <w:t xml:space="preserve"> editor/bash/MCP</w:t>
      </w:r>
      <w:r w:rsidRPr="00684B04">
        <w:rPr>
          <w:rFonts w:ascii="Times New Roman" w:eastAsia="宋体" w:hAnsi="Times New Roman" w:cs="Times New Roman"/>
          <w:sz w:val="18"/>
        </w:rPr>
        <w:br/>
      </w:r>
      <w:r w:rsidRPr="00684B04">
        <w:rPr>
          <w:rFonts w:ascii="Times New Roman" w:eastAsia="宋体" w:hAnsi="Times New Roman" w:cs="Times New Roman"/>
          <w:sz w:val="18"/>
        </w:rPr>
        <w:t>说明：具体</w:t>
      </w:r>
      <w:r w:rsidRPr="00684B04">
        <w:rPr>
          <w:rFonts w:ascii="Times New Roman" w:eastAsia="宋体" w:hAnsi="Times New Roman" w:cs="Times New Roman"/>
          <w:sz w:val="18"/>
        </w:rPr>
        <w:t xml:space="preserve"> tool schema </w:t>
      </w:r>
      <w:r w:rsidRPr="00684B04">
        <w:rPr>
          <w:rFonts w:ascii="Times New Roman" w:eastAsia="宋体" w:hAnsi="Times New Roman" w:cs="Times New Roman"/>
          <w:sz w:val="18"/>
        </w:rPr>
        <w:t>以实现</w:t>
      </w:r>
      <w:r w:rsidRPr="00684B04">
        <w:rPr>
          <w:rFonts w:ascii="Times New Roman" w:eastAsia="宋体" w:hAnsi="Times New Roman" w:cs="Times New Roman"/>
          <w:sz w:val="18"/>
        </w:rPr>
        <w:t xml:space="preserve">/SDK </w:t>
      </w:r>
      <w:r w:rsidRPr="00684B04">
        <w:rPr>
          <w:rFonts w:ascii="Times New Roman" w:eastAsia="宋体" w:hAnsi="Times New Roman" w:cs="Times New Roman"/>
          <w:sz w:val="18"/>
        </w:rPr>
        <w:t>为准；勿写成</w:t>
      </w:r>
      <w:r w:rsidRPr="00684B04">
        <w:rPr>
          <w:rFonts w:ascii="Times New Roman" w:eastAsia="宋体" w:hAnsi="Times New Roman" w:cs="Times New Roman"/>
          <w:sz w:val="18"/>
        </w:rPr>
        <w:t xml:space="preserve"> OpenClaw EXTERNAL_UNTRUSTED_CONTENT</w:t>
      </w:r>
      <w:r w:rsidRPr="00684B04">
        <w:rPr>
          <w:rFonts w:ascii="Times New Roman" w:eastAsia="宋体" w:hAnsi="Times New Roman" w:cs="Times New Roman"/>
          <w:sz w:val="18"/>
        </w:rPr>
        <w:t>。</w:t>
      </w:r>
    </w:p>
    <w:p w14:paraId="3D5934AB" w14:textId="77777777" w:rsidR="00D535D5" w:rsidRPr="00684B04" w:rsidRDefault="00000000">
      <w:pPr>
        <w:pStyle w:val="2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web_fetch · </w:t>
      </w:r>
      <w:r w:rsidRPr="00684B04">
        <w:rPr>
          <w:rFonts w:ascii="Times New Roman" w:eastAsia="宋体" w:hAnsi="Times New Roman" w:cs="Times New Roman"/>
        </w:rPr>
        <w:t>核对摘要</w:t>
      </w:r>
    </w:p>
    <w:p w14:paraId="22465FD6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保留：</w:t>
      </w:r>
      <w:r w:rsidRPr="00684B04">
        <w:rPr>
          <w:rFonts w:ascii="Times New Roman" w:eastAsia="宋体" w:hAnsi="Times New Roman" w:cs="Times New Roman"/>
        </w:rPr>
        <w:t>fetch_web</w:t>
      </w:r>
      <w:r w:rsidRPr="00684B04">
        <w:rPr>
          <w:rFonts w:ascii="Times New Roman" w:eastAsia="宋体" w:hAnsi="Times New Roman" w:cs="Times New Roman"/>
        </w:rPr>
        <w:t>（及文档中的</w:t>
      </w:r>
      <w:r w:rsidRPr="00684B04">
        <w:rPr>
          <w:rFonts w:ascii="Times New Roman" w:eastAsia="宋体" w:hAnsi="Times New Roman" w:cs="Times New Roman"/>
        </w:rPr>
        <w:t xml:space="preserve"> fetch_web_content </w:t>
      </w:r>
      <w:r w:rsidRPr="00684B04">
        <w:rPr>
          <w:rFonts w:ascii="Times New Roman" w:eastAsia="宋体" w:hAnsi="Times New Roman" w:cs="Times New Roman"/>
        </w:rPr>
        <w:t>别名表）；</w:t>
      </w:r>
      <w:r w:rsidRPr="00684B04">
        <w:rPr>
          <w:rFonts w:ascii="Times New Roman" w:eastAsia="宋体" w:hAnsi="Times New Roman" w:cs="Times New Roman"/>
        </w:rPr>
        <w:t xml:space="preserve">browser </w:t>
      </w:r>
      <w:r w:rsidRPr="00684B04">
        <w:rPr>
          <w:rFonts w:ascii="Times New Roman" w:eastAsia="宋体" w:hAnsi="Times New Roman" w:cs="Times New Roman"/>
        </w:rPr>
        <w:t>审批类别；无公开</w:t>
      </w:r>
      <w:r w:rsidRPr="00684B04">
        <w:rPr>
          <w:rFonts w:ascii="Times New Roman" w:eastAsia="宋体" w:hAnsi="Times New Roman" w:cs="Times New Roman"/>
        </w:rPr>
        <w:t xml:space="preserve"> SECURITY NOTICE</w:t>
      </w:r>
      <w:r w:rsidRPr="00684B04">
        <w:rPr>
          <w:rFonts w:ascii="Times New Roman" w:eastAsia="宋体" w:hAnsi="Times New Roman" w:cs="Times New Roman"/>
        </w:rPr>
        <w:t>；</w:t>
      </w:r>
      <w:r w:rsidRPr="00684B04">
        <w:rPr>
          <w:rFonts w:ascii="Times New Roman" w:eastAsia="宋体" w:hAnsi="Times New Roman" w:cs="Times New Roman"/>
        </w:rPr>
        <w:t>HTML→markdown</w:t>
      </w:r>
      <w:r w:rsidRPr="00684B04">
        <w:rPr>
          <w:rFonts w:ascii="Times New Roman" w:eastAsia="宋体" w:hAnsi="Times New Roman" w:cs="Times New Roman"/>
        </w:rPr>
        <w:t>。</w:t>
      </w:r>
    </w:p>
    <w:p w14:paraId="00D754CF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剔除：默认</w:t>
      </w:r>
      <w:r w:rsidRPr="00684B04">
        <w:rPr>
          <w:rFonts w:ascii="Times New Roman" w:eastAsia="宋体" w:hAnsi="Times New Roman" w:cs="Times New Roman"/>
        </w:rPr>
        <w:t xml:space="preserve"> 15min cache+</w:t>
      </w:r>
      <w:r w:rsidRPr="00684B04">
        <w:rPr>
          <w:rFonts w:ascii="Times New Roman" w:eastAsia="宋体" w:hAnsi="Times New Roman" w:cs="Times New Roman"/>
        </w:rPr>
        <w:t>孤立抽取；剔除把</w:t>
      </w:r>
      <w:r w:rsidRPr="00684B04">
        <w:rPr>
          <w:rFonts w:ascii="Times New Roman" w:eastAsia="宋体" w:hAnsi="Times New Roman" w:cs="Times New Roman"/>
        </w:rPr>
        <w:t xml:space="preserve"> OpenClaw NOTICE </w:t>
      </w:r>
      <w:r w:rsidRPr="00684B04">
        <w:rPr>
          <w:rFonts w:ascii="Times New Roman" w:eastAsia="宋体" w:hAnsi="Times New Roman" w:cs="Times New Roman"/>
        </w:rPr>
        <w:t>文案写成</w:t>
      </w:r>
      <w:r w:rsidRPr="00684B04">
        <w:rPr>
          <w:rFonts w:ascii="Times New Roman" w:eastAsia="宋体" w:hAnsi="Times New Roman" w:cs="Times New Roman"/>
        </w:rPr>
        <w:t xml:space="preserve"> Cline </w:t>
      </w:r>
      <w:r w:rsidRPr="00684B04">
        <w:rPr>
          <w:rFonts w:ascii="Times New Roman" w:eastAsia="宋体" w:hAnsi="Times New Roman" w:cs="Times New Roman"/>
        </w:rPr>
        <w:t>内置。</w:t>
      </w:r>
    </w:p>
    <w:p w14:paraId="5FDD484A" w14:textId="77777777" w:rsidR="00D535D5" w:rsidRPr="00684B04" w:rsidRDefault="00000000">
      <w:pPr>
        <w:pStyle w:val="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Tools</w:t>
      </w:r>
    </w:p>
    <w:p w14:paraId="472B167A" w14:textId="77777777" w:rsidR="00D535D5" w:rsidRPr="00684B04" w:rsidRDefault="00000000">
      <w:pPr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ClineCore </w:t>
      </w:r>
      <w:r w:rsidRPr="00684B04">
        <w:rPr>
          <w:rFonts w:ascii="Times New Roman" w:eastAsia="宋体" w:hAnsi="Times New Roman" w:cs="Times New Roman"/>
        </w:rPr>
        <w:t>内置工具</w:t>
      </w:r>
      <w:r w:rsidRPr="00684B04">
        <w:rPr>
          <w:rFonts w:ascii="Times New Roman" w:eastAsia="宋体" w:hAnsi="Times New Roman" w:cs="Times New Roman"/>
        </w:rPr>
        <w:t xml:space="preserve"> + MCP</w:t>
      </w:r>
      <w:r w:rsidRPr="00684B04">
        <w:rPr>
          <w:rFonts w:ascii="Times New Roman" w:eastAsia="宋体" w:hAnsi="Times New Roman" w:cs="Times New Roman"/>
        </w:rPr>
        <w:t>（</w:t>
      </w:r>
      <w:r w:rsidRPr="00684B04">
        <w:rPr>
          <w:rFonts w:ascii="Times New Roman" w:eastAsia="宋体" w:hAnsi="Times New Roman" w:cs="Times New Roman"/>
        </w:rPr>
        <w:t>.cline/mcp.json</w:t>
      </w:r>
      <w:r w:rsidRPr="00684B04">
        <w:rPr>
          <w:rFonts w:ascii="Times New Roman" w:eastAsia="宋体" w:hAnsi="Times New Roman" w:cs="Times New Roman"/>
        </w:rPr>
        <w:t>）</w:t>
      </w:r>
      <w:r w:rsidRPr="00684B04">
        <w:rPr>
          <w:rFonts w:ascii="Times New Roman" w:eastAsia="宋体" w:hAnsi="Times New Roman" w:cs="Times New Roman"/>
        </w:rPr>
        <w:t xml:space="preserve">+ </w:t>
      </w:r>
      <w:r w:rsidRPr="00684B04">
        <w:rPr>
          <w:rFonts w:ascii="Times New Roman" w:eastAsia="宋体" w:hAnsi="Times New Roman" w:cs="Times New Roman"/>
        </w:rPr>
        <w:t>自定义工具</w:t>
      </w:r>
      <w:r w:rsidRPr="00684B04">
        <w:rPr>
          <w:rFonts w:ascii="Times New Roman" w:eastAsia="宋体" w:hAnsi="Times New Roman" w:cs="Times New Roman"/>
        </w:rPr>
        <w:t>/</w:t>
      </w:r>
      <w:r w:rsidRPr="00684B04">
        <w:rPr>
          <w:rFonts w:ascii="Times New Roman" w:eastAsia="宋体" w:hAnsi="Times New Roman" w:cs="Times New Roman"/>
        </w:rPr>
        <w:t>插件（文档：</w:t>
      </w:r>
      <w:r w:rsidRPr="00684B04">
        <w:rPr>
          <w:rFonts w:ascii="Times New Roman" w:eastAsia="宋体" w:hAnsi="Times New Roman" w:cs="Times New Roman"/>
        </w:rPr>
        <w:t>SDK/CLI/Kanban</w:t>
      </w:r>
      <w:r w:rsidRPr="00684B04">
        <w:rPr>
          <w:rFonts w:ascii="Times New Roman" w:eastAsia="宋体" w:hAnsi="Times New Roman" w:cs="Times New Roman"/>
        </w:rPr>
        <w:t>；扩展侧暂不全面适用）。</w:t>
      </w:r>
    </w:p>
    <w:p w14:paraId="5B0A1239" w14:textId="77777777" w:rsidR="00D535D5" w:rsidRPr="00684B04" w:rsidRDefault="00000000">
      <w:pPr>
        <w:pStyle w:val="2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1. ClineCore </w:t>
      </w:r>
      <w:r w:rsidRPr="00684B04">
        <w:rPr>
          <w:rFonts w:ascii="Times New Roman" w:eastAsia="宋体" w:hAnsi="Times New Roman" w:cs="Times New Roman"/>
        </w:rPr>
        <w:t>内置（</w:t>
      </w:r>
      <w:r w:rsidRPr="00684B04">
        <w:rPr>
          <w:rFonts w:ascii="Times New Roman" w:eastAsia="宋体" w:hAnsi="Times New Roman" w:cs="Times New Roman"/>
        </w:rPr>
        <w:t>tools-reference</w:t>
      </w:r>
      <w:r w:rsidRPr="00684B04">
        <w:rPr>
          <w:rFonts w:ascii="Times New Roman" w:eastAsia="宋体" w:hAnsi="Times New Roman" w:cs="Times New Roman"/>
        </w:rPr>
        <w:t>）</w:t>
      </w:r>
    </w:p>
    <w:p w14:paraId="2C69EE9F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`bash` — </w:t>
      </w:r>
      <w:r w:rsidRPr="00684B04">
        <w:rPr>
          <w:rFonts w:ascii="Times New Roman" w:eastAsia="宋体" w:hAnsi="Times New Roman" w:cs="Times New Roman"/>
        </w:rPr>
        <w:t>执行</w:t>
      </w:r>
      <w:r w:rsidRPr="00684B04">
        <w:rPr>
          <w:rFonts w:ascii="Times New Roman" w:eastAsia="宋体" w:hAnsi="Times New Roman" w:cs="Times New Roman"/>
        </w:rPr>
        <w:t xml:space="preserve"> shell</w:t>
      </w:r>
      <w:r w:rsidRPr="00684B04">
        <w:rPr>
          <w:rFonts w:ascii="Times New Roman" w:eastAsia="宋体" w:hAnsi="Times New Roman" w:cs="Times New Roman"/>
        </w:rPr>
        <w:t>。</w:t>
      </w:r>
    </w:p>
    <w:p w14:paraId="76F42266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`editor` — </w:t>
      </w:r>
      <w:r w:rsidRPr="00684B04">
        <w:rPr>
          <w:rFonts w:ascii="Times New Roman" w:eastAsia="宋体" w:hAnsi="Times New Roman" w:cs="Times New Roman"/>
        </w:rPr>
        <w:t>查看与编辑文件。</w:t>
      </w:r>
    </w:p>
    <w:p w14:paraId="0ED89EB1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lastRenderedPageBreak/>
        <w:t xml:space="preserve">`read_files` — </w:t>
      </w:r>
      <w:r w:rsidRPr="00684B04">
        <w:rPr>
          <w:rFonts w:ascii="Times New Roman" w:eastAsia="宋体" w:hAnsi="Times New Roman" w:cs="Times New Roman"/>
        </w:rPr>
        <w:t>批量读文件。</w:t>
      </w:r>
    </w:p>
    <w:p w14:paraId="274C94B0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`apply_patch` — </w:t>
      </w:r>
      <w:r w:rsidRPr="00684B04">
        <w:rPr>
          <w:rFonts w:ascii="Times New Roman" w:eastAsia="宋体" w:hAnsi="Times New Roman" w:cs="Times New Roman"/>
        </w:rPr>
        <w:t>统一</w:t>
      </w:r>
      <w:r w:rsidRPr="00684B04">
        <w:rPr>
          <w:rFonts w:ascii="Times New Roman" w:eastAsia="宋体" w:hAnsi="Times New Roman" w:cs="Times New Roman"/>
        </w:rPr>
        <w:t xml:space="preserve"> diff </w:t>
      </w:r>
      <w:r w:rsidRPr="00684B04">
        <w:rPr>
          <w:rFonts w:ascii="Times New Roman" w:eastAsia="宋体" w:hAnsi="Times New Roman" w:cs="Times New Roman"/>
        </w:rPr>
        <w:t>补丁。</w:t>
      </w:r>
    </w:p>
    <w:p w14:paraId="3FF0FA1B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`search` — ripgrep </w:t>
      </w:r>
      <w:r w:rsidRPr="00684B04">
        <w:rPr>
          <w:rFonts w:ascii="Times New Roman" w:eastAsia="宋体" w:hAnsi="Times New Roman" w:cs="Times New Roman"/>
        </w:rPr>
        <w:t>代码搜索。</w:t>
      </w:r>
    </w:p>
    <w:p w14:paraId="1AB7B34E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`fetch_web` — </w:t>
      </w:r>
      <w:r w:rsidRPr="00684B04">
        <w:rPr>
          <w:rFonts w:ascii="Times New Roman" w:eastAsia="宋体" w:hAnsi="Times New Roman" w:cs="Times New Roman"/>
        </w:rPr>
        <w:t>外网</w:t>
      </w:r>
      <w:r w:rsidRPr="00684B04">
        <w:rPr>
          <w:rFonts w:ascii="Times New Roman" w:eastAsia="宋体" w:hAnsi="Times New Roman" w:cs="Times New Roman"/>
        </w:rPr>
        <w:t xml:space="preserve"> HTTP + HTML→markdown</w:t>
      </w:r>
      <w:r w:rsidRPr="00684B04">
        <w:rPr>
          <w:rFonts w:ascii="Times New Roman" w:eastAsia="宋体" w:hAnsi="Times New Roman" w:cs="Times New Roman"/>
        </w:rPr>
        <w:t>。</w:t>
      </w:r>
    </w:p>
    <w:p w14:paraId="1466747B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`ask_question` — </w:t>
      </w:r>
      <w:r w:rsidRPr="00684B04">
        <w:rPr>
          <w:rFonts w:ascii="Times New Roman" w:eastAsia="宋体" w:hAnsi="Times New Roman" w:cs="Times New Roman"/>
        </w:rPr>
        <w:t>向用户提问。</w:t>
      </w:r>
    </w:p>
    <w:p w14:paraId="398F4E8D" w14:textId="77777777" w:rsidR="00D535D5" w:rsidRPr="00684B04" w:rsidRDefault="00000000">
      <w:pPr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SDK Tools </w:t>
      </w:r>
      <w:r w:rsidRPr="00684B04">
        <w:rPr>
          <w:rFonts w:ascii="Times New Roman" w:eastAsia="宋体" w:hAnsi="Times New Roman" w:cs="Times New Roman"/>
        </w:rPr>
        <w:t>页另列：</w:t>
      </w:r>
      <w:r w:rsidRPr="00684B04">
        <w:rPr>
          <w:rFonts w:ascii="Times New Roman" w:eastAsia="宋体" w:hAnsi="Times New Roman" w:cs="Times New Roman"/>
        </w:rPr>
        <w:t>search_codebase</w:t>
      </w:r>
      <w:r w:rsidRPr="00684B04">
        <w:rPr>
          <w:rFonts w:ascii="Times New Roman" w:eastAsia="宋体" w:hAnsi="Times New Roman" w:cs="Times New Roman"/>
        </w:rPr>
        <w:t>、</w:t>
      </w:r>
      <w:r w:rsidRPr="00684B04">
        <w:rPr>
          <w:rFonts w:ascii="Times New Roman" w:eastAsia="宋体" w:hAnsi="Times New Roman" w:cs="Times New Roman"/>
        </w:rPr>
        <w:t>run_commands</w:t>
      </w:r>
      <w:r w:rsidRPr="00684B04">
        <w:rPr>
          <w:rFonts w:ascii="Times New Roman" w:eastAsia="宋体" w:hAnsi="Times New Roman" w:cs="Times New Roman"/>
        </w:rPr>
        <w:t>、</w:t>
      </w:r>
      <w:r w:rsidRPr="00684B04">
        <w:rPr>
          <w:rFonts w:ascii="Times New Roman" w:eastAsia="宋体" w:hAnsi="Times New Roman" w:cs="Times New Roman"/>
        </w:rPr>
        <w:t>fetch_web_content</w:t>
      </w:r>
      <w:r w:rsidRPr="00684B04">
        <w:rPr>
          <w:rFonts w:ascii="Times New Roman" w:eastAsia="宋体" w:hAnsi="Times New Roman" w:cs="Times New Roman"/>
        </w:rPr>
        <w:t>、</w:t>
      </w:r>
      <w:r w:rsidRPr="00684B04">
        <w:rPr>
          <w:rFonts w:ascii="Times New Roman" w:eastAsia="宋体" w:hAnsi="Times New Roman" w:cs="Times New Roman"/>
        </w:rPr>
        <w:t>skills</w:t>
      </w:r>
      <w:r w:rsidRPr="00684B04">
        <w:rPr>
          <w:rFonts w:ascii="Times New Roman" w:eastAsia="宋体" w:hAnsi="Times New Roman" w:cs="Times New Roman"/>
        </w:rPr>
        <w:t>、</w:t>
      </w:r>
      <w:r w:rsidRPr="00684B04">
        <w:rPr>
          <w:rFonts w:ascii="Times New Roman" w:eastAsia="宋体" w:hAnsi="Times New Roman" w:cs="Times New Roman"/>
        </w:rPr>
        <w:t xml:space="preserve">submit_and_exit </w:t>
      </w:r>
      <w:r w:rsidRPr="00684B04">
        <w:rPr>
          <w:rFonts w:ascii="Times New Roman" w:eastAsia="宋体" w:hAnsi="Times New Roman" w:cs="Times New Roman"/>
        </w:rPr>
        <w:t>等</w:t>
      </w:r>
      <w:r w:rsidRPr="00684B04">
        <w:rPr>
          <w:rFonts w:ascii="Times New Roman" w:eastAsia="宋体" w:hAnsi="Times New Roman" w:cs="Times New Roman"/>
        </w:rPr>
        <w:t>——</w:t>
      </w:r>
      <w:r w:rsidRPr="00684B04">
        <w:rPr>
          <w:rFonts w:ascii="Times New Roman" w:eastAsia="宋体" w:hAnsi="Times New Roman" w:cs="Times New Roman"/>
        </w:rPr>
        <w:t>同一</w:t>
      </w:r>
      <w:r w:rsidRPr="00684B04">
        <w:rPr>
          <w:rFonts w:ascii="Times New Roman" w:eastAsia="宋体" w:hAnsi="Times New Roman" w:cs="Times New Roman"/>
        </w:rPr>
        <w:t xml:space="preserve"> harness </w:t>
      </w:r>
      <w:r w:rsidRPr="00684B04">
        <w:rPr>
          <w:rFonts w:ascii="Times New Roman" w:eastAsia="宋体" w:hAnsi="Times New Roman" w:cs="Times New Roman"/>
        </w:rPr>
        <w:t>文档存在命名演进，引用时注明来源页。</w:t>
      </w:r>
    </w:p>
    <w:p w14:paraId="49C55615" w14:textId="77777777" w:rsidR="00D535D5" w:rsidRPr="00684B04" w:rsidRDefault="00000000">
      <w:pPr>
        <w:pStyle w:val="2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2. MCP / Plugins / Skills</w:t>
      </w:r>
    </w:p>
    <w:p w14:paraId="32843BD2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MCP</w:t>
      </w:r>
      <w:r w:rsidRPr="00684B04">
        <w:rPr>
          <w:rFonts w:ascii="Times New Roman" w:eastAsia="宋体" w:hAnsi="Times New Roman" w:cs="Times New Roman"/>
        </w:rPr>
        <w:t>：与内置工具一并加载；</w:t>
      </w:r>
      <w:r w:rsidRPr="00684B04">
        <w:rPr>
          <w:rFonts w:ascii="Times New Roman" w:eastAsia="宋体" w:hAnsi="Times New Roman" w:cs="Times New Roman"/>
        </w:rPr>
        <w:t xml:space="preserve">Enterprise </w:t>
      </w:r>
      <w:r w:rsidRPr="00684B04">
        <w:rPr>
          <w:rFonts w:ascii="Times New Roman" w:eastAsia="宋体" w:hAnsi="Times New Roman" w:cs="Times New Roman"/>
        </w:rPr>
        <w:t>可</w:t>
      </w:r>
      <w:r w:rsidRPr="00684B04">
        <w:rPr>
          <w:rFonts w:ascii="Times New Roman" w:eastAsia="宋体" w:hAnsi="Times New Roman" w:cs="Times New Roman"/>
        </w:rPr>
        <w:t xml:space="preserve"> allowlist</w:t>
      </w:r>
      <w:r w:rsidRPr="00684B04">
        <w:rPr>
          <w:rFonts w:ascii="Times New Roman" w:eastAsia="宋体" w:hAnsi="Times New Roman" w:cs="Times New Roman"/>
        </w:rPr>
        <w:t>。</w:t>
      </w:r>
    </w:p>
    <w:p w14:paraId="15F7B91D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Plugins</w:t>
      </w:r>
      <w:r w:rsidRPr="00684B04">
        <w:rPr>
          <w:rFonts w:ascii="Times New Roman" w:eastAsia="宋体" w:hAnsi="Times New Roman" w:cs="Times New Roman"/>
        </w:rPr>
        <w:t>：注册工具、</w:t>
      </w:r>
      <w:r w:rsidRPr="00684B04">
        <w:rPr>
          <w:rFonts w:ascii="Times New Roman" w:eastAsia="宋体" w:hAnsi="Times New Roman" w:cs="Times New Roman"/>
        </w:rPr>
        <w:t>hooks</w:t>
      </w:r>
      <w:r w:rsidRPr="00684B04">
        <w:rPr>
          <w:rFonts w:ascii="Times New Roman" w:eastAsia="宋体" w:hAnsi="Times New Roman" w:cs="Times New Roman"/>
        </w:rPr>
        <w:t>、改行为（</w:t>
      </w:r>
      <w:r w:rsidRPr="00684B04">
        <w:rPr>
          <w:rFonts w:ascii="Times New Roman" w:eastAsia="宋体" w:hAnsi="Times New Roman" w:cs="Times New Roman"/>
        </w:rPr>
        <w:t>SDK/CLI/Kanban</w:t>
      </w:r>
      <w:r w:rsidRPr="00684B04">
        <w:rPr>
          <w:rFonts w:ascii="Times New Roman" w:eastAsia="宋体" w:hAnsi="Times New Roman" w:cs="Times New Roman"/>
        </w:rPr>
        <w:t>）。</w:t>
      </w:r>
    </w:p>
    <w:p w14:paraId="5B854E7F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Skills</w:t>
      </w:r>
      <w:r w:rsidRPr="00684B04">
        <w:rPr>
          <w:rFonts w:ascii="Times New Roman" w:eastAsia="宋体" w:hAnsi="Times New Roman" w:cs="Times New Roman"/>
        </w:rPr>
        <w:t>：模块化</w:t>
      </w:r>
      <w:r w:rsidRPr="00684B04">
        <w:rPr>
          <w:rFonts w:ascii="Times New Roman" w:eastAsia="宋体" w:hAnsi="Times New Roman" w:cs="Times New Roman"/>
        </w:rPr>
        <w:t xml:space="preserve"> SKILL.md</w:t>
      </w:r>
      <w:r w:rsidRPr="00684B04">
        <w:rPr>
          <w:rFonts w:ascii="Times New Roman" w:eastAsia="宋体" w:hAnsi="Times New Roman" w:cs="Times New Roman"/>
        </w:rPr>
        <w:t>；可用</w:t>
      </w:r>
      <w:r w:rsidRPr="00684B04">
        <w:rPr>
          <w:rFonts w:ascii="Times New Roman" w:eastAsia="宋体" w:hAnsi="Times New Roman" w:cs="Times New Roman"/>
        </w:rPr>
        <w:t xml:space="preserve"> slash `/skill-name` </w:t>
      </w:r>
      <w:r w:rsidRPr="00684B04">
        <w:rPr>
          <w:rFonts w:ascii="Times New Roman" w:eastAsia="宋体" w:hAnsi="Times New Roman" w:cs="Times New Roman"/>
        </w:rPr>
        <w:t>触发。</w:t>
      </w:r>
    </w:p>
    <w:p w14:paraId="24214A7C" w14:textId="77777777" w:rsidR="00D535D5" w:rsidRPr="00684B04" w:rsidRDefault="00000000">
      <w:pPr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MCP Overview</w:t>
      </w:r>
      <w:r w:rsidRPr="00684B04">
        <w:rPr>
          <w:rFonts w:ascii="Times New Roman" w:eastAsia="宋体" w:hAnsi="Times New Roman" w:cs="Times New Roman"/>
        </w:rPr>
        <w:t>（来源：</w:t>
      </w:r>
      <w:r w:rsidRPr="00684B04">
        <w:rPr>
          <w:rFonts w:ascii="Times New Roman" w:eastAsia="宋体" w:hAnsi="Times New Roman" w:cs="Times New Roman"/>
        </w:rPr>
        <w:t>https://docs.cline.bot/mcp/mcp-overview</w:t>
      </w:r>
      <w:r w:rsidRPr="00684B04">
        <w:rPr>
          <w:rFonts w:ascii="Times New Roman" w:eastAsia="宋体" w:hAnsi="Times New Roman" w:cs="Times New Roman"/>
        </w:rPr>
        <w:t>）</w:t>
      </w:r>
    </w:p>
    <w:p w14:paraId="2C33438D" w14:textId="77777777" w:rsidR="00D535D5" w:rsidRPr="00684B04" w:rsidRDefault="00000000">
      <w:pPr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Skills</w:t>
      </w:r>
      <w:r w:rsidRPr="00684B04">
        <w:rPr>
          <w:rFonts w:ascii="Times New Roman" w:eastAsia="宋体" w:hAnsi="Times New Roman" w:cs="Times New Roman"/>
        </w:rPr>
        <w:t>（来源：</w:t>
      </w:r>
      <w:r w:rsidRPr="00684B04">
        <w:rPr>
          <w:rFonts w:ascii="Times New Roman" w:eastAsia="宋体" w:hAnsi="Times New Roman" w:cs="Times New Roman"/>
        </w:rPr>
        <w:t>https://docs.cline.bot/customization/skills</w:t>
      </w:r>
      <w:r w:rsidRPr="00684B04">
        <w:rPr>
          <w:rFonts w:ascii="Times New Roman" w:eastAsia="宋体" w:hAnsi="Times New Roman" w:cs="Times New Roman"/>
        </w:rPr>
        <w:t>）</w:t>
      </w:r>
    </w:p>
    <w:p w14:paraId="45B33D28" w14:textId="77777777" w:rsidR="00D535D5" w:rsidRPr="00684B04" w:rsidRDefault="00000000">
      <w:pPr>
        <w:pStyle w:val="2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3. </w:t>
      </w:r>
      <w:r w:rsidRPr="00684B04">
        <w:rPr>
          <w:rFonts w:ascii="Times New Roman" w:eastAsia="宋体" w:hAnsi="Times New Roman" w:cs="Times New Roman"/>
        </w:rPr>
        <w:t>访问控制</w:t>
      </w:r>
    </w:p>
    <w:p w14:paraId="083E0592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.clineignore</w:t>
      </w:r>
      <w:r w:rsidRPr="00684B04">
        <w:rPr>
          <w:rFonts w:ascii="Times New Roman" w:eastAsia="宋体" w:hAnsi="Times New Roman" w:cs="Times New Roman"/>
        </w:rPr>
        <w:t>：限制可访问路径。</w:t>
      </w:r>
    </w:p>
    <w:p w14:paraId="4E6863F1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CLINE_COMMAND_PERMISSIONS</w:t>
      </w:r>
      <w:r w:rsidRPr="00684B04">
        <w:rPr>
          <w:rFonts w:ascii="Times New Roman" w:eastAsia="宋体" w:hAnsi="Times New Roman" w:cs="Times New Roman"/>
        </w:rPr>
        <w:t>：</w:t>
      </w:r>
      <w:r w:rsidRPr="00684B04">
        <w:rPr>
          <w:rFonts w:ascii="Times New Roman" w:eastAsia="宋体" w:hAnsi="Times New Roman" w:cs="Times New Roman"/>
        </w:rPr>
        <w:t xml:space="preserve">allow/deny </w:t>
      </w:r>
      <w:r w:rsidRPr="00684B04">
        <w:rPr>
          <w:rFonts w:ascii="Times New Roman" w:eastAsia="宋体" w:hAnsi="Times New Roman" w:cs="Times New Roman"/>
        </w:rPr>
        <w:t>命令模式与重定向。</w:t>
      </w:r>
    </w:p>
    <w:p w14:paraId="15CEED58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沙箱：</w:t>
      </w:r>
      <w:r w:rsidRPr="00684B04">
        <w:rPr>
          <w:rFonts w:ascii="Times New Roman" w:eastAsia="宋体" w:hAnsi="Times New Roman" w:cs="Times New Roman"/>
        </w:rPr>
        <w:t>CLINE_SANDBOX / CLINE_SANDBOX_DATA_DIR</w:t>
      </w:r>
      <w:r w:rsidRPr="00684B04">
        <w:rPr>
          <w:rFonts w:ascii="Times New Roman" w:eastAsia="宋体" w:hAnsi="Times New Roman" w:cs="Times New Roman"/>
        </w:rPr>
        <w:t>。</w:t>
      </w:r>
    </w:p>
    <w:p w14:paraId="3E7405D0" w14:textId="77777777" w:rsidR="00D535D5" w:rsidRPr="00684B04" w:rsidRDefault="00000000">
      <w:pPr>
        <w:pStyle w:val="2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Tools · </w:t>
      </w:r>
      <w:r w:rsidRPr="00684B04">
        <w:rPr>
          <w:rFonts w:ascii="Times New Roman" w:eastAsia="宋体" w:hAnsi="Times New Roman" w:cs="Times New Roman"/>
        </w:rPr>
        <w:t>核对摘要</w:t>
      </w:r>
    </w:p>
    <w:p w14:paraId="040FC2ED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保留：</w:t>
      </w:r>
      <w:r w:rsidRPr="00684B04">
        <w:rPr>
          <w:rFonts w:ascii="Times New Roman" w:eastAsia="宋体" w:hAnsi="Times New Roman" w:cs="Times New Roman"/>
        </w:rPr>
        <w:t xml:space="preserve">ClineCore </w:t>
      </w:r>
      <w:r w:rsidRPr="00684B04">
        <w:rPr>
          <w:rFonts w:ascii="Times New Roman" w:eastAsia="宋体" w:hAnsi="Times New Roman" w:cs="Times New Roman"/>
        </w:rPr>
        <w:t>表</w:t>
      </w:r>
      <w:r w:rsidRPr="00684B04">
        <w:rPr>
          <w:rFonts w:ascii="Times New Roman" w:eastAsia="宋体" w:hAnsi="Times New Roman" w:cs="Times New Roman"/>
        </w:rPr>
        <w:t xml:space="preserve"> + MCP + </w:t>
      </w:r>
      <w:r w:rsidRPr="00684B04">
        <w:rPr>
          <w:rFonts w:ascii="Times New Roman" w:eastAsia="宋体" w:hAnsi="Times New Roman" w:cs="Times New Roman"/>
        </w:rPr>
        <w:t>审批策略；命名以官方表为准并标注漂移。</w:t>
      </w:r>
    </w:p>
    <w:p w14:paraId="6BB5A0B6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剔除：伪造固定</w:t>
      </w:r>
      <w:r w:rsidRPr="00684B04">
        <w:rPr>
          <w:rFonts w:ascii="Times New Roman" w:eastAsia="宋体" w:hAnsi="Times New Roman" w:cs="Times New Roman"/>
        </w:rPr>
        <w:t xml:space="preserve"> PascalCase WebFetch </w:t>
      </w:r>
      <w:r w:rsidRPr="00684B04">
        <w:rPr>
          <w:rFonts w:ascii="Times New Roman" w:eastAsia="宋体" w:hAnsi="Times New Roman" w:cs="Times New Roman"/>
        </w:rPr>
        <w:t>为唯一名。</w:t>
      </w:r>
    </w:p>
    <w:p w14:paraId="60C6C93C" w14:textId="77777777" w:rsidR="00D535D5" w:rsidRPr="00684B04" w:rsidRDefault="00000000">
      <w:pPr>
        <w:pStyle w:val="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Prompt </w:t>
      </w:r>
      <w:proofErr w:type="spellStart"/>
      <w:r w:rsidRPr="00684B04">
        <w:rPr>
          <w:rFonts w:ascii="Times New Roman" w:eastAsia="宋体" w:hAnsi="Times New Roman" w:cs="Times New Roman"/>
        </w:rPr>
        <w:t>组成</w:t>
      </w:r>
      <w:proofErr w:type="spellEnd"/>
    </w:p>
    <w:p w14:paraId="4522E2A1" w14:textId="77777777" w:rsidR="00D535D5" w:rsidRPr="00684B04" w:rsidRDefault="00000000">
      <w:pPr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运行时由</w:t>
      </w:r>
      <w:r w:rsidRPr="00684B04">
        <w:rPr>
          <w:rFonts w:ascii="Times New Roman" w:eastAsia="宋体" w:hAnsi="Times New Roman" w:cs="Times New Roman"/>
        </w:rPr>
        <w:t xml:space="preserve"> harness </w:t>
      </w:r>
      <w:r w:rsidRPr="00684B04">
        <w:rPr>
          <w:rFonts w:ascii="Times New Roman" w:eastAsia="宋体" w:hAnsi="Times New Roman" w:cs="Times New Roman"/>
        </w:rPr>
        <w:t>组装：可配置</w:t>
      </w:r>
      <w:r w:rsidRPr="00684B04">
        <w:rPr>
          <w:rFonts w:ascii="Times New Roman" w:eastAsia="宋体" w:hAnsi="Times New Roman" w:cs="Times New Roman"/>
        </w:rPr>
        <w:t xml:space="preserve"> systemPrompt + </w:t>
      </w:r>
      <w:r w:rsidRPr="00684B04">
        <w:rPr>
          <w:rFonts w:ascii="Times New Roman" w:eastAsia="宋体" w:hAnsi="Times New Roman" w:cs="Times New Roman"/>
        </w:rPr>
        <w:t>自动装载的</w:t>
      </w:r>
      <w:r w:rsidRPr="00684B04">
        <w:rPr>
          <w:rFonts w:ascii="Times New Roman" w:eastAsia="宋体" w:hAnsi="Times New Roman" w:cs="Times New Roman"/>
        </w:rPr>
        <w:t xml:space="preserve"> Rules/Skills </w:t>
      </w:r>
      <w:r w:rsidRPr="00684B04">
        <w:rPr>
          <w:rFonts w:ascii="Times New Roman" w:eastAsia="宋体" w:hAnsi="Times New Roman" w:cs="Times New Roman"/>
        </w:rPr>
        <w:t>指令</w:t>
      </w:r>
      <w:r w:rsidRPr="00684B04">
        <w:rPr>
          <w:rFonts w:ascii="Times New Roman" w:eastAsia="宋体" w:hAnsi="Times New Roman" w:cs="Times New Roman"/>
        </w:rPr>
        <w:t xml:space="preserve"> + </w:t>
      </w:r>
      <w:r w:rsidRPr="00684B04">
        <w:rPr>
          <w:rFonts w:ascii="Times New Roman" w:eastAsia="宋体" w:hAnsi="Times New Roman" w:cs="Times New Roman"/>
        </w:rPr>
        <w:t>用户消息</w:t>
      </w:r>
      <w:r w:rsidRPr="00684B04">
        <w:rPr>
          <w:rFonts w:ascii="Times New Roman" w:eastAsia="宋体" w:hAnsi="Times New Roman" w:cs="Times New Roman"/>
        </w:rPr>
        <w:t>/@</w:t>
      </w:r>
      <w:r w:rsidRPr="00684B04">
        <w:rPr>
          <w:rFonts w:ascii="Times New Roman" w:eastAsia="宋体" w:hAnsi="Times New Roman" w:cs="Times New Roman"/>
        </w:rPr>
        <w:t>文件上下文</w:t>
      </w:r>
      <w:r w:rsidRPr="00684B04">
        <w:rPr>
          <w:rFonts w:ascii="Times New Roman" w:eastAsia="宋体" w:hAnsi="Times New Roman" w:cs="Times New Roman"/>
        </w:rPr>
        <w:t xml:space="preserve"> + tool </w:t>
      </w:r>
      <w:r w:rsidRPr="00684B04">
        <w:rPr>
          <w:rFonts w:ascii="Times New Roman" w:eastAsia="宋体" w:hAnsi="Times New Roman" w:cs="Times New Roman"/>
        </w:rPr>
        <w:t>结果。完整系统模板未完全公开。</w:t>
      </w:r>
    </w:p>
    <w:p w14:paraId="665D208A" w14:textId="77777777" w:rsidR="00D535D5" w:rsidRPr="00684B04" w:rsidRDefault="00000000">
      <w:pPr>
        <w:pStyle w:val="2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1. systemPrompt</w:t>
      </w:r>
      <w:r w:rsidRPr="00684B04">
        <w:rPr>
          <w:rFonts w:ascii="Times New Roman" w:eastAsia="宋体" w:hAnsi="Times New Roman" w:cs="Times New Roman"/>
        </w:rPr>
        <w:t>（</w:t>
      </w:r>
      <w:r w:rsidRPr="00684B04">
        <w:rPr>
          <w:rFonts w:ascii="Times New Roman" w:eastAsia="宋体" w:hAnsi="Times New Roman" w:cs="Times New Roman"/>
        </w:rPr>
        <w:t>SDK/ClineCore</w:t>
      </w:r>
      <w:r w:rsidRPr="00684B04">
        <w:rPr>
          <w:rFonts w:ascii="Times New Roman" w:eastAsia="宋体" w:hAnsi="Times New Roman" w:cs="Times New Roman"/>
        </w:rPr>
        <w:t>）</w:t>
      </w:r>
    </w:p>
    <w:p w14:paraId="1DB6371C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start/config </w:t>
      </w:r>
      <w:r w:rsidRPr="00684B04">
        <w:rPr>
          <w:rFonts w:ascii="Times New Roman" w:eastAsia="宋体" w:hAnsi="Times New Roman" w:cs="Times New Roman"/>
        </w:rPr>
        <w:t>可传</w:t>
      </w:r>
      <w:r w:rsidRPr="00684B04">
        <w:rPr>
          <w:rFonts w:ascii="Times New Roman" w:eastAsia="宋体" w:hAnsi="Times New Roman" w:cs="Times New Roman"/>
        </w:rPr>
        <w:t xml:space="preserve"> systemPrompt</w:t>
      </w:r>
      <w:r w:rsidRPr="00684B04">
        <w:rPr>
          <w:rFonts w:ascii="Times New Roman" w:eastAsia="宋体" w:hAnsi="Times New Roman" w:cs="Times New Roman"/>
        </w:rPr>
        <w:t>（示例如</w:t>
      </w:r>
      <w:r w:rsidRPr="00684B04">
        <w:rPr>
          <w:rFonts w:ascii="Times New Roman" w:eastAsia="宋体" w:hAnsi="Times New Roman" w:cs="Times New Roman"/>
        </w:rPr>
        <w:t xml:space="preserve"> helpful coding assistant</w:t>
      </w:r>
      <w:r w:rsidRPr="00684B04">
        <w:rPr>
          <w:rFonts w:ascii="Times New Roman" w:eastAsia="宋体" w:hAnsi="Times New Roman" w:cs="Times New Roman"/>
        </w:rPr>
        <w:t>）。</w:t>
      </w:r>
    </w:p>
    <w:p w14:paraId="726CF301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CLI </w:t>
      </w:r>
      <w:r w:rsidRPr="00684B04">
        <w:rPr>
          <w:rFonts w:ascii="Times New Roman" w:eastAsia="宋体" w:hAnsi="Times New Roman" w:cs="Times New Roman"/>
        </w:rPr>
        <w:t>侧亦有覆盖系统提示相关能力（见</w:t>
      </w:r>
      <w:r w:rsidRPr="00684B04">
        <w:rPr>
          <w:rFonts w:ascii="Times New Roman" w:eastAsia="宋体" w:hAnsi="Times New Roman" w:cs="Times New Roman"/>
        </w:rPr>
        <w:t xml:space="preserve"> CLI Reference </w:t>
      </w:r>
      <w:r w:rsidRPr="00684B04">
        <w:rPr>
          <w:rFonts w:ascii="Times New Roman" w:eastAsia="宋体" w:hAnsi="Times New Roman" w:cs="Times New Roman"/>
        </w:rPr>
        <w:t>更新）。</w:t>
      </w:r>
    </w:p>
    <w:p w14:paraId="58B3524A" w14:textId="77777777" w:rsidR="00D535D5" w:rsidRPr="00684B04" w:rsidRDefault="00000000">
      <w:pPr>
        <w:pStyle w:val="2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2. Rules</w:t>
      </w:r>
      <w:r w:rsidRPr="00684B04">
        <w:rPr>
          <w:rFonts w:ascii="Times New Roman" w:eastAsia="宋体" w:hAnsi="Times New Roman" w:cs="Times New Roman"/>
        </w:rPr>
        <w:t>（持久指令）</w:t>
      </w:r>
    </w:p>
    <w:p w14:paraId="7268D47F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工作区</w:t>
      </w:r>
      <w:r w:rsidRPr="00684B04">
        <w:rPr>
          <w:rFonts w:ascii="Times New Roman" w:eastAsia="宋体" w:hAnsi="Times New Roman" w:cs="Times New Roman"/>
        </w:rPr>
        <w:t xml:space="preserve"> .clinerules/</w:t>
      </w:r>
      <w:r w:rsidRPr="00684B04">
        <w:rPr>
          <w:rFonts w:ascii="Times New Roman" w:eastAsia="宋体" w:hAnsi="Times New Roman" w:cs="Times New Roman"/>
        </w:rPr>
        <w:t>、全局</w:t>
      </w:r>
      <w:r w:rsidRPr="00684B04">
        <w:rPr>
          <w:rFonts w:ascii="Times New Roman" w:eastAsia="宋体" w:hAnsi="Times New Roman" w:cs="Times New Roman"/>
        </w:rPr>
        <w:t xml:space="preserve"> Rules </w:t>
      </w:r>
      <w:r w:rsidRPr="00684B04">
        <w:rPr>
          <w:rFonts w:ascii="Times New Roman" w:eastAsia="宋体" w:hAnsi="Times New Roman" w:cs="Times New Roman"/>
        </w:rPr>
        <w:t>目录、以及自动检测</w:t>
      </w:r>
      <w:r w:rsidRPr="00684B04">
        <w:rPr>
          <w:rFonts w:ascii="Times New Roman" w:eastAsia="宋体" w:hAnsi="Times New Roman" w:cs="Times New Roman"/>
        </w:rPr>
        <w:t xml:space="preserve"> .cursorrules / .windsurfrules / AGENTS.md</w:t>
      </w:r>
      <w:r w:rsidRPr="00684B04">
        <w:rPr>
          <w:rFonts w:ascii="Times New Roman" w:eastAsia="宋体" w:hAnsi="Times New Roman" w:cs="Times New Roman"/>
        </w:rPr>
        <w:t>。</w:t>
      </w:r>
    </w:p>
    <w:p w14:paraId="3AACF064" w14:textId="77777777" w:rsidR="00D535D5" w:rsidRPr="00684B04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84B04">
        <w:rPr>
          <w:rFonts w:ascii="Times New Roman" w:eastAsia="宋体" w:hAnsi="Times New Roman" w:cs="Times New Roman"/>
          <w:lang w:eastAsia="zh-CN"/>
        </w:rPr>
        <w:t>工作区与全局合并；冲突时工作区优先。</w:t>
      </w:r>
    </w:p>
    <w:p w14:paraId="178F07AB" w14:textId="77777777" w:rsidR="00D535D5" w:rsidRPr="00684B04" w:rsidRDefault="00000000">
      <w:pPr>
        <w:rPr>
          <w:rFonts w:ascii="Times New Roman" w:eastAsia="宋体" w:hAnsi="Times New Roman" w:cs="Times New Roman"/>
        </w:rPr>
      </w:pPr>
      <w:proofErr w:type="spellStart"/>
      <w:r w:rsidRPr="00684B04">
        <w:rPr>
          <w:rFonts w:ascii="Times New Roman" w:eastAsia="宋体" w:hAnsi="Times New Roman" w:cs="Times New Roman"/>
        </w:rPr>
        <w:t>Rules</w:t>
      </w:r>
      <w:r w:rsidRPr="00684B04">
        <w:rPr>
          <w:rFonts w:ascii="Times New Roman" w:eastAsia="宋体" w:hAnsi="Times New Roman" w:cs="Times New Roman"/>
        </w:rPr>
        <w:t>（来源：</w:t>
      </w:r>
      <w:r w:rsidRPr="00684B04">
        <w:rPr>
          <w:rFonts w:ascii="Times New Roman" w:eastAsia="宋体" w:hAnsi="Times New Roman" w:cs="Times New Roman"/>
        </w:rPr>
        <w:t>https</w:t>
      </w:r>
      <w:proofErr w:type="spellEnd"/>
      <w:r w:rsidRPr="00684B04">
        <w:rPr>
          <w:rFonts w:ascii="Times New Roman" w:eastAsia="宋体" w:hAnsi="Times New Roman" w:cs="Times New Roman"/>
        </w:rPr>
        <w:t>://docs.cline.bot/customization/cline-rules</w:t>
      </w:r>
      <w:r w:rsidRPr="00684B04">
        <w:rPr>
          <w:rFonts w:ascii="Times New Roman" w:eastAsia="宋体" w:hAnsi="Times New Roman" w:cs="Times New Roman"/>
        </w:rPr>
        <w:t>）</w:t>
      </w:r>
    </w:p>
    <w:p w14:paraId="6525EEB4" w14:textId="77777777" w:rsidR="00D535D5" w:rsidRPr="00684B04" w:rsidRDefault="00000000">
      <w:pPr>
        <w:pStyle w:val="2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lastRenderedPageBreak/>
        <w:t xml:space="preserve">3. Skills </w:t>
      </w:r>
      <w:r w:rsidRPr="00684B04">
        <w:rPr>
          <w:rFonts w:ascii="Times New Roman" w:eastAsia="宋体" w:hAnsi="Times New Roman" w:cs="Times New Roman"/>
        </w:rPr>
        <w:t>与</w:t>
      </w:r>
      <w:r w:rsidRPr="00684B04">
        <w:rPr>
          <w:rFonts w:ascii="Times New Roman" w:eastAsia="宋体" w:hAnsi="Times New Roman" w:cs="Times New Roman"/>
        </w:rPr>
        <w:t xml:space="preserve"> slash</w:t>
      </w:r>
    </w:p>
    <w:p w14:paraId="7B436972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Skills </w:t>
      </w:r>
      <w:r w:rsidRPr="00684B04">
        <w:rPr>
          <w:rFonts w:ascii="Times New Roman" w:eastAsia="宋体" w:hAnsi="Times New Roman" w:cs="Times New Roman"/>
        </w:rPr>
        <w:t>模块说明进入能力指令；</w:t>
      </w:r>
      <w:r w:rsidRPr="00684B04">
        <w:rPr>
          <w:rFonts w:ascii="Times New Roman" w:eastAsia="宋体" w:hAnsi="Times New Roman" w:cs="Times New Roman"/>
        </w:rPr>
        <w:t xml:space="preserve">`/skill` </w:t>
      </w:r>
      <w:r w:rsidRPr="00684B04">
        <w:rPr>
          <w:rFonts w:ascii="Times New Roman" w:eastAsia="宋体" w:hAnsi="Times New Roman" w:cs="Times New Roman"/>
        </w:rPr>
        <w:t>触发。</w:t>
      </w:r>
    </w:p>
    <w:p w14:paraId="6431367E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`/deep-planning`</w:t>
      </w:r>
      <w:r w:rsidRPr="00684B04">
        <w:rPr>
          <w:rFonts w:ascii="Times New Roman" w:eastAsia="宋体" w:hAnsi="Times New Roman" w:cs="Times New Roman"/>
        </w:rPr>
        <w:t>、</w:t>
      </w:r>
      <w:r w:rsidRPr="00684B04">
        <w:rPr>
          <w:rFonts w:ascii="Times New Roman" w:eastAsia="宋体" w:hAnsi="Times New Roman" w:cs="Times New Roman"/>
        </w:rPr>
        <w:t>`/newtask`</w:t>
      </w:r>
      <w:r w:rsidRPr="00684B04">
        <w:rPr>
          <w:rFonts w:ascii="Times New Roman" w:eastAsia="宋体" w:hAnsi="Times New Roman" w:cs="Times New Roman"/>
        </w:rPr>
        <w:t>、</w:t>
      </w:r>
      <w:r w:rsidRPr="00684B04">
        <w:rPr>
          <w:rFonts w:ascii="Times New Roman" w:eastAsia="宋体" w:hAnsi="Times New Roman" w:cs="Times New Roman"/>
        </w:rPr>
        <w:t>`/smol`</w:t>
      </w:r>
      <w:r w:rsidRPr="00684B04">
        <w:rPr>
          <w:rFonts w:ascii="Times New Roman" w:eastAsia="宋体" w:hAnsi="Times New Roman" w:cs="Times New Roman"/>
        </w:rPr>
        <w:t>（</w:t>
      </w:r>
      <w:r w:rsidRPr="00684B04">
        <w:rPr>
          <w:rFonts w:ascii="Times New Roman" w:eastAsia="宋体" w:hAnsi="Times New Roman" w:cs="Times New Roman"/>
        </w:rPr>
        <w:t>`/compact`</w:t>
      </w:r>
      <w:r w:rsidRPr="00684B04">
        <w:rPr>
          <w:rFonts w:ascii="Times New Roman" w:eastAsia="宋体" w:hAnsi="Times New Roman" w:cs="Times New Roman"/>
        </w:rPr>
        <w:t>）、</w:t>
      </w:r>
      <w:r w:rsidRPr="00684B04">
        <w:rPr>
          <w:rFonts w:ascii="Times New Roman" w:eastAsia="宋体" w:hAnsi="Times New Roman" w:cs="Times New Roman"/>
        </w:rPr>
        <w:t xml:space="preserve">`/newrule` </w:t>
      </w:r>
      <w:r w:rsidRPr="00684B04">
        <w:rPr>
          <w:rFonts w:ascii="Times New Roman" w:eastAsia="宋体" w:hAnsi="Times New Roman" w:cs="Times New Roman"/>
        </w:rPr>
        <w:t>管理规划与上下文。</w:t>
      </w:r>
    </w:p>
    <w:p w14:paraId="4F04782F" w14:textId="77777777" w:rsidR="00D535D5" w:rsidRPr="00684B04" w:rsidRDefault="00000000">
      <w:pPr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Using Commands</w:t>
      </w:r>
      <w:r w:rsidRPr="00684B04">
        <w:rPr>
          <w:rFonts w:ascii="Times New Roman" w:eastAsia="宋体" w:hAnsi="Times New Roman" w:cs="Times New Roman"/>
        </w:rPr>
        <w:t>（来源：</w:t>
      </w:r>
      <w:r w:rsidRPr="00684B04">
        <w:rPr>
          <w:rFonts w:ascii="Times New Roman" w:eastAsia="宋体" w:hAnsi="Times New Roman" w:cs="Times New Roman"/>
        </w:rPr>
        <w:t>https://docs.cline.bot/core-workflows/using-commands</w:t>
      </w:r>
      <w:r w:rsidRPr="00684B04">
        <w:rPr>
          <w:rFonts w:ascii="Times New Roman" w:eastAsia="宋体" w:hAnsi="Times New Roman" w:cs="Times New Roman"/>
        </w:rPr>
        <w:t>）</w:t>
      </w:r>
    </w:p>
    <w:p w14:paraId="798378F0" w14:textId="77777777" w:rsidR="00D535D5" w:rsidRPr="00684B04" w:rsidRDefault="00000000">
      <w:pPr>
        <w:pStyle w:val="2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4. </w:t>
      </w:r>
      <w:r w:rsidRPr="00684B04">
        <w:rPr>
          <w:rFonts w:ascii="Times New Roman" w:eastAsia="宋体" w:hAnsi="Times New Roman" w:cs="Times New Roman"/>
        </w:rPr>
        <w:t>用户上下文注入</w:t>
      </w:r>
    </w:p>
    <w:p w14:paraId="43C39589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@ </w:t>
      </w:r>
      <w:r w:rsidRPr="00684B04">
        <w:rPr>
          <w:rFonts w:ascii="Times New Roman" w:eastAsia="宋体" w:hAnsi="Times New Roman" w:cs="Times New Roman"/>
        </w:rPr>
        <w:t>提及与拖拽文件进对话（</w:t>
      </w:r>
      <w:r w:rsidRPr="00684B04">
        <w:rPr>
          <w:rFonts w:ascii="Times New Roman" w:eastAsia="宋体" w:hAnsi="Times New Roman" w:cs="Times New Roman"/>
        </w:rPr>
        <w:t>Adding Context</w:t>
      </w:r>
      <w:r w:rsidRPr="00684B04">
        <w:rPr>
          <w:rFonts w:ascii="Times New Roman" w:eastAsia="宋体" w:hAnsi="Times New Roman" w:cs="Times New Roman"/>
        </w:rPr>
        <w:t>）。</w:t>
      </w:r>
    </w:p>
    <w:p w14:paraId="414C7678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CLI</w:t>
      </w:r>
      <w:r w:rsidRPr="00684B04">
        <w:rPr>
          <w:rFonts w:ascii="Times New Roman" w:eastAsia="宋体" w:hAnsi="Times New Roman" w:cs="Times New Roman"/>
        </w:rPr>
        <w:t>：</w:t>
      </w:r>
      <w:r w:rsidRPr="00684B04">
        <w:rPr>
          <w:rFonts w:ascii="Times New Roman" w:eastAsia="宋体" w:hAnsi="Times New Roman" w:cs="Times New Roman"/>
        </w:rPr>
        <w:t>`@./image.png`</w:t>
      </w:r>
      <w:r w:rsidRPr="00684B04">
        <w:rPr>
          <w:rFonts w:ascii="Times New Roman" w:eastAsia="宋体" w:hAnsi="Times New Roman" w:cs="Times New Roman"/>
        </w:rPr>
        <w:t>、管道</w:t>
      </w:r>
      <w:r w:rsidRPr="00684B04">
        <w:rPr>
          <w:rFonts w:ascii="Times New Roman" w:eastAsia="宋体" w:hAnsi="Times New Roman" w:cs="Times New Roman"/>
        </w:rPr>
        <w:t xml:space="preserve"> stdin </w:t>
      </w:r>
      <w:r w:rsidRPr="00684B04">
        <w:rPr>
          <w:rFonts w:ascii="Times New Roman" w:eastAsia="宋体" w:hAnsi="Times New Roman" w:cs="Times New Roman"/>
        </w:rPr>
        <w:t>作为任务上下文。</w:t>
      </w:r>
    </w:p>
    <w:p w14:paraId="2D69C14C" w14:textId="77777777" w:rsidR="00D535D5" w:rsidRPr="00684B04" w:rsidRDefault="00000000">
      <w:pPr>
        <w:pStyle w:val="2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Prompt </w:t>
      </w:r>
      <w:r w:rsidRPr="00684B04">
        <w:rPr>
          <w:rFonts w:ascii="Times New Roman" w:eastAsia="宋体" w:hAnsi="Times New Roman" w:cs="Times New Roman"/>
        </w:rPr>
        <w:t>组成</w:t>
      </w:r>
      <w:r w:rsidRPr="00684B04">
        <w:rPr>
          <w:rFonts w:ascii="Times New Roman" w:eastAsia="宋体" w:hAnsi="Times New Roman" w:cs="Times New Roman"/>
        </w:rPr>
        <w:t xml:space="preserve"> · </w:t>
      </w:r>
      <w:r w:rsidRPr="00684B04">
        <w:rPr>
          <w:rFonts w:ascii="Times New Roman" w:eastAsia="宋体" w:hAnsi="Times New Roman" w:cs="Times New Roman"/>
        </w:rPr>
        <w:t>核对摘要</w:t>
      </w:r>
    </w:p>
    <w:p w14:paraId="4D294312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保留：</w:t>
      </w:r>
      <w:r w:rsidRPr="00684B04">
        <w:rPr>
          <w:rFonts w:ascii="Times New Roman" w:eastAsia="宋体" w:hAnsi="Times New Roman" w:cs="Times New Roman"/>
        </w:rPr>
        <w:t>systemPrompt + Rules + Skills + @context + tool results</w:t>
      </w:r>
      <w:r w:rsidRPr="00684B04">
        <w:rPr>
          <w:rFonts w:ascii="Times New Roman" w:eastAsia="宋体" w:hAnsi="Times New Roman" w:cs="Times New Roman"/>
        </w:rPr>
        <w:t>。</w:t>
      </w:r>
    </w:p>
    <w:p w14:paraId="42FEE7CD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剔除：</w:t>
      </w:r>
      <w:r w:rsidRPr="00684B04">
        <w:rPr>
          <w:rFonts w:ascii="Times New Roman" w:eastAsia="宋体" w:hAnsi="Times New Roman" w:cs="Times New Roman"/>
        </w:rPr>
        <w:t xml:space="preserve">CLAUDE.md </w:t>
      </w:r>
      <w:r w:rsidRPr="00684B04">
        <w:rPr>
          <w:rFonts w:ascii="Times New Roman" w:eastAsia="宋体" w:hAnsi="Times New Roman" w:cs="Times New Roman"/>
        </w:rPr>
        <w:t>自动体系或</w:t>
      </w:r>
      <w:r w:rsidRPr="00684B04">
        <w:rPr>
          <w:rFonts w:ascii="Times New Roman" w:eastAsia="宋体" w:hAnsi="Times New Roman" w:cs="Times New Roman"/>
        </w:rPr>
        <w:t xml:space="preserve"> Hermes SOUL.md </w:t>
      </w:r>
      <w:r w:rsidRPr="00684B04">
        <w:rPr>
          <w:rFonts w:ascii="Times New Roman" w:eastAsia="宋体" w:hAnsi="Times New Roman" w:cs="Times New Roman"/>
        </w:rPr>
        <w:t>作为</w:t>
      </w:r>
      <w:r w:rsidRPr="00684B04">
        <w:rPr>
          <w:rFonts w:ascii="Times New Roman" w:eastAsia="宋体" w:hAnsi="Times New Roman" w:cs="Times New Roman"/>
        </w:rPr>
        <w:t xml:space="preserve"> Cline </w:t>
      </w:r>
      <w:r w:rsidRPr="00684B04">
        <w:rPr>
          <w:rFonts w:ascii="Times New Roman" w:eastAsia="宋体" w:hAnsi="Times New Roman" w:cs="Times New Roman"/>
        </w:rPr>
        <w:t>默认文件名。</w:t>
      </w:r>
    </w:p>
    <w:p w14:paraId="480F6A48" w14:textId="77777777" w:rsidR="00D535D5" w:rsidRPr="00684B04" w:rsidRDefault="00000000">
      <w:pPr>
        <w:pStyle w:val="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记忆与持久化机制</w:t>
      </w:r>
    </w:p>
    <w:p w14:paraId="126D1896" w14:textId="77777777" w:rsidR="00D535D5" w:rsidRPr="00684B04" w:rsidRDefault="00000000">
      <w:pPr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分层：</w:t>
      </w:r>
      <w:r w:rsidRPr="00684B04">
        <w:rPr>
          <w:rFonts w:ascii="Times New Roman" w:eastAsia="宋体" w:hAnsi="Times New Roman" w:cs="Times New Roman"/>
        </w:rPr>
        <w:t xml:space="preserve">(A) </w:t>
      </w:r>
      <w:r w:rsidRPr="00684B04">
        <w:rPr>
          <w:rFonts w:ascii="Times New Roman" w:eastAsia="宋体" w:hAnsi="Times New Roman" w:cs="Times New Roman"/>
        </w:rPr>
        <w:t>会话级</w:t>
      </w:r>
      <w:r w:rsidRPr="00684B04">
        <w:rPr>
          <w:rFonts w:ascii="Times New Roman" w:eastAsia="宋体" w:hAnsi="Times New Roman" w:cs="Times New Roman"/>
        </w:rPr>
        <w:t xml:space="preserve"> JSON/SQLite </w:t>
      </w:r>
      <w:r w:rsidRPr="00684B04">
        <w:rPr>
          <w:rFonts w:ascii="Times New Roman" w:eastAsia="宋体" w:hAnsi="Times New Roman" w:cs="Times New Roman"/>
        </w:rPr>
        <w:t>持久化；</w:t>
      </w:r>
      <w:r w:rsidRPr="00684B04">
        <w:rPr>
          <w:rFonts w:ascii="Times New Roman" w:eastAsia="宋体" w:hAnsi="Times New Roman" w:cs="Times New Roman"/>
        </w:rPr>
        <w:t xml:space="preserve">(B) </w:t>
      </w:r>
      <w:r w:rsidRPr="00684B04">
        <w:rPr>
          <w:rFonts w:ascii="Times New Roman" w:eastAsia="宋体" w:hAnsi="Times New Roman" w:cs="Times New Roman"/>
        </w:rPr>
        <w:t>上下文压缩</w:t>
      </w:r>
      <w:r w:rsidRPr="00684B04">
        <w:rPr>
          <w:rFonts w:ascii="Times New Roman" w:eastAsia="宋体" w:hAnsi="Times New Roman" w:cs="Times New Roman"/>
        </w:rPr>
        <w:t xml:space="preserve"> slash</w:t>
      </w:r>
      <w:r w:rsidRPr="00684B04">
        <w:rPr>
          <w:rFonts w:ascii="Times New Roman" w:eastAsia="宋体" w:hAnsi="Times New Roman" w:cs="Times New Roman"/>
        </w:rPr>
        <w:t>；</w:t>
      </w:r>
      <w:r w:rsidRPr="00684B04">
        <w:rPr>
          <w:rFonts w:ascii="Times New Roman" w:eastAsia="宋体" w:hAnsi="Times New Roman" w:cs="Times New Roman"/>
        </w:rPr>
        <w:t xml:space="preserve">(C) Memory Bank </w:t>
      </w:r>
      <w:r w:rsidRPr="00684B04">
        <w:rPr>
          <w:rFonts w:ascii="Times New Roman" w:eastAsia="宋体" w:hAnsi="Times New Roman" w:cs="Times New Roman"/>
        </w:rPr>
        <w:t>项目文档方法论；</w:t>
      </w:r>
      <w:r w:rsidRPr="00684B04">
        <w:rPr>
          <w:rFonts w:ascii="Times New Roman" w:eastAsia="宋体" w:hAnsi="Times New Roman" w:cs="Times New Roman"/>
        </w:rPr>
        <w:t xml:space="preserve">(D) Checkpoints </w:t>
      </w:r>
      <w:r w:rsidRPr="00684B04">
        <w:rPr>
          <w:rFonts w:ascii="Times New Roman" w:eastAsia="宋体" w:hAnsi="Times New Roman" w:cs="Times New Roman"/>
        </w:rPr>
        <w:t>工作区影子</w:t>
      </w:r>
      <w:r w:rsidRPr="00684B04">
        <w:rPr>
          <w:rFonts w:ascii="Times New Roman" w:eastAsia="宋体" w:hAnsi="Times New Roman" w:cs="Times New Roman"/>
        </w:rPr>
        <w:t xml:space="preserve"> Git</w:t>
      </w:r>
      <w:r w:rsidRPr="00684B04">
        <w:rPr>
          <w:rFonts w:ascii="Times New Roman" w:eastAsia="宋体" w:hAnsi="Times New Roman" w:cs="Times New Roman"/>
        </w:rPr>
        <w:t>；</w:t>
      </w:r>
      <w:r w:rsidRPr="00684B04">
        <w:rPr>
          <w:rFonts w:ascii="Times New Roman" w:eastAsia="宋体" w:hAnsi="Times New Roman" w:cs="Times New Roman"/>
        </w:rPr>
        <w:t xml:space="preserve">(E) </w:t>
      </w:r>
      <w:r w:rsidRPr="00684B04">
        <w:rPr>
          <w:rFonts w:ascii="Times New Roman" w:eastAsia="宋体" w:hAnsi="Times New Roman" w:cs="Times New Roman"/>
        </w:rPr>
        <w:t>可选企业</w:t>
      </w:r>
      <w:r w:rsidRPr="00684B04">
        <w:rPr>
          <w:rFonts w:ascii="Times New Roman" w:eastAsia="宋体" w:hAnsi="Times New Roman" w:cs="Times New Roman"/>
        </w:rPr>
        <w:t xml:space="preserve"> Prompt Storage</w:t>
      </w:r>
      <w:r w:rsidRPr="00684B04">
        <w:rPr>
          <w:rFonts w:ascii="Times New Roman" w:eastAsia="宋体" w:hAnsi="Times New Roman" w:cs="Times New Roman"/>
        </w:rPr>
        <w:t>。</w:t>
      </w:r>
    </w:p>
    <w:p w14:paraId="7E54F074" w14:textId="77777777" w:rsidR="00D535D5" w:rsidRPr="00684B04" w:rsidRDefault="00000000">
      <w:pPr>
        <w:pStyle w:val="2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1. Session </w:t>
      </w:r>
      <w:r w:rsidRPr="00684B04">
        <w:rPr>
          <w:rFonts w:ascii="Times New Roman" w:eastAsia="宋体" w:hAnsi="Times New Roman" w:cs="Times New Roman"/>
        </w:rPr>
        <w:t>消息持久化</w:t>
      </w:r>
    </w:p>
    <w:p w14:paraId="1B999AAA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完整</w:t>
      </w:r>
      <w:r w:rsidRPr="00684B04">
        <w:rPr>
          <w:rFonts w:ascii="Times New Roman" w:eastAsia="宋体" w:hAnsi="Times New Roman" w:cs="Times New Roman"/>
        </w:rPr>
        <w:t xml:space="preserve"> history + tool records </w:t>
      </w:r>
      <w:r w:rsidRPr="00684B04">
        <w:rPr>
          <w:rFonts w:ascii="Times New Roman" w:eastAsia="宋体" w:hAnsi="Times New Roman" w:cs="Times New Roman"/>
        </w:rPr>
        <w:t>写入</w:t>
      </w:r>
      <w:r w:rsidRPr="00684B04">
        <w:rPr>
          <w:rFonts w:ascii="Times New Roman" w:eastAsia="宋体" w:hAnsi="Times New Roman" w:cs="Times New Roman"/>
        </w:rPr>
        <w:t xml:space="preserve"> session JSON</w:t>
      </w:r>
      <w:r w:rsidRPr="00684B04">
        <w:rPr>
          <w:rFonts w:ascii="Times New Roman" w:eastAsia="宋体" w:hAnsi="Times New Roman" w:cs="Times New Roman"/>
        </w:rPr>
        <w:t>；</w:t>
      </w:r>
      <w:r w:rsidRPr="00684B04">
        <w:rPr>
          <w:rFonts w:ascii="Times New Roman" w:eastAsia="宋体" w:hAnsi="Times New Roman" w:cs="Times New Roman"/>
        </w:rPr>
        <w:t>list/get/readMessages API</w:t>
      </w:r>
      <w:r w:rsidRPr="00684B04">
        <w:rPr>
          <w:rFonts w:ascii="Times New Roman" w:eastAsia="宋体" w:hAnsi="Times New Roman" w:cs="Times New Roman"/>
        </w:rPr>
        <w:t>。</w:t>
      </w:r>
    </w:p>
    <w:p w14:paraId="6ECF1D6F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Hub </w:t>
      </w:r>
      <w:r w:rsidRPr="00684B04">
        <w:rPr>
          <w:rFonts w:ascii="Times New Roman" w:eastAsia="宋体" w:hAnsi="Times New Roman" w:cs="Times New Roman"/>
        </w:rPr>
        <w:t>下跨进程</w:t>
      </w:r>
      <w:r w:rsidRPr="00684B04">
        <w:rPr>
          <w:rFonts w:ascii="Times New Roman" w:eastAsia="宋体" w:hAnsi="Times New Roman" w:cs="Times New Roman"/>
        </w:rPr>
        <w:t>/</w:t>
      </w:r>
      <w:r w:rsidRPr="00684B04">
        <w:rPr>
          <w:rFonts w:ascii="Times New Roman" w:eastAsia="宋体" w:hAnsi="Times New Roman" w:cs="Times New Roman"/>
        </w:rPr>
        <w:t>客户端恢复；与</w:t>
      </w:r>
      <w:r w:rsidRPr="00684B04">
        <w:rPr>
          <w:rFonts w:ascii="Times New Roman" w:eastAsia="宋体" w:hAnsi="Times New Roman" w:cs="Times New Roman"/>
        </w:rPr>
        <w:t xml:space="preserve"> MEMORY.md </w:t>
      </w:r>
      <w:r w:rsidRPr="00684B04">
        <w:rPr>
          <w:rFonts w:ascii="Times New Roman" w:eastAsia="宋体" w:hAnsi="Times New Roman" w:cs="Times New Roman"/>
        </w:rPr>
        <w:t>文件体系无关。</w:t>
      </w:r>
    </w:p>
    <w:p w14:paraId="1AA91593" w14:textId="77777777" w:rsidR="00D535D5" w:rsidRPr="00684B04" w:rsidRDefault="00000000">
      <w:pPr>
        <w:pStyle w:val="2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2. </w:t>
      </w:r>
      <w:r w:rsidRPr="00684B04">
        <w:rPr>
          <w:rFonts w:ascii="Times New Roman" w:eastAsia="宋体" w:hAnsi="Times New Roman" w:cs="Times New Roman"/>
        </w:rPr>
        <w:t>上下文窗口管理</w:t>
      </w:r>
    </w:p>
    <w:p w14:paraId="63AD71C1" w14:textId="77777777" w:rsidR="00D535D5" w:rsidRPr="00684B04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84B04">
        <w:rPr>
          <w:rFonts w:ascii="Times New Roman" w:eastAsia="宋体" w:hAnsi="Times New Roman" w:cs="Times New Roman"/>
          <w:lang w:eastAsia="zh-CN"/>
        </w:rPr>
        <w:t>`/</w:t>
      </w:r>
      <w:proofErr w:type="spellStart"/>
      <w:r w:rsidRPr="00684B04">
        <w:rPr>
          <w:rFonts w:ascii="Times New Roman" w:eastAsia="宋体" w:hAnsi="Times New Roman" w:cs="Times New Roman"/>
          <w:lang w:eastAsia="zh-CN"/>
        </w:rPr>
        <w:t>smol</w:t>
      </w:r>
      <w:proofErr w:type="spellEnd"/>
      <w:r w:rsidRPr="00684B04">
        <w:rPr>
          <w:rFonts w:ascii="Times New Roman" w:eastAsia="宋体" w:hAnsi="Times New Roman" w:cs="Times New Roman"/>
          <w:lang w:eastAsia="zh-CN"/>
        </w:rPr>
        <w:t>`</w:t>
      </w:r>
      <w:r w:rsidRPr="00684B04">
        <w:rPr>
          <w:rFonts w:ascii="Times New Roman" w:eastAsia="宋体" w:hAnsi="Times New Roman" w:cs="Times New Roman"/>
          <w:lang w:eastAsia="zh-CN"/>
        </w:rPr>
        <w:t>：同任务内压缩对话。</w:t>
      </w:r>
    </w:p>
    <w:p w14:paraId="0FF1F2A6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`/</w:t>
      </w:r>
      <w:proofErr w:type="spellStart"/>
      <w:r w:rsidRPr="00684B04">
        <w:rPr>
          <w:rFonts w:ascii="Times New Roman" w:eastAsia="宋体" w:hAnsi="Times New Roman" w:cs="Times New Roman"/>
        </w:rPr>
        <w:t>newtask</w:t>
      </w:r>
      <w:proofErr w:type="spellEnd"/>
      <w:r w:rsidRPr="00684B04">
        <w:rPr>
          <w:rFonts w:ascii="Times New Roman" w:eastAsia="宋体" w:hAnsi="Times New Roman" w:cs="Times New Roman"/>
        </w:rPr>
        <w:t>`</w:t>
      </w:r>
      <w:r w:rsidRPr="00684B04">
        <w:rPr>
          <w:rFonts w:ascii="Times New Roman" w:eastAsia="宋体" w:hAnsi="Times New Roman" w:cs="Times New Roman"/>
        </w:rPr>
        <w:t>：</w:t>
      </w:r>
      <w:proofErr w:type="spellStart"/>
      <w:r w:rsidRPr="00684B04">
        <w:rPr>
          <w:rFonts w:ascii="Times New Roman" w:eastAsia="宋体" w:hAnsi="Times New Roman" w:cs="Times New Roman"/>
        </w:rPr>
        <w:t>蒸馏后新任务、净上下文</w:t>
      </w:r>
      <w:proofErr w:type="spellEnd"/>
      <w:r w:rsidRPr="00684B04">
        <w:rPr>
          <w:rFonts w:ascii="Times New Roman" w:eastAsia="宋体" w:hAnsi="Times New Roman" w:cs="Times New Roman"/>
        </w:rPr>
        <w:t>。</w:t>
      </w:r>
    </w:p>
    <w:p w14:paraId="4FF6959B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CLI compaction </w:t>
      </w:r>
      <w:r w:rsidRPr="00684B04">
        <w:rPr>
          <w:rFonts w:ascii="Times New Roman" w:eastAsia="宋体" w:hAnsi="Times New Roman" w:cs="Times New Roman"/>
        </w:rPr>
        <w:t>相关标志见</w:t>
      </w:r>
      <w:r w:rsidRPr="00684B04">
        <w:rPr>
          <w:rFonts w:ascii="Times New Roman" w:eastAsia="宋体" w:hAnsi="Times New Roman" w:cs="Times New Roman"/>
        </w:rPr>
        <w:t xml:space="preserve"> CLI Reference</w:t>
      </w:r>
      <w:r w:rsidRPr="00684B04">
        <w:rPr>
          <w:rFonts w:ascii="Times New Roman" w:eastAsia="宋体" w:hAnsi="Times New Roman" w:cs="Times New Roman"/>
        </w:rPr>
        <w:t>（</w:t>
      </w:r>
      <w:r w:rsidRPr="00684B04">
        <w:rPr>
          <w:rFonts w:ascii="Times New Roman" w:eastAsia="宋体" w:hAnsi="Times New Roman" w:cs="Times New Roman"/>
        </w:rPr>
        <w:t xml:space="preserve">agentic/basic/off </w:t>
      </w:r>
      <w:r w:rsidRPr="00684B04">
        <w:rPr>
          <w:rFonts w:ascii="Times New Roman" w:eastAsia="宋体" w:hAnsi="Times New Roman" w:cs="Times New Roman"/>
        </w:rPr>
        <w:t>等，以当页为准）。</w:t>
      </w:r>
    </w:p>
    <w:p w14:paraId="41D64A34" w14:textId="77777777" w:rsidR="00D535D5" w:rsidRPr="00684B04" w:rsidRDefault="00000000">
      <w:pPr>
        <w:pStyle w:val="2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3. Memory Bank</w:t>
      </w:r>
      <w:r w:rsidRPr="00684B04">
        <w:rPr>
          <w:rFonts w:ascii="Times New Roman" w:eastAsia="宋体" w:hAnsi="Times New Roman" w:cs="Times New Roman"/>
        </w:rPr>
        <w:t>（最佳实践，非内置</w:t>
      </w:r>
      <w:r w:rsidRPr="00684B04">
        <w:rPr>
          <w:rFonts w:ascii="Times New Roman" w:eastAsia="宋体" w:hAnsi="Times New Roman" w:cs="Times New Roman"/>
        </w:rPr>
        <w:t xml:space="preserve"> DB</w:t>
      </w:r>
      <w:r w:rsidRPr="00684B04">
        <w:rPr>
          <w:rFonts w:ascii="Times New Roman" w:eastAsia="宋体" w:hAnsi="Times New Roman" w:cs="Times New Roman"/>
        </w:rPr>
        <w:t>）</w:t>
      </w:r>
    </w:p>
    <w:p w14:paraId="54E98023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通过</w:t>
      </w:r>
      <w:r w:rsidRPr="00684B04">
        <w:rPr>
          <w:rFonts w:ascii="Times New Roman" w:eastAsia="宋体" w:hAnsi="Times New Roman" w:cs="Times New Roman"/>
        </w:rPr>
        <w:t xml:space="preserve"> Rules </w:t>
      </w:r>
      <w:r w:rsidRPr="00684B04">
        <w:rPr>
          <w:rFonts w:ascii="Times New Roman" w:eastAsia="宋体" w:hAnsi="Times New Roman" w:cs="Times New Roman"/>
        </w:rPr>
        <w:t>注入的方法论：项目</w:t>
      </w:r>
      <w:r w:rsidRPr="00684B04">
        <w:rPr>
          <w:rFonts w:ascii="Times New Roman" w:eastAsia="宋体" w:hAnsi="Times New Roman" w:cs="Times New Roman"/>
        </w:rPr>
        <w:t xml:space="preserve"> memory-bank/*.md</w:t>
      </w:r>
      <w:r w:rsidRPr="00684B04">
        <w:rPr>
          <w:rFonts w:ascii="Times New Roman" w:eastAsia="宋体" w:hAnsi="Times New Roman" w:cs="Times New Roman"/>
        </w:rPr>
        <w:t>（</w:t>
      </w:r>
      <w:r w:rsidRPr="00684B04">
        <w:rPr>
          <w:rFonts w:ascii="Times New Roman" w:eastAsia="宋体" w:hAnsi="Times New Roman" w:cs="Times New Roman"/>
        </w:rPr>
        <w:t>projectbrief</w:t>
      </w:r>
      <w:r w:rsidRPr="00684B04">
        <w:rPr>
          <w:rFonts w:ascii="Times New Roman" w:eastAsia="宋体" w:hAnsi="Times New Roman" w:cs="Times New Roman"/>
        </w:rPr>
        <w:t>、</w:t>
      </w:r>
      <w:r w:rsidRPr="00684B04">
        <w:rPr>
          <w:rFonts w:ascii="Times New Roman" w:eastAsia="宋体" w:hAnsi="Times New Roman" w:cs="Times New Roman"/>
        </w:rPr>
        <w:t>productContext</w:t>
      </w:r>
      <w:r w:rsidRPr="00684B04">
        <w:rPr>
          <w:rFonts w:ascii="Times New Roman" w:eastAsia="宋体" w:hAnsi="Times New Roman" w:cs="Times New Roman"/>
        </w:rPr>
        <w:t>、</w:t>
      </w:r>
      <w:r w:rsidRPr="00684B04">
        <w:rPr>
          <w:rFonts w:ascii="Times New Roman" w:eastAsia="宋体" w:hAnsi="Times New Roman" w:cs="Times New Roman"/>
        </w:rPr>
        <w:t>activeContext</w:t>
      </w:r>
      <w:r w:rsidRPr="00684B04">
        <w:rPr>
          <w:rFonts w:ascii="Times New Roman" w:eastAsia="宋体" w:hAnsi="Times New Roman" w:cs="Times New Roman"/>
        </w:rPr>
        <w:t>、</w:t>
      </w:r>
      <w:r w:rsidRPr="00684B04">
        <w:rPr>
          <w:rFonts w:ascii="Times New Roman" w:eastAsia="宋体" w:hAnsi="Times New Roman" w:cs="Times New Roman"/>
        </w:rPr>
        <w:t>systemPatterns</w:t>
      </w:r>
      <w:r w:rsidRPr="00684B04">
        <w:rPr>
          <w:rFonts w:ascii="Times New Roman" w:eastAsia="宋体" w:hAnsi="Times New Roman" w:cs="Times New Roman"/>
        </w:rPr>
        <w:t>、</w:t>
      </w:r>
      <w:r w:rsidRPr="00684B04">
        <w:rPr>
          <w:rFonts w:ascii="Times New Roman" w:eastAsia="宋体" w:hAnsi="Times New Roman" w:cs="Times New Roman"/>
        </w:rPr>
        <w:t>techContext</w:t>
      </w:r>
      <w:r w:rsidRPr="00684B04">
        <w:rPr>
          <w:rFonts w:ascii="Times New Roman" w:eastAsia="宋体" w:hAnsi="Times New Roman" w:cs="Times New Roman"/>
        </w:rPr>
        <w:t>、</w:t>
      </w:r>
      <w:r w:rsidRPr="00684B04">
        <w:rPr>
          <w:rFonts w:ascii="Times New Roman" w:eastAsia="宋体" w:hAnsi="Times New Roman" w:cs="Times New Roman"/>
        </w:rPr>
        <w:t>progress</w:t>
      </w:r>
      <w:r w:rsidRPr="00684B04">
        <w:rPr>
          <w:rFonts w:ascii="Times New Roman" w:eastAsia="宋体" w:hAnsi="Times New Roman" w:cs="Times New Roman"/>
        </w:rPr>
        <w:t>）。</w:t>
      </w:r>
    </w:p>
    <w:p w14:paraId="1CE590FD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指令强调「会话间记忆重置，须靠</w:t>
      </w:r>
      <w:r w:rsidRPr="00684B04">
        <w:rPr>
          <w:rFonts w:ascii="Times New Roman" w:eastAsia="宋体" w:hAnsi="Times New Roman" w:cs="Times New Roman"/>
        </w:rPr>
        <w:t xml:space="preserve"> Memory Bank </w:t>
      </w:r>
      <w:r w:rsidRPr="00684B04">
        <w:rPr>
          <w:rFonts w:ascii="Times New Roman" w:eastAsia="宋体" w:hAnsi="Times New Roman" w:cs="Times New Roman"/>
        </w:rPr>
        <w:t>文件」</w:t>
      </w:r>
      <w:r w:rsidRPr="00684B04">
        <w:rPr>
          <w:rFonts w:ascii="Times New Roman" w:eastAsia="宋体" w:hAnsi="Times New Roman" w:cs="Times New Roman"/>
        </w:rPr>
        <w:t>——</w:t>
      </w:r>
      <w:r w:rsidRPr="00684B04">
        <w:rPr>
          <w:rFonts w:ascii="Times New Roman" w:eastAsia="宋体" w:hAnsi="Times New Roman" w:cs="Times New Roman"/>
        </w:rPr>
        <w:t>需用户</w:t>
      </w:r>
      <w:r w:rsidRPr="00684B04">
        <w:rPr>
          <w:rFonts w:ascii="Times New Roman" w:eastAsia="宋体" w:hAnsi="Times New Roman" w:cs="Times New Roman"/>
        </w:rPr>
        <w:t xml:space="preserve"> initialize/update</w:t>
      </w:r>
      <w:r w:rsidRPr="00684B04">
        <w:rPr>
          <w:rFonts w:ascii="Times New Roman" w:eastAsia="宋体" w:hAnsi="Times New Roman" w:cs="Times New Roman"/>
        </w:rPr>
        <w:t>；不是自动</w:t>
      </w:r>
      <w:r w:rsidRPr="00684B04">
        <w:rPr>
          <w:rFonts w:ascii="Times New Roman" w:eastAsia="宋体" w:hAnsi="Times New Roman" w:cs="Times New Roman"/>
        </w:rPr>
        <w:t xml:space="preserve"> MEMORY.md loader</w:t>
      </w:r>
      <w:r w:rsidRPr="00684B04">
        <w:rPr>
          <w:rFonts w:ascii="Times New Roman" w:eastAsia="宋体" w:hAnsi="Times New Roman" w:cs="Times New Roman"/>
        </w:rPr>
        <w:t>。</w:t>
      </w:r>
    </w:p>
    <w:p w14:paraId="2DF7FE52" w14:textId="77777777" w:rsidR="00D535D5" w:rsidRPr="00684B04" w:rsidRDefault="00000000">
      <w:pPr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Memory Bank</w:t>
      </w:r>
      <w:r w:rsidRPr="00684B04">
        <w:rPr>
          <w:rFonts w:ascii="Times New Roman" w:eastAsia="宋体" w:hAnsi="Times New Roman" w:cs="Times New Roman"/>
        </w:rPr>
        <w:t>（来源：</w:t>
      </w:r>
      <w:r w:rsidRPr="00684B04">
        <w:rPr>
          <w:rFonts w:ascii="Times New Roman" w:eastAsia="宋体" w:hAnsi="Times New Roman" w:cs="Times New Roman"/>
        </w:rPr>
        <w:t>https://docs.cline.bot/best-practices/memory-bank</w:t>
      </w:r>
      <w:r w:rsidRPr="00684B04">
        <w:rPr>
          <w:rFonts w:ascii="Times New Roman" w:eastAsia="宋体" w:hAnsi="Times New Roman" w:cs="Times New Roman"/>
        </w:rPr>
        <w:t>）</w:t>
      </w:r>
    </w:p>
    <w:p w14:paraId="1DE46369" w14:textId="77777777" w:rsidR="00D535D5" w:rsidRPr="00684B04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684B04">
        <w:rPr>
          <w:rFonts w:ascii="Times New Roman" w:eastAsia="宋体" w:hAnsi="Times New Roman" w:cs="Times New Roman"/>
          <w:lang w:eastAsia="zh-CN"/>
        </w:rPr>
        <w:t>4. Checkpoints</w:t>
      </w:r>
      <w:r w:rsidRPr="00684B04">
        <w:rPr>
          <w:rFonts w:ascii="Times New Roman" w:eastAsia="宋体" w:hAnsi="Times New Roman" w:cs="Times New Roman"/>
          <w:lang w:eastAsia="zh-CN"/>
        </w:rPr>
        <w:t>（代码状态，非语义记忆）</w:t>
      </w:r>
    </w:p>
    <w:p w14:paraId="5DC681E5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684B04">
        <w:rPr>
          <w:rFonts w:ascii="Times New Roman" w:eastAsia="宋体" w:hAnsi="Times New Roman" w:cs="Times New Roman"/>
        </w:rPr>
        <w:t>影子</w:t>
      </w:r>
      <w:proofErr w:type="spellEnd"/>
      <w:r w:rsidRPr="00684B04">
        <w:rPr>
          <w:rFonts w:ascii="Times New Roman" w:eastAsia="宋体" w:hAnsi="Times New Roman" w:cs="Times New Roman"/>
        </w:rPr>
        <w:t xml:space="preserve"> </w:t>
      </w:r>
      <w:proofErr w:type="spellStart"/>
      <w:r w:rsidRPr="00684B04">
        <w:rPr>
          <w:rFonts w:ascii="Times New Roman" w:eastAsia="宋体" w:hAnsi="Times New Roman" w:cs="Times New Roman"/>
        </w:rPr>
        <w:t>Git</w:t>
      </w:r>
      <w:r w:rsidRPr="00684B04">
        <w:rPr>
          <w:rFonts w:ascii="Times New Roman" w:eastAsia="宋体" w:hAnsi="Times New Roman" w:cs="Times New Roman"/>
        </w:rPr>
        <w:t>：每次工具改文件</w:t>
      </w:r>
      <w:proofErr w:type="spellEnd"/>
      <w:r w:rsidRPr="00684B04">
        <w:rPr>
          <w:rFonts w:ascii="Times New Roman" w:eastAsia="宋体" w:hAnsi="Times New Roman" w:cs="Times New Roman"/>
        </w:rPr>
        <w:t>/</w:t>
      </w:r>
      <w:proofErr w:type="spellStart"/>
      <w:r w:rsidRPr="00684B04">
        <w:rPr>
          <w:rFonts w:ascii="Times New Roman" w:eastAsia="宋体" w:hAnsi="Times New Roman" w:cs="Times New Roman"/>
        </w:rPr>
        <w:t>命令后快照；可</w:t>
      </w:r>
      <w:proofErr w:type="spellEnd"/>
      <w:r w:rsidRPr="00684B04">
        <w:rPr>
          <w:rFonts w:ascii="Times New Roman" w:eastAsia="宋体" w:hAnsi="Times New Roman" w:cs="Times New Roman"/>
        </w:rPr>
        <w:t xml:space="preserve"> Restore Files / Task / Both</w:t>
      </w:r>
      <w:r w:rsidRPr="00684B04">
        <w:rPr>
          <w:rFonts w:ascii="Times New Roman" w:eastAsia="宋体" w:hAnsi="Times New Roman" w:cs="Times New Roman"/>
        </w:rPr>
        <w:t>。</w:t>
      </w:r>
    </w:p>
    <w:p w14:paraId="2372045C" w14:textId="77777777" w:rsidR="00D535D5" w:rsidRPr="00684B04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84B04">
        <w:rPr>
          <w:rFonts w:ascii="Times New Roman" w:eastAsia="宋体" w:hAnsi="Times New Roman" w:cs="Times New Roman"/>
          <w:lang w:eastAsia="zh-CN"/>
        </w:rPr>
        <w:t>对话可保留而</w:t>
      </w:r>
      <w:proofErr w:type="gramStart"/>
      <w:r w:rsidRPr="00684B04">
        <w:rPr>
          <w:rFonts w:ascii="Times New Roman" w:eastAsia="宋体" w:hAnsi="Times New Roman" w:cs="Times New Roman"/>
          <w:lang w:eastAsia="zh-CN"/>
        </w:rPr>
        <w:t>代码回滚</w:t>
      </w:r>
      <w:proofErr w:type="gramEnd"/>
      <w:r w:rsidRPr="00684B04">
        <w:rPr>
          <w:rFonts w:ascii="Times New Roman" w:eastAsia="宋体" w:hAnsi="Times New Roman" w:cs="Times New Roman"/>
          <w:lang w:eastAsia="zh-CN"/>
        </w:rPr>
        <w:t>——</w:t>
      </w:r>
      <w:r w:rsidRPr="00684B04">
        <w:rPr>
          <w:rFonts w:ascii="Times New Roman" w:eastAsia="宋体" w:hAnsi="Times New Roman" w:cs="Times New Roman"/>
          <w:lang w:eastAsia="zh-CN"/>
        </w:rPr>
        <w:t>服务实验，不是跨会话知识库。</w:t>
      </w:r>
    </w:p>
    <w:p w14:paraId="681E12EA" w14:textId="77777777" w:rsidR="00D535D5" w:rsidRPr="00684B04" w:rsidRDefault="00000000">
      <w:pPr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Checkpoints</w:t>
      </w:r>
      <w:r w:rsidRPr="00684B04">
        <w:rPr>
          <w:rFonts w:ascii="Times New Roman" w:eastAsia="宋体" w:hAnsi="Times New Roman" w:cs="Times New Roman"/>
        </w:rPr>
        <w:t>（来源：</w:t>
      </w:r>
      <w:r w:rsidRPr="00684B04">
        <w:rPr>
          <w:rFonts w:ascii="Times New Roman" w:eastAsia="宋体" w:hAnsi="Times New Roman" w:cs="Times New Roman"/>
        </w:rPr>
        <w:t>https://docs.cline.bot/core-workflows/checkpoints</w:t>
      </w:r>
      <w:r w:rsidRPr="00684B04">
        <w:rPr>
          <w:rFonts w:ascii="Times New Roman" w:eastAsia="宋体" w:hAnsi="Times New Roman" w:cs="Times New Roman"/>
        </w:rPr>
        <w:t>）</w:t>
      </w:r>
    </w:p>
    <w:p w14:paraId="64C87E83" w14:textId="77777777" w:rsidR="00D535D5" w:rsidRPr="00684B04" w:rsidRDefault="00000000">
      <w:pPr>
        <w:pStyle w:val="21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lastRenderedPageBreak/>
        <w:t xml:space="preserve">5. </w:t>
      </w:r>
      <w:r w:rsidRPr="00684B04">
        <w:rPr>
          <w:rFonts w:ascii="Times New Roman" w:eastAsia="宋体" w:hAnsi="Times New Roman" w:cs="Times New Roman"/>
        </w:rPr>
        <w:t>其它</w:t>
      </w:r>
    </w:p>
    <w:p w14:paraId="7AAA49D1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 xml:space="preserve">Skills/Rules/Hooks/cron </w:t>
      </w:r>
      <w:r w:rsidRPr="00684B04">
        <w:rPr>
          <w:rFonts w:ascii="Times New Roman" w:eastAsia="宋体" w:hAnsi="Times New Roman" w:cs="Times New Roman"/>
        </w:rPr>
        <w:t>规格文件本身即持久配置记忆。</w:t>
      </w:r>
    </w:p>
    <w:p w14:paraId="71DEDC25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Enterprise Prompt Storage</w:t>
      </w:r>
      <w:r w:rsidRPr="00684B04">
        <w:rPr>
          <w:rFonts w:ascii="Times New Roman" w:eastAsia="宋体" w:hAnsi="Times New Roman" w:cs="Times New Roman"/>
        </w:rPr>
        <w:t>：对话备份至</w:t>
      </w:r>
      <w:r w:rsidRPr="00684B04">
        <w:rPr>
          <w:rFonts w:ascii="Times New Roman" w:eastAsia="宋体" w:hAnsi="Times New Roman" w:cs="Times New Roman"/>
        </w:rPr>
        <w:t xml:space="preserve"> S3/R2</w:t>
      </w:r>
      <w:r w:rsidRPr="00684B04">
        <w:rPr>
          <w:rFonts w:ascii="Times New Roman" w:eastAsia="宋体" w:hAnsi="Times New Roman" w:cs="Times New Roman"/>
        </w:rPr>
        <w:t>。</w:t>
      </w:r>
    </w:p>
    <w:p w14:paraId="0DB07626" w14:textId="77777777" w:rsidR="00D535D5" w:rsidRPr="00684B04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684B04">
        <w:rPr>
          <w:rFonts w:ascii="Times New Roman" w:eastAsia="宋体" w:hAnsi="Times New Roman" w:cs="Times New Roman"/>
          <w:lang w:eastAsia="zh-CN"/>
        </w:rPr>
        <w:t>记忆与持久化</w:t>
      </w:r>
      <w:r w:rsidRPr="00684B04">
        <w:rPr>
          <w:rFonts w:ascii="Times New Roman" w:eastAsia="宋体" w:hAnsi="Times New Roman" w:cs="Times New Roman"/>
          <w:lang w:eastAsia="zh-CN"/>
        </w:rPr>
        <w:t xml:space="preserve"> · </w:t>
      </w:r>
      <w:r w:rsidRPr="00684B04">
        <w:rPr>
          <w:rFonts w:ascii="Times New Roman" w:eastAsia="宋体" w:hAnsi="Times New Roman" w:cs="Times New Roman"/>
          <w:lang w:eastAsia="zh-CN"/>
        </w:rPr>
        <w:t>核对摘要</w:t>
      </w:r>
    </w:p>
    <w:p w14:paraId="45B14946" w14:textId="77777777" w:rsidR="00D535D5" w:rsidRPr="00684B04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684B04">
        <w:rPr>
          <w:rFonts w:ascii="Times New Roman" w:eastAsia="宋体" w:hAnsi="Times New Roman" w:cs="Times New Roman"/>
        </w:rPr>
        <w:t>保留：</w:t>
      </w:r>
      <w:r w:rsidRPr="00684B04">
        <w:rPr>
          <w:rFonts w:ascii="Times New Roman" w:eastAsia="宋体" w:hAnsi="Times New Roman" w:cs="Times New Roman"/>
        </w:rPr>
        <w:t>session</w:t>
      </w:r>
      <w:proofErr w:type="spellEnd"/>
      <w:r w:rsidRPr="00684B04">
        <w:rPr>
          <w:rFonts w:ascii="Times New Roman" w:eastAsia="宋体" w:hAnsi="Times New Roman" w:cs="Times New Roman"/>
        </w:rPr>
        <w:t xml:space="preserve"> JSON</w:t>
      </w:r>
      <w:r w:rsidRPr="00684B04">
        <w:rPr>
          <w:rFonts w:ascii="Times New Roman" w:eastAsia="宋体" w:hAnsi="Times New Roman" w:cs="Times New Roman"/>
        </w:rPr>
        <w:t>；</w:t>
      </w:r>
      <w:r w:rsidRPr="00684B04">
        <w:rPr>
          <w:rFonts w:ascii="Times New Roman" w:eastAsia="宋体" w:hAnsi="Times New Roman" w:cs="Times New Roman"/>
        </w:rPr>
        <w:t>/</w:t>
      </w:r>
      <w:proofErr w:type="spellStart"/>
      <w:r w:rsidRPr="00684B04">
        <w:rPr>
          <w:rFonts w:ascii="Times New Roman" w:eastAsia="宋体" w:hAnsi="Times New Roman" w:cs="Times New Roman"/>
        </w:rPr>
        <w:t>smol</w:t>
      </w:r>
      <w:proofErr w:type="spellEnd"/>
      <w:r w:rsidRPr="00684B04">
        <w:rPr>
          <w:rFonts w:ascii="Times New Roman" w:eastAsia="宋体" w:hAnsi="Times New Roman" w:cs="Times New Roman"/>
        </w:rPr>
        <w:t>·/</w:t>
      </w:r>
      <w:proofErr w:type="spellStart"/>
      <w:r w:rsidRPr="00684B04">
        <w:rPr>
          <w:rFonts w:ascii="Times New Roman" w:eastAsia="宋体" w:hAnsi="Times New Roman" w:cs="Times New Roman"/>
        </w:rPr>
        <w:t>newtask</w:t>
      </w:r>
      <w:r w:rsidRPr="00684B04">
        <w:rPr>
          <w:rFonts w:ascii="Times New Roman" w:eastAsia="宋体" w:hAnsi="Times New Roman" w:cs="Times New Roman"/>
        </w:rPr>
        <w:t>；</w:t>
      </w:r>
      <w:r w:rsidRPr="00684B04">
        <w:rPr>
          <w:rFonts w:ascii="Times New Roman" w:eastAsia="宋体" w:hAnsi="Times New Roman" w:cs="Times New Roman"/>
        </w:rPr>
        <w:t>Memory</w:t>
      </w:r>
      <w:proofErr w:type="spellEnd"/>
      <w:r w:rsidRPr="00684B04">
        <w:rPr>
          <w:rFonts w:ascii="Times New Roman" w:eastAsia="宋体" w:hAnsi="Times New Roman" w:cs="Times New Roman"/>
        </w:rPr>
        <w:t xml:space="preserve"> Bank </w:t>
      </w:r>
      <w:proofErr w:type="spellStart"/>
      <w:r w:rsidRPr="00684B04">
        <w:rPr>
          <w:rFonts w:ascii="Times New Roman" w:eastAsia="宋体" w:hAnsi="Times New Roman" w:cs="Times New Roman"/>
        </w:rPr>
        <w:t>方法论；</w:t>
      </w:r>
      <w:r w:rsidRPr="00684B04">
        <w:rPr>
          <w:rFonts w:ascii="Times New Roman" w:eastAsia="宋体" w:hAnsi="Times New Roman" w:cs="Times New Roman"/>
        </w:rPr>
        <w:t>Checkpoints</w:t>
      </w:r>
      <w:r w:rsidRPr="00684B04">
        <w:rPr>
          <w:rFonts w:ascii="Times New Roman" w:eastAsia="宋体" w:hAnsi="Times New Roman" w:cs="Times New Roman"/>
        </w:rPr>
        <w:t>；企业备份可选</w:t>
      </w:r>
      <w:proofErr w:type="spellEnd"/>
      <w:r w:rsidRPr="00684B04">
        <w:rPr>
          <w:rFonts w:ascii="Times New Roman" w:eastAsia="宋体" w:hAnsi="Times New Roman" w:cs="Times New Roman"/>
        </w:rPr>
        <w:t>。</w:t>
      </w:r>
    </w:p>
    <w:p w14:paraId="19A998C2" w14:textId="3B340431" w:rsidR="00D535D5" w:rsidRPr="00684B04" w:rsidRDefault="00000000" w:rsidP="003B2EB9">
      <w:pPr>
        <w:pStyle w:val="a0"/>
        <w:rPr>
          <w:rFonts w:ascii="Times New Roman" w:eastAsia="宋体" w:hAnsi="Times New Roman" w:cs="Times New Roman"/>
        </w:rPr>
      </w:pPr>
      <w:r w:rsidRPr="00684B04">
        <w:rPr>
          <w:rFonts w:ascii="Times New Roman" w:eastAsia="宋体" w:hAnsi="Times New Roman" w:cs="Times New Roman"/>
        </w:rPr>
        <w:t>剔除：把</w:t>
      </w:r>
      <w:r w:rsidRPr="00684B04">
        <w:rPr>
          <w:rFonts w:ascii="Times New Roman" w:eastAsia="宋体" w:hAnsi="Times New Roman" w:cs="Times New Roman"/>
        </w:rPr>
        <w:t xml:space="preserve"> Memory Bank </w:t>
      </w:r>
      <w:r w:rsidRPr="00684B04">
        <w:rPr>
          <w:rFonts w:ascii="Times New Roman" w:eastAsia="宋体" w:hAnsi="Times New Roman" w:cs="Times New Roman"/>
        </w:rPr>
        <w:t>写成开箱即自动的内置向量记忆；剔除</w:t>
      </w:r>
      <w:r w:rsidRPr="00684B04">
        <w:rPr>
          <w:rFonts w:ascii="Times New Roman" w:eastAsia="宋体" w:hAnsi="Times New Roman" w:cs="Times New Roman"/>
        </w:rPr>
        <w:t xml:space="preserve"> Hermes ~/.hermes/memories/MEMORY.md </w:t>
      </w:r>
      <w:r w:rsidRPr="00684B04">
        <w:rPr>
          <w:rFonts w:ascii="Times New Roman" w:eastAsia="宋体" w:hAnsi="Times New Roman" w:cs="Times New Roman"/>
        </w:rPr>
        <w:t>路径。</w:t>
      </w:r>
    </w:p>
    <w:sectPr w:rsidR="00D535D5" w:rsidRPr="00684B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1707739">
    <w:abstractNumId w:val="8"/>
  </w:num>
  <w:num w:numId="2" w16cid:durableId="409543314">
    <w:abstractNumId w:val="6"/>
  </w:num>
  <w:num w:numId="3" w16cid:durableId="97793185">
    <w:abstractNumId w:val="5"/>
  </w:num>
  <w:num w:numId="4" w16cid:durableId="1907060516">
    <w:abstractNumId w:val="4"/>
  </w:num>
  <w:num w:numId="5" w16cid:durableId="1616249344">
    <w:abstractNumId w:val="7"/>
  </w:num>
  <w:num w:numId="6" w16cid:durableId="1845850973">
    <w:abstractNumId w:val="3"/>
  </w:num>
  <w:num w:numId="7" w16cid:durableId="552814562">
    <w:abstractNumId w:val="2"/>
  </w:num>
  <w:num w:numId="8" w16cid:durableId="1390375887">
    <w:abstractNumId w:val="1"/>
  </w:num>
  <w:num w:numId="9" w16cid:durableId="1892037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105"/>
    <w:rsid w:val="0029639D"/>
    <w:rsid w:val="00326F90"/>
    <w:rsid w:val="003B2EB9"/>
    <w:rsid w:val="00684B04"/>
    <w:rsid w:val="00AA1D8D"/>
    <w:rsid w:val="00B47730"/>
    <w:rsid w:val="00CB0664"/>
    <w:rsid w:val="00D535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204E63"/>
  <w14:defaultImageDpi w14:val="300"/>
  <w15:docId w15:val="{3F09AC12-498C-43A1-BD9E-E934EEA62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1180</Words>
  <Characters>6730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届简 刘</cp:lastModifiedBy>
  <cp:revision>3</cp:revision>
  <dcterms:created xsi:type="dcterms:W3CDTF">2013-12-23T23:15:00Z</dcterms:created>
  <dcterms:modified xsi:type="dcterms:W3CDTF">2026-07-14T05:47:00Z</dcterms:modified>
  <cp:category/>
</cp:coreProperties>
</file>