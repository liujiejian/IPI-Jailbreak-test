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94CC4" w14:textId="77777777" w:rsidR="001E6975" w:rsidRPr="00A90330" w:rsidRDefault="00000000">
      <w:pPr>
        <w:pStyle w:val="aa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CrewAI</w:t>
      </w:r>
    </w:p>
    <w:p w14:paraId="6DD2C9CD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本文档结构对齐</w:t>
      </w:r>
      <w:r w:rsidRPr="00A90330">
        <w:rPr>
          <w:rFonts w:ascii="Times New Roman" w:eastAsia="宋体" w:hAnsi="Times New Roman" w:cs="Times New Roman"/>
        </w:rPr>
        <w:t xml:space="preserve"> OpenHands.docx / Hermes.docx / Claude-Code.docx / Dify.docx / AutoGPT.docx / Cline.docx / Codex-CLI.docx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>Session</w:t>
      </w:r>
      <w:r w:rsidRPr="00A90330">
        <w:rPr>
          <w:rFonts w:ascii="Times New Roman" w:eastAsia="宋体" w:hAnsi="Times New Roman" w:cs="Times New Roman"/>
        </w:rPr>
        <w:t>、任务模式、</w:t>
      </w:r>
      <w:r w:rsidRPr="00A90330">
        <w:rPr>
          <w:rFonts w:ascii="Times New Roman" w:eastAsia="宋体" w:hAnsi="Times New Roman" w:cs="Times New Roman"/>
        </w:rPr>
        <w:t>web_fetch</w:t>
      </w:r>
      <w:r w:rsidRPr="00A90330">
        <w:rPr>
          <w:rFonts w:ascii="Times New Roman" w:eastAsia="宋体" w:hAnsi="Times New Roman" w:cs="Times New Roman"/>
        </w:rPr>
        <w:t>（及</w:t>
      </w:r>
      <w:r w:rsidRPr="00A90330">
        <w:rPr>
          <w:rFonts w:ascii="Times New Roman" w:eastAsia="宋体" w:hAnsi="Times New Roman" w:cs="Times New Roman"/>
        </w:rPr>
        <w:t xml:space="preserve"> Security Notice </w:t>
      </w:r>
      <w:r w:rsidRPr="00A90330">
        <w:rPr>
          <w:rFonts w:ascii="Times New Roman" w:eastAsia="宋体" w:hAnsi="Times New Roman" w:cs="Times New Roman"/>
        </w:rPr>
        <w:t>对照）、</w:t>
      </w:r>
      <w:r w:rsidRPr="00A90330">
        <w:rPr>
          <w:rFonts w:ascii="Times New Roman" w:eastAsia="宋体" w:hAnsi="Times New Roman" w:cs="Times New Roman"/>
        </w:rPr>
        <w:t>Tools</w:t>
      </w:r>
      <w:r w:rsidRPr="00A90330">
        <w:rPr>
          <w:rFonts w:ascii="Times New Roman" w:eastAsia="宋体" w:hAnsi="Times New Roman" w:cs="Times New Roman"/>
        </w:rPr>
        <w:t>；文末附</w:t>
      </w:r>
      <w:r w:rsidRPr="00A90330">
        <w:rPr>
          <w:rFonts w:ascii="Times New Roman" w:eastAsia="宋体" w:hAnsi="Times New Roman" w:cs="Times New Roman"/>
        </w:rPr>
        <w:t xml:space="preserve"> Prompt </w:t>
      </w:r>
      <w:r w:rsidRPr="00A90330">
        <w:rPr>
          <w:rFonts w:ascii="Times New Roman" w:eastAsia="宋体" w:hAnsi="Times New Roman" w:cs="Times New Roman"/>
        </w:rPr>
        <w:t>组成、记忆与持久化机制，以及五轮防幻觉核对。对象为开源多智能体框架</w:t>
      </w:r>
      <w:r w:rsidRPr="00A90330">
        <w:rPr>
          <w:rFonts w:ascii="Times New Roman" w:eastAsia="宋体" w:hAnsi="Times New Roman" w:cs="Times New Roman"/>
        </w:rPr>
        <w:t xml:space="preserve"> CrewAI</w:t>
      </w:r>
      <w:r w:rsidRPr="00A90330">
        <w:rPr>
          <w:rFonts w:ascii="Times New Roman" w:eastAsia="宋体" w:hAnsi="Times New Roman" w:cs="Times New Roman"/>
        </w:rPr>
        <w:t>（</w:t>
      </w:r>
      <w:r w:rsidRPr="00A90330">
        <w:rPr>
          <w:rFonts w:ascii="Times New Roman" w:eastAsia="宋体" w:hAnsi="Times New Roman" w:cs="Times New Roman"/>
        </w:rPr>
        <w:t>Crews + Flows</w:t>
      </w:r>
      <w:r w:rsidRPr="00A90330">
        <w:rPr>
          <w:rFonts w:ascii="Times New Roman" w:eastAsia="宋体" w:hAnsi="Times New Roman" w:cs="Times New Roman"/>
        </w:rPr>
        <w:t>）；</w:t>
      </w:r>
      <w:r w:rsidRPr="00A90330">
        <w:rPr>
          <w:rFonts w:ascii="Times New Roman" w:eastAsia="宋体" w:hAnsi="Times New Roman" w:cs="Times New Roman"/>
        </w:rPr>
        <w:t xml:space="preserve">CrewAI AMP </w:t>
      </w:r>
      <w:r w:rsidRPr="00A90330">
        <w:rPr>
          <w:rFonts w:ascii="Times New Roman" w:eastAsia="宋体" w:hAnsi="Times New Roman" w:cs="Times New Roman"/>
        </w:rPr>
        <w:t>企业层仅作部署</w:t>
      </w:r>
      <w:r w:rsidRPr="00A90330">
        <w:rPr>
          <w:rFonts w:ascii="Times New Roman" w:eastAsia="宋体" w:hAnsi="Times New Roman" w:cs="Times New Roman"/>
        </w:rPr>
        <w:t>/</w:t>
      </w:r>
      <w:r w:rsidRPr="00A90330">
        <w:rPr>
          <w:rFonts w:ascii="Times New Roman" w:eastAsia="宋体" w:hAnsi="Times New Roman" w:cs="Times New Roman"/>
        </w:rPr>
        <w:t>触发对照。</w:t>
      </w:r>
    </w:p>
    <w:p w14:paraId="4A94AC11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官方文档索引：</w:t>
      </w:r>
      <w:r w:rsidRPr="00A90330">
        <w:rPr>
          <w:rFonts w:ascii="Times New Roman" w:eastAsia="宋体" w:hAnsi="Times New Roman" w:cs="Times New Roman"/>
        </w:rPr>
        <w:t>https://docs.crewai.com/llms.txt</w:t>
      </w:r>
    </w:p>
    <w:p w14:paraId="4499E5E9" w14:textId="77777777" w:rsidR="001E6975" w:rsidRPr="00A90330" w:rsidRDefault="00000000">
      <w:pPr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</w:rPr>
        <w:t>定位：用</w:t>
      </w:r>
      <w:r w:rsidRPr="00A90330">
        <w:rPr>
          <w:rFonts w:ascii="Times New Roman" w:eastAsia="宋体" w:hAnsi="Times New Roman" w:cs="Times New Roman"/>
        </w:rPr>
        <w:t xml:space="preserve"> Flows </w:t>
      </w:r>
      <w:r w:rsidRPr="00A90330">
        <w:rPr>
          <w:rFonts w:ascii="Times New Roman" w:eastAsia="宋体" w:hAnsi="Times New Roman" w:cs="Times New Roman"/>
        </w:rPr>
        <w:t>管状态与控制流，用</w:t>
      </w:r>
      <w:r w:rsidRPr="00A90330">
        <w:rPr>
          <w:rFonts w:ascii="Times New Roman" w:eastAsia="宋体" w:hAnsi="Times New Roman" w:cs="Times New Roman"/>
        </w:rPr>
        <w:t xml:space="preserve"> Crews</w:t>
      </w:r>
      <w:r w:rsidRPr="00A90330">
        <w:rPr>
          <w:rFonts w:ascii="Times New Roman" w:eastAsia="宋体" w:hAnsi="Times New Roman" w:cs="Times New Roman"/>
        </w:rPr>
        <w:t>（角色化</w:t>
      </w:r>
      <w:r w:rsidRPr="00A90330">
        <w:rPr>
          <w:rFonts w:ascii="Times New Roman" w:eastAsia="宋体" w:hAnsi="Times New Roman" w:cs="Times New Roman"/>
        </w:rPr>
        <w:t xml:space="preserve"> Agent + </w:t>
      </w:r>
      <w:proofErr w:type="spellStart"/>
      <w:r w:rsidRPr="00A90330">
        <w:rPr>
          <w:rFonts w:ascii="Times New Roman" w:eastAsia="宋体" w:hAnsi="Times New Roman" w:cs="Times New Roman"/>
        </w:rPr>
        <w:t>Task</w:t>
      </w:r>
      <w:r w:rsidRPr="00A90330">
        <w:rPr>
          <w:rFonts w:ascii="Times New Roman" w:eastAsia="宋体" w:hAnsi="Times New Roman" w:cs="Times New Roman"/>
        </w:rPr>
        <w:t>）做协作求解</w:t>
      </w:r>
      <w:proofErr w:type="spellEnd"/>
      <w:r w:rsidRPr="00A90330">
        <w:rPr>
          <w:rFonts w:ascii="Times New Roman" w:eastAsia="宋体" w:hAnsi="Times New Roman" w:cs="Times New Roman"/>
        </w:rPr>
        <w:t>。</w:t>
      </w:r>
      <w:r w:rsidRPr="00A90330">
        <w:rPr>
          <w:rFonts w:ascii="Times New Roman" w:eastAsia="宋体" w:hAnsi="Times New Roman" w:cs="Times New Roman"/>
          <w:lang w:eastAsia="zh-CN"/>
        </w:rPr>
        <w:t>官方建议：生产应用从</w:t>
      </w:r>
      <w:r w:rsidRPr="00A90330">
        <w:rPr>
          <w:rFonts w:ascii="Times New Roman" w:eastAsia="宋体" w:hAnsi="Times New Roman" w:cs="Times New Roman"/>
          <w:lang w:eastAsia="zh-CN"/>
        </w:rPr>
        <w:t xml:space="preserve"> Flow </w:t>
      </w:r>
      <w:r w:rsidRPr="00A90330">
        <w:rPr>
          <w:rFonts w:ascii="Times New Roman" w:eastAsia="宋体" w:hAnsi="Times New Roman" w:cs="Times New Roman"/>
          <w:lang w:eastAsia="zh-CN"/>
        </w:rPr>
        <w:t>起步，复杂自主任务再委托</w:t>
      </w:r>
      <w:r w:rsidRPr="00A90330">
        <w:rPr>
          <w:rFonts w:ascii="Times New Roman" w:eastAsia="宋体" w:hAnsi="Times New Roman" w:cs="Times New Roman"/>
          <w:lang w:eastAsia="zh-CN"/>
        </w:rPr>
        <w:t xml:space="preserve"> Crew</w:t>
      </w:r>
      <w:r w:rsidRPr="00A90330">
        <w:rPr>
          <w:rFonts w:ascii="Times New Roman" w:eastAsia="宋体" w:hAnsi="Times New Roman" w:cs="Times New Roman"/>
          <w:lang w:eastAsia="zh-CN"/>
        </w:rPr>
        <w:t>。</w:t>
      </w:r>
    </w:p>
    <w:p w14:paraId="5F15FE66" w14:textId="77777777" w:rsidR="001E6975" w:rsidRPr="00A90330" w:rsidRDefault="00000000">
      <w:pPr>
        <w:rPr>
          <w:rFonts w:ascii="Times New Roman" w:eastAsia="宋体" w:hAnsi="Times New Roman" w:cs="Times New Roman"/>
        </w:rPr>
      </w:pPr>
      <w:proofErr w:type="spellStart"/>
      <w:r w:rsidRPr="00A90330">
        <w:rPr>
          <w:rFonts w:ascii="Times New Roman" w:eastAsia="宋体" w:hAnsi="Times New Roman" w:cs="Times New Roman"/>
        </w:rPr>
        <w:t>Introduction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</w:t>
      </w:r>
      <w:proofErr w:type="spellEnd"/>
      <w:r w:rsidRPr="00A90330">
        <w:rPr>
          <w:rFonts w:ascii="Times New Roman" w:eastAsia="宋体" w:hAnsi="Times New Roman" w:cs="Times New Roman"/>
        </w:rPr>
        <w:t>://docs.crewai.com/v1.15.2/</w:t>
      </w:r>
      <w:proofErr w:type="spellStart"/>
      <w:r w:rsidRPr="00A90330">
        <w:rPr>
          <w:rFonts w:ascii="Times New Roman" w:eastAsia="宋体" w:hAnsi="Times New Roman" w:cs="Times New Roman"/>
        </w:rPr>
        <w:t>en</w:t>
      </w:r>
      <w:proofErr w:type="spellEnd"/>
      <w:r w:rsidRPr="00A90330">
        <w:rPr>
          <w:rFonts w:ascii="Times New Roman" w:eastAsia="宋体" w:hAnsi="Times New Roman" w:cs="Times New Roman"/>
        </w:rPr>
        <w:t>/introduction</w:t>
      </w:r>
      <w:r w:rsidRPr="00A90330">
        <w:rPr>
          <w:rFonts w:ascii="Times New Roman" w:eastAsia="宋体" w:hAnsi="Times New Roman" w:cs="Times New Roman"/>
        </w:rPr>
        <w:t>）</w:t>
      </w:r>
    </w:p>
    <w:p w14:paraId="69CD7854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执行链路（研究视角</w:t>
      </w:r>
      <w:r w:rsidRPr="00A90330">
        <w:rPr>
          <w:rFonts w:ascii="Times New Roman" w:eastAsia="宋体" w:hAnsi="Times New Roman" w:cs="Times New Roman"/>
        </w:rPr>
        <w:t xml:space="preserve"> · Crew</w:t>
      </w:r>
      <w:r w:rsidRPr="00A90330">
        <w:rPr>
          <w:rFonts w:ascii="Times New Roman" w:eastAsia="宋体" w:hAnsi="Times New Roman" w:cs="Times New Roman"/>
        </w:rPr>
        <w:t>）：</w:t>
      </w:r>
      <w:r w:rsidRPr="00A90330">
        <w:rPr>
          <w:rFonts w:ascii="Times New Roman" w:eastAsia="宋体" w:hAnsi="Times New Roman" w:cs="Times New Roman"/>
        </w:rPr>
        <w:t xml:space="preserve">kickoff → Agent(LLM) → Tool/MCP/App </w:t>
      </w:r>
      <w:r w:rsidRPr="00A90330">
        <w:rPr>
          <w:rFonts w:ascii="Times New Roman" w:eastAsia="宋体" w:hAnsi="Times New Roman" w:cs="Times New Roman"/>
        </w:rPr>
        <w:t>调用</w:t>
      </w:r>
      <w:r w:rsidRPr="00A90330">
        <w:rPr>
          <w:rFonts w:ascii="Times New Roman" w:eastAsia="宋体" w:hAnsi="Times New Roman" w:cs="Times New Roman"/>
        </w:rPr>
        <w:t xml:space="preserve"> → </w:t>
      </w:r>
      <w:r w:rsidRPr="00A90330">
        <w:rPr>
          <w:rFonts w:ascii="Times New Roman" w:eastAsia="宋体" w:hAnsi="Times New Roman" w:cs="Times New Roman"/>
        </w:rPr>
        <w:t>结果回灌</w:t>
      </w:r>
      <w:r w:rsidRPr="00A90330">
        <w:rPr>
          <w:rFonts w:ascii="Times New Roman" w:eastAsia="宋体" w:hAnsi="Times New Roman" w:cs="Times New Roman"/>
        </w:rPr>
        <w:t xml:space="preserve"> → Task </w:t>
      </w:r>
      <w:r w:rsidRPr="00A90330">
        <w:rPr>
          <w:rFonts w:ascii="Times New Roman" w:eastAsia="宋体" w:hAnsi="Times New Roman" w:cs="Times New Roman"/>
        </w:rPr>
        <w:t>完成</w:t>
      </w:r>
      <w:r w:rsidRPr="00A90330">
        <w:rPr>
          <w:rFonts w:ascii="Times New Roman" w:eastAsia="宋体" w:hAnsi="Times New Roman" w:cs="Times New Roman"/>
        </w:rPr>
        <w:t xml:space="preserve"> → </w:t>
      </w:r>
      <w:r w:rsidRPr="00A90330">
        <w:rPr>
          <w:rFonts w:ascii="Times New Roman" w:eastAsia="宋体" w:hAnsi="Times New Roman" w:cs="Times New Roman"/>
        </w:rPr>
        <w:t>（可选）</w:t>
      </w:r>
      <w:r w:rsidRPr="00A90330">
        <w:rPr>
          <w:rFonts w:ascii="Times New Roman" w:eastAsia="宋体" w:hAnsi="Times New Roman" w:cs="Times New Roman"/>
        </w:rPr>
        <w:t>Memory remember / Checkpoint</w:t>
      </w:r>
      <w:r w:rsidRPr="00A90330">
        <w:rPr>
          <w:rFonts w:ascii="Times New Roman" w:eastAsia="宋体" w:hAnsi="Times New Roman" w:cs="Times New Roman"/>
        </w:rPr>
        <w:t>。</w:t>
      </w:r>
    </w:p>
    <w:p w14:paraId="0A8E103A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执行链路（研究视角</w:t>
      </w:r>
      <w:r w:rsidRPr="00A90330">
        <w:rPr>
          <w:rFonts w:ascii="Times New Roman" w:eastAsia="宋体" w:hAnsi="Times New Roman" w:cs="Times New Roman"/>
        </w:rPr>
        <w:t xml:space="preserve"> · Conversational Flow</w:t>
      </w:r>
      <w:r w:rsidRPr="00A90330">
        <w:rPr>
          <w:rFonts w:ascii="Times New Roman" w:eastAsia="宋体" w:hAnsi="Times New Roman" w:cs="Times New Roman"/>
        </w:rPr>
        <w:t>）：</w:t>
      </w:r>
      <w:r w:rsidRPr="00A90330">
        <w:rPr>
          <w:rFonts w:ascii="Times New Roman" w:eastAsia="宋体" w:hAnsi="Times New Roman" w:cs="Times New Roman"/>
        </w:rPr>
        <w:t xml:space="preserve">handle_turn(message, session_id) → </w:t>
      </w:r>
      <w:r w:rsidRPr="00A90330">
        <w:rPr>
          <w:rFonts w:ascii="Times New Roman" w:eastAsia="宋体" w:hAnsi="Times New Roman" w:cs="Times New Roman"/>
        </w:rPr>
        <w:t>同</w:t>
      </w:r>
      <w:r w:rsidRPr="00A90330">
        <w:rPr>
          <w:rFonts w:ascii="Times New Roman" w:eastAsia="宋体" w:hAnsi="Times New Roman" w:cs="Times New Roman"/>
        </w:rPr>
        <w:t xml:space="preserve"> session </w:t>
      </w:r>
      <w:r w:rsidRPr="00A90330">
        <w:rPr>
          <w:rFonts w:ascii="Times New Roman" w:eastAsia="宋体" w:hAnsi="Times New Roman" w:cs="Times New Roman"/>
        </w:rPr>
        <w:t>消息历史</w:t>
      </w:r>
      <w:r w:rsidRPr="00A90330">
        <w:rPr>
          <w:rFonts w:ascii="Times New Roman" w:eastAsia="宋体" w:hAnsi="Times New Roman" w:cs="Times New Roman"/>
        </w:rPr>
        <w:t xml:space="preserve"> + </w:t>
      </w:r>
      <w:r w:rsidRPr="00A90330">
        <w:rPr>
          <w:rFonts w:ascii="Times New Roman" w:eastAsia="宋体" w:hAnsi="Times New Roman" w:cs="Times New Roman"/>
        </w:rPr>
        <w:t>本轮</w:t>
      </w:r>
      <w:r w:rsidRPr="00A90330">
        <w:rPr>
          <w:rFonts w:ascii="Times New Roman" w:eastAsia="宋体" w:hAnsi="Times New Roman" w:cs="Times New Roman"/>
        </w:rPr>
        <w:t xml:space="preserve"> Flow </w:t>
      </w:r>
      <w:r w:rsidRPr="00A90330">
        <w:rPr>
          <w:rFonts w:ascii="Times New Roman" w:eastAsia="宋体" w:hAnsi="Times New Roman" w:cs="Times New Roman"/>
        </w:rPr>
        <w:t>运行</w:t>
      </w:r>
      <w:r w:rsidRPr="00A90330">
        <w:rPr>
          <w:rFonts w:ascii="Times New Roman" w:eastAsia="宋体" w:hAnsi="Times New Roman" w:cs="Times New Roman"/>
        </w:rPr>
        <w:t xml:space="preserve"> → append_assistant_message</w:t>
      </w:r>
      <w:r w:rsidRPr="00A90330">
        <w:rPr>
          <w:rFonts w:ascii="Times New Roman" w:eastAsia="宋体" w:hAnsi="Times New Roman" w:cs="Times New Roman"/>
        </w:rPr>
        <w:t>。</w:t>
      </w:r>
    </w:p>
    <w:p w14:paraId="07112F28" w14:textId="77777777" w:rsidR="001E6975" w:rsidRPr="00A90330" w:rsidRDefault="00000000">
      <w:pPr>
        <w:pStyle w:val="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Session</w:t>
      </w:r>
    </w:p>
    <w:p w14:paraId="394AB9D8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CrewAI</w:t>
      </w:r>
      <w:r w:rsidRPr="00A90330">
        <w:rPr>
          <w:rFonts w:ascii="Times New Roman" w:eastAsia="宋体" w:hAnsi="Times New Roman" w:cs="Times New Roman"/>
        </w:rPr>
        <w:t>「会话」因入口不同而语义分裂：</w:t>
      </w:r>
      <w:r w:rsidRPr="00A90330">
        <w:rPr>
          <w:rFonts w:ascii="Times New Roman" w:eastAsia="宋体" w:hAnsi="Times New Roman" w:cs="Times New Roman"/>
        </w:rPr>
        <w:t xml:space="preserve">(A) Conversational Flow </w:t>
      </w:r>
      <w:r w:rsidRPr="00A90330">
        <w:rPr>
          <w:rFonts w:ascii="Times New Roman" w:eastAsia="宋体" w:hAnsi="Times New Roman" w:cs="Times New Roman"/>
        </w:rPr>
        <w:t>的</w:t>
      </w:r>
      <w:r w:rsidRPr="00A90330">
        <w:rPr>
          <w:rFonts w:ascii="Times New Roman" w:eastAsia="宋体" w:hAnsi="Times New Roman" w:cs="Times New Roman"/>
        </w:rPr>
        <w:t xml:space="preserve"> session_id/message history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(B) Crew/Flow </w:t>
      </w:r>
      <w:r w:rsidRPr="00A90330">
        <w:rPr>
          <w:rFonts w:ascii="Times New Roman" w:eastAsia="宋体" w:hAnsi="Times New Roman" w:cs="Times New Roman"/>
        </w:rPr>
        <w:t>一次</w:t>
      </w:r>
      <w:r w:rsidRPr="00A90330">
        <w:rPr>
          <w:rFonts w:ascii="Times New Roman" w:eastAsia="宋体" w:hAnsi="Times New Roman" w:cs="Times New Roman"/>
        </w:rPr>
        <w:t xml:space="preserve"> kickoff </w:t>
      </w:r>
      <w:r w:rsidRPr="00A90330">
        <w:rPr>
          <w:rFonts w:ascii="Times New Roman" w:eastAsia="宋体" w:hAnsi="Times New Roman" w:cs="Times New Roman"/>
        </w:rPr>
        <w:t>的运行态</w:t>
      </w:r>
      <w:r w:rsidRPr="00A90330">
        <w:rPr>
          <w:rFonts w:ascii="Times New Roman" w:eastAsia="宋体" w:hAnsi="Times New Roman" w:cs="Times New Roman"/>
        </w:rPr>
        <w:t xml:space="preserve"> + Checkpoint </w:t>
      </w:r>
      <w:r w:rsidRPr="00A90330">
        <w:rPr>
          <w:rFonts w:ascii="Times New Roman" w:eastAsia="宋体" w:hAnsi="Times New Roman" w:cs="Times New Roman"/>
        </w:rPr>
        <w:t>血缘；</w:t>
      </w:r>
      <w:r w:rsidRPr="00A90330">
        <w:rPr>
          <w:rFonts w:ascii="Times New Roman" w:eastAsia="宋体" w:hAnsi="Times New Roman" w:cs="Times New Roman"/>
        </w:rPr>
        <w:t xml:space="preserve">(C) AMP API </w:t>
      </w:r>
      <w:r w:rsidRPr="00A90330">
        <w:rPr>
          <w:rFonts w:ascii="Times New Roman" w:eastAsia="宋体" w:hAnsi="Times New Roman" w:cs="Times New Roman"/>
        </w:rPr>
        <w:t>的</w:t>
      </w:r>
      <w:r w:rsidRPr="00A90330">
        <w:rPr>
          <w:rFonts w:ascii="Times New Roman" w:eastAsia="宋体" w:hAnsi="Times New Roman" w:cs="Times New Roman"/>
        </w:rPr>
        <w:t xml:space="preserve"> kickoff_id / resume</w:t>
      </w:r>
      <w:r w:rsidRPr="00A90330">
        <w:rPr>
          <w:rFonts w:ascii="Times New Roman" w:eastAsia="宋体" w:hAnsi="Times New Roman" w:cs="Times New Roman"/>
        </w:rPr>
        <w:t>。勿把三者当成同一字段。</w:t>
      </w:r>
    </w:p>
    <w:p w14:paraId="02C862AC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1. Conversational Flows</w:t>
      </w:r>
      <w:r w:rsidRPr="00A90330">
        <w:rPr>
          <w:rFonts w:ascii="Times New Roman" w:eastAsia="宋体" w:hAnsi="Times New Roman" w:cs="Times New Roman"/>
        </w:rPr>
        <w:t>（真正多轮</w:t>
      </w:r>
      <w:r w:rsidRPr="00A90330">
        <w:rPr>
          <w:rFonts w:ascii="Times New Roman" w:eastAsia="宋体" w:hAnsi="Times New Roman" w:cs="Times New Roman"/>
        </w:rPr>
        <w:t xml:space="preserve"> chat session</w:t>
      </w:r>
      <w:r w:rsidRPr="00A90330">
        <w:rPr>
          <w:rFonts w:ascii="Times New Roman" w:eastAsia="宋体" w:hAnsi="Times New Roman" w:cs="Times New Roman"/>
        </w:rPr>
        <w:t>）</w:t>
      </w:r>
    </w:p>
    <w:p w14:paraId="5C7E13BC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每个用户输入</w:t>
      </w:r>
      <w:r w:rsidRPr="00A90330">
        <w:rPr>
          <w:rFonts w:ascii="Times New Roman" w:eastAsia="宋体" w:hAnsi="Times New Roman" w:cs="Times New Roman"/>
        </w:rPr>
        <w:t xml:space="preserve"> = </w:t>
      </w:r>
      <w:r w:rsidRPr="00A90330">
        <w:rPr>
          <w:rFonts w:ascii="Times New Roman" w:eastAsia="宋体" w:hAnsi="Times New Roman" w:cs="Times New Roman"/>
        </w:rPr>
        <w:t>一次新的</w:t>
      </w:r>
      <w:r w:rsidRPr="00A90330">
        <w:rPr>
          <w:rFonts w:ascii="Times New Roman" w:eastAsia="宋体" w:hAnsi="Times New Roman" w:cs="Times New Roman"/>
        </w:rPr>
        <w:t xml:space="preserve"> flow run</w:t>
      </w:r>
      <w:r w:rsidRPr="00A90330">
        <w:rPr>
          <w:rFonts w:ascii="Times New Roman" w:eastAsia="宋体" w:hAnsi="Times New Roman" w:cs="Times New Roman"/>
        </w:rPr>
        <w:t>，但共享同一</w:t>
      </w:r>
      <w:r w:rsidRPr="00A90330">
        <w:rPr>
          <w:rFonts w:ascii="Times New Roman" w:eastAsia="宋体" w:hAnsi="Times New Roman" w:cs="Times New Roman"/>
        </w:rPr>
        <w:t xml:space="preserve"> session_id</w:t>
      </w:r>
      <w:r w:rsidRPr="00A90330">
        <w:rPr>
          <w:rFonts w:ascii="Times New Roman" w:eastAsia="宋体" w:hAnsi="Times New Roman" w:cs="Times New Roman"/>
        </w:rPr>
        <w:t>。</w:t>
      </w:r>
    </w:p>
    <w:p w14:paraId="6BC7F66D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`handle_turn(message, session_id=...)` → </w:t>
      </w:r>
      <w:r w:rsidRPr="00A90330">
        <w:rPr>
          <w:rFonts w:ascii="Times New Roman" w:eastAsia="宋体" w:hAnsi="Times New Roman" w:cs="Times New Roman"/>
        </w:rPr>
        <w:t>内部</w:t>
      </w:r>
      <w:r w:rsidRPr="00A90330">
        <w:rPr>
          <w:rFonts w:ascii="Times New Roman" w:eastAsia="宋体" w:hAnsi="Times New Roman" w:cs="Times New Roman"/>
        </w:rPr>
        <w:t xml:space="preserve"> `kickoff(inputs={"id": session_id})` → `state.id`</w:t>
      </w:r>
      <w:r w:rsidRPr="00A90330">
        <w:rPr>
          <w:rFonts w:ascii="Times New Roman" w:eastAsia="宋体" w:hAnsi="Times New Roman" w:cs="Times New Roman"/>
        </w:rPr>
        <w:t>；消息写入</w:t>
      </w:r>
      <w:r w:rsidRPr="00A90330">
        <w:rPr>
          <w:rFonts w:ascii="Times New Roman" w:eastAsia="宋体" w:hAnsi="Times New Roman" w:cs="Times New Roman"/>
        </w:rPr>
        <w:t xml:space="preserve"> `state.messages`</w:t>
      </w:r>
      <w:r w:rsidRPr="00A90330">
        <w:rPr>
          <w:rFonts w:ascii="Times New Roman" w:eastAsia="宋体" w:hAnsi="Times New Roman" w:cs="Times New Roman"/>
        </w:rPr>
        <w:t>。</w:t>
      </w:r>
    </w:p>
    <w:p w14:paraId="7145B05A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`stream_turn` / `flow.chat()` REPL / `ChatSession`</w:t>
      </w:r>
      <w:r w:rsidRPr="00A90330">
        <w:rPr>
          <w:rFonts w:ascii="Times New Roman" w:eastAsia="宋体" w:hAnsi="Times New Roman" w:cs="Times New Roman"/>
        </w:rPr>
        <w:t>（</w:t>
      </w:r>
      <w:r w:rsidRPr="00A90330">
        <w:rPr>
          <w:rFonts w:ascii="Times New Roman" w:eastAsia="宋体" w:hAnsi="Times New Roman" w:cs="Times New Roman"/>
        </w:rPr>
        <w:t>SSE·WebSocket</w:t>
      </w:r>
      <w:r w:rsidRPr="00A90330">
        <w:rPr>
          <w:rFonts w:ascii="Times New Roman" w:eastAsia="宋体" w:hAnsi="Times New Roman" w:cs="Times New Roman"/>
        </w:rPr>
        <w:t>）。</w:t>
      </w:r>
    </w:p>
    <w:p w14:paraId="198B572C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`Flow.kickoff()` </w:t>
      </w:r>
      <w:r w:rsidRPr="00A90330">
        <w:rPr>
          <w:rFonts w:ascii="Times New Roman" w:eastAsia="宋体" w:hAnsi="Times New Roman" w:cs="Times New Roman"/>
        </w:rPr>
        <w:t>不接受</w:t>
      </w:r>
      <w:r w:rsidRPr="00A90330">
        <w:rPr>
          <w:rFonts w:ascii="Times New Roman" w:eastAsia="宋体" w:hAnsi="Times New Roman" w:cs="Times New Roman"/>
        </w:rPr>
        <w:t xml:space="preserve"> `user_message=` / `session_id=` </w:t>
      </w:r>
      <w:r w:rsidRPr="00A90330">
        <w:rPr>
          <w:rFonts w:ascii="Times New Roman" w:eastAsia="宋体" w:hAnsi="Times New Roman" w:cs="Times New Roman"/>
        </w:rPr>
        <w:t>关键字；对话面走</w:t>
      </w:r>
      <w:r w:rsidRPr="00A90330">
        <w:rPr>
          <w:rFonts w:ascii="Times New Roman" w:eastAsia="宋体" w:hAnsi="Times New Roman" w:cs="Times New Roman"/>
        </w:rPr>
        <w:t xml:space="preserve"> handle_turn</w:t>
      </w:r>
      <w:r w:rsidRPr="00A90330">
        <w:rPr>
          <w:rFonts w:ascii="Times New Roman" w:eastAsia="宋体" w:hAnsi="Times New Roman" w:cs="Times New Roman"/>
        </w:rPr>
        <w:t>。</w:t>
      </w:r>
    </w:p>
    <w:p w14:paraId="119BEACF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Conversational Flows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https://docs.crewai.com/v1.15.2/en/guides/flows/conversational-flows</w:t>
      </w:r>
      <w:r w:rsidRPr="00A90330">
        <w:rPr>
          <w:rFonts w:ascii="Times New Roman" w:eastAsia="宋体" w:hAnsi="Times New Roman" w:cs="Times New Roman"/>
        </w:rPr>
        <w:t>）</w:t>
      </w:r>
    </w:p>
    <w:p w14:paraId="258BC70A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2. Crew / Flow </w:t>
      </w:r>
      <w:r w:rsidRPr="00A90330">
        <w:rPr>
          <w:rFonts w:ascii="Times New Roman" w:eastAsia="宋体" w:hAnsi="Times New Roman" w:cs="Times New Roman"/>
        </w:rPr>
        <w:t>运行</w:t>
      </w:r>
      <w:r w:rsidRPr="00A90330">
        <w:rPr>
          <w:rFonts w:ascii="Times New Roman" w:eastAsia="宋体" w:hAnsi="Times New Roman" w:cs="Times New Roman"/>
        </w:rPr>
        <w:t xml:space="preserve"> + Checkpoint</w:t>
      </w:r>
    </w:p>
    <w:p w14:paraId="7E5F9B2D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普通</w:t>
      </w:r>
      <w:r w:rsidRPr="00A90330">
        <w:rPr>
          <w:rFonts w:ascii="Times New Roman" w:eastAsia="宋体" w:hAnsi="Times New Roman" w:cs="Times New Roman"/>
        </w:rPr>
        <w:t xml:space="preserve"> `crew.kickoff()` / Flow </w:t>
      </w:r>
      <w:r w:rsidRPr="00A90330">
        <w:rPr>
          <w:rFonts w:ascii="Times New Roman" w:eastAsia="宋体" w:hAnsi="Times New Roman" w:cs="Times New Roman"/>
        </w:rPr>
        <w:t>运行偏单次（或批）工作流，不是聊天</w:t>
      </w:r>
      <w:r w:rsidRPr="00A90330">
        <w:rPr>
          <w:rFonts w:ascii="Times New Roman" w:eastAsia="宋体" w:hAnsi="Times New Roman" w:cs="Times New Roman"/>
        </w:rPr>
        <w:t xml:space="preserve"> session</w:t>
      </w:r>
      <w:r w:rsidRPr="00A90330">
        <w:rPr>
          <w:rFonts w:ascii="Times New Roman" w:eastAsia="宋体" w:hAnsi="Times New Roman" w:cs="Times New Roman"/>
        </w:rPr>
        <w:t>。</w:t>
      </w:r>
    </w:p>
    <w:p w14:paraId="34D117AB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Checkpoint</w:t>
      </w:r>
      <w:r w:rsidRPr="00A90330">
        <w:rPr>
          <w:rFonts w:ascii="Times New Roman" w:eastAsia="宋体" w:hAnsi="Times New Roman" w:cs="Times New Roman"/>
        </w:rPr>
        <w:t>：事件驱动快照（默认</w:t>
      </w:r>
      <w:r w:rsidRPr="00A90330">
        <w:rPr>
          <w:rFonts w:ascii="Times New Roman" w:eastAsia="宋体" w:hAnsi="Times New Roman" w:cs="Times New Roman"/>
        </w:rPr>
        <w:t xml:space="preserve"> task_completed</w:t>
      </w:r>
      <w:r w:rsidRPr="00A90330">
        <w:rPr>
          <w:rFonts w:ascii="Times New Roman" w:eastAsia="宋体" w:hAnsi="Times New Roman" w:cs="Times New Roman"/>
        </w:rPr>
        <w:t>）；存完整配置、任务进度、中间输出、</w:t>
      </w:r>
      <w:r w:rsidRPr="00A90330">
        <w:rPr>
          <w:rFonts w:ascii="Times New Roman" w:eastAsia="宋体" w:hAnsi="Times New Roman" w:cs="Times New Roman"/>
        </w:rPr>
        <w:t xml:space="preserve">memory/knowledge </w:t>
      </w:r>
      <w:r w:rsidRPr="00A90330">
        <w:rPr>
          <w:rFonts w:ascii="Times New Roman" w:eastAsia="宋体" w:hAnsi="Times New Roman" w:cs="Times New Roman"/>
        </w:rPr>
        <w:t>等；可</w:t>
      </w:r>
      <w:r w:rsidRPr="00A90330">
        <w:rPr>
          <w:rFonts w:ascii="Times New Roman" w:eastAsia="宋体" w:hAnsi="Times New Roman" w:cs="Times New Roman"/>
        </w:rPr>
        <w:t xml:space="preserve"> resume / fork</w:t>
      </w:r>
      <w:r w:rsidRPr="00A90330">
        <w:rPr>
          <w:rFonts w:ascii="Times New Roman" w:eastAsia="宋体" w:hAnsi="Times New Roman" w:cs="Times New Roman"/>
        </w:rPr>
        <w:t>（新</w:t>
      </w:r>
      <w:r w:rsidRPr="00A90330">
        <w:rPr>
          <w:rFonts w:ascii="Times New Roman" w:eastAsia="宋体" w:hAnsi="Times New Roman" w:cs="Times New Roman"/>
        </w:rPr>
        <w:t xml:space="preserve"> lineage</w:t>
      </w:r>
      <w:r w:rsidRPr="00A90330">
        <w:rPr>
          <w:rFonts w:ascii="Times New Roman" w:eastAsia="宋体" w:hAnsi="Times New Roman" w:cs="Times New Roman"/>
        </w:rPr>
        <w:t>）。</w:t>
      </w:r>
    </w:p>
    <w:p w14:paraId="5485BA96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lastRenderedPageBreak/>
        <w:t>存储：</w:t>
      </w:r>
      <w:r w:rsidRPr="00A90330">
        <w:rPr>
          <w:rFonts w:ascii="Times New Roman" w:eastAsia="宋体" w:hAnsi="Times New Roman" w:cs="Times New Roman"/>
        </w:rPr>
        <w:t>JsonProvider</w:t>
      </w:r>
      <w:r w:rsidRPr="00A90330">
        <w:rPr>
          <w:rFonts w:ascii="Times New Roman" w:eastAsia="宋体" w:hAnsi="Times New Roman" w:cs="Times New Roman"/>
        </w:rPr>
        <w:t>（如</w:t>
      </w:r>
      <w:r w:rsidRPr="00A90330">
        <w:rPr>
          <w:rFonts w:ascii="Times New Roman" w:eastAsia="宋体" w:hAnsi="Times New Roman" w:cs="Times New Roman"/>
        </w:rPr>
        <w:t xml:space="preserve"> `./.checkpoints/`</w:t>
      </w:r>
      <w:r w:rsidRPr="00A90330">
        <w:rPr>
          <w:rFonts w:ascii="Times New Roman" w:eastAsia="宋体" w:hAnsi="Times New Roman" w:cs="Times New Roman"/>
        </w:rPr>
        <w:t>）或</w:t>
      </w:r>
      <w:r w:rsidRPr="00A90330">
        <w:rPr>
          <w:rFonts w:ascii="Times New Roman" w:eastAsia="宋体" w:hAnsi="Times New Roman" w:cs="Times New Roman"/>
        </w:rPr>
        <w:t xml:space="preserve"> SqliteProvider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`max_checkpoints` </w:t>
      </w:r>
      <w:r w:rsidRPr="00A90330">
        <w:rPr>
          <w:rFonts w:ascii="Times New Roman" w:eastAsia="宋体" w:hAnsi="Times New Roman" w:cs="Times New Roman"/>
        </w:rPr>
        <w:t>可裁剪。</w:t>
      </w:r>
    </w:p>
    <w:p w14:paraId="2953E090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Flow Persistence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 xml:space="preserve">`state.id` </w:t>
      </w:r>
      <w:r w:rsidRPr="00A90330">
        <w:rPr>
          <w:rFonts w:ascii="Times New Roman" w:eastAsia="宋体" w:hAnsi="Times New Roman" w:cs="Times New Roman"/>
        </w:rPr>
        <w:t>上持久化；</w:t>
      </w:r>
      <w:r w:rsidRPr="00A90330">
        <w:rPr>
          <w:rFonts w:ascii="Times New Roman" w:eastAsia="宋体" w:hAnsi="Times New Roman" w:cs="Times New Roman"/>
        </w:rPr>
        <w:t xml:space="preserve">fork </w:t>
      </w:r>
      <w:r w:rsidRPr="00A90330">
        <w:rPr>
          <w:rFonts w:ascii="Times New Roman" w:eastAsia="宋体" w:hAnsi="Times New Roman" w:cs="Times New Roman"/>
        </w:rPr>
        <w:t>可新</w:t>
      </w:r>
      <w:r w:rsidRPr="00A90330">
        <w:rPr>
          <w:rFonts w:ascii="Times New Roman" w:eastAsia="宋体" w:hAnsi="Times New Roman" w:cs="Times New Roman"/>
        </w:rPr>
        <w:t xml:space="preserve"> id </w:t>
      </w:r>
      <w:r w:rsidRPr="00A90330">
        <w:rPr>
          <w:rFonts w:ascii="Times New Roman" w:eastAsia="宋体" w:hAnsi="Times New Roman" w:cs="Times New Roman"/>
        </w:rPr>
        <w:t>承状态。</w:t>
      </w:r>
    </w:p>
    <w:p w14:paraId="11DAC683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Checkpointing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https://docs.crewai.com/v1.15.2/en/concepts/checkpointing</w:t>
      </w:r>
      <w:r w:rsidRPr="00A90330">
        <w:rPr>
          <w:rFonts w:ascii="Times New Roman" w:eastAsia="宋体" w:hAnsi="Times New Roman" w:cs="Times New Roman"/>
        </w:rPr>
        <w:t>）</w:t>
      </w:r>
    </w:p>
    <w:p w14:paraId="10FE4D09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3. AMP API</w:t>
      </w:r>
      <w:r w:rsidRPr="00A90330">
        <w:rPr>
          <w:rFonts w:ascii="Times New Roman" w:eastAsia="宋体" w:hAnsi="Times New Roman" w:cs="Times New Roman"/>
        </w:rPr>
        <w:t>（企业）</w:t>
      </w:r>
    </w:p>
    <w:p w14:paraId="06DE03A7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POST /kickoff </w:t>
      </w:r>
      <w:r w:rsidRPr="00A90330">
        <w:rPr>
          <w:rFonts w:ascii="Times New Roman" w:eastAsia="宋体" w:hAnsi="Times New Roman" w:cs="Times New Roman"/>
        </w:rPr>
        <w:t>启动部署后的</w:t>
      </w:r>
      <w:r w:rsidRPr="00A90330">
        <w:rPr>
          <w:rFonts w:ascii="Times New Roman" w:eastAsia="宋体" w:hAnsi="Times New Roman" w:cs="Times New Roman"/>
        </w:rPr>
        <w:t xml:space="preserve"> crew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>GET /status/{kickoff_id}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>POST /resume</w:t>
      </w:r>
      <w:r w:rsidRPr="00A90330">
        <w:rPr>
          <w:rFonts w:ascii="Times New Roman" w:eastAsia="宋体" w:hAnsi="Times New Roman" w:cs="Times New Roman"/>
        </w:rPr>
        <w:t>（人工反馈续跑）。</w:t>
      </w:r>
    </w:p>
    <w:p w14:paraId="0E3EC5AF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与本地</w:t>
      </w:r>
      <w:r w:rsidRPr="00A90330">
        <w:rPr>
          <w:rFonts w:ascii="Times New Roman" w:eastAsia="宋体" w:hAnsi="Times New Roman" w:cs="Times New Roman"/>
        </w:rPr>
        <w:t xml:space="preserve"> Conversational session_id </w:t>
      </w:r>
      <w:r w:rsidRPr="00A90330">
        <w:rPr>
          <w:rFonts w:ascii="Times New Roman" w:eastAsia="宋体" w:hAnsi="Times New Roman" w:cs="Times New Roman"/>
        </w:rPr>
        <w:t>不同命名空间。</w:t>
      </w:r>
    </w:p>
    <w:p w14:paraId="19327DE7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AMP kickoff / resume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https://docs.crewai.com/v1.15.2/en/api-reference/kickoff</w:t>
      </w:r>
      <w:r w:rsidRPr="00A90330">
        <w:rPr>
          <w:rFonts w:ascii="Times New Roman" w:eastAsia="宋体" w:hAnsi="Times New Roman" w:cs="Times New Roman"/>
        </w:rPr>
        <w:t>）</w:t>
      </w:r>
    </w:p>
    <w:p w14:paraId="4114CAA7" w14:textId="77777777" w:rsidR="001E6975" w:rsidRPr="00A90330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t xml:space="preserve">4. </w:t>
      </w:r>
      <w:r w:rsidRPr="00A90330">
        <w:rPr>
          <w:rFonts w:ascii="Times New Roman" w:eastAsia="宋体" w:hAnsi="Times New Roman" w:cs="Times New Roman"/>
          <w:lang w:eastAsia="zh-CN"/>
        </w:rPr>
        <w:t>研究映射（非官方术语）</w:t>
      </w:r>
    </w:p>
    <w:p w14:paraId="55AF4A4C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Codex/Cline </w:t>
      </w:r>
      <w:proofErr w:type="spellStart"/>
      <w:r w:rsidRPr="00A90330">
        <w:rPr>
          <w:rFonts w:ascii="Times New Roman" w:eastAsia="宋体" w:hAnsi="Times New Roman" w:cs="Times New Roman"/>
        </w:rPr>
        <w:t>交互</w:t>
      </w:r>
      <w:proofErr w:type="spellEnd"/>
      <w:r w:rsidRPr="00A90330">
        <w:rPr>
          <w:rFonts w:ascii="Times New Roman" w:eastAsia="宋体" w:hAnsi="Times New Roman" w:cs="Times New Roman"/>
        </w:rPr>
        <w:t xml:space="preserve"> session ≈ CrewAI Conversational Flow session_id</w:t>
      </w:r>
      <w:r w:rsidRPr="00A90330">
        <w:rPr>
          <w:rFonts w:ascii="Times New Roman" w:eastAsia="宋体" w:hAnsi="Times New Roman" w:cs="Times New Roman"/>
        </w:rPr>
        <w:t>。</w:t>
      </w:r>
    </w:p>
    <w:p w14:paraId="40C23973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OpenClaw Isolated / Automation </w:t>
      </w:r>
      <w:r w:rsidRPr="00A90330">
        <w:rPr>
          <w:rFonts w:ascii="Times New Roman" w:eastAsia="宋体" w:hAnsi="Times New Roman" w:cs="Times New Roman"/>
        </w:rPr>
        <w:t>单次</w:t>
      </w:r>
      <w:r w:rsidRPr="00A90330">
        <w:rPr>
          <w:rFonts w:ascii="Times New Roman" w:eastAsia="宋体" w:hAnsi="Times New Roman" w:cs="Times New Roman"/>
        </w:rPr>
        <w:t xml:space="preserve"> ≈ crew.kickoff / AMP kickoff_id</w:t>
      </w:r>
      <w:r w:rsidRPr="00A90330">
        <w:rPr>
          <w:rFonts w:ascii="Times New Roman" w:eastAsia="宋体" w:hAnsi="Times New Roman" w:cs="Times New Roman"/>
        </w:rPr>
        <w:t>。</w:t>
      </w:r>
    </w:p>
    <w:p w14:paraId="7622C392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Checkpoint resume ≈ </w:t>
      </w:r>
      <w:r w:rsidRPr="00A90330">
        <w:rPr>
          <w:rFonts w:ascii="Times New Roman" w:eastAsia="宋体" w:hAnsi="Times New Roman" w:cs="Times New Roman"/>
        </w:rPr>
        <w:t>失败恢复，不等同聊天续聊</w:t>
      </w:r>
      <w:r w:rsidRPr="00A90330">
        <w:rPr>
          <w:rFonts w:ascii="Times New Roman" w:eastAsia="宋体" w:hAnsi="Times New Roman" w:cs="Times New Roman"/>
        </w:rPr>
        <w:t xml:space="preserve"> API</w:t>
      </w:r>
      <w:r w:rsidRPr="00A90330">
        <w:rPr>
          <w:rFonts w:ascii="Times New Roman" w:eastAsia="宋体" w:hAnsi="Times New Roman" w:cs="Times New Roman"/>
        </w:rPr>
        <w:t>。</w:t>
      </w:r>
    </w:p>
    <w:p w14:paraId="2EB5AD3A" w14:textId="77777777" w:rsidR="001E6975" w:rsidRPr="00A90330" w:rsidRDefault="00000000">
      <w:pPr>
        <w:pStyle w:val="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任务模式</w:t>
      </w:r>
    </w:p>
    <w:p w14:paraId="0AC36736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1. Flows</w:t>
      </w:r>
      <w:r w:rsidRPr="00A90330">
        <w:rPr>
          <w:rFonts w:ascii="Times New Roman" w:eastAsia="宋体" w:hAnsi="Times New Roman" w:cs="Times New Roman"/>
        </w:rPr>
        <w:t>（骨干）</w:t>
      </w:r>
    </w:p>
    <w:p w14:paraId="055B2DA1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@start / @listen </w:t>
      </w:r>
      <w:r w:rsidRPr="00A90330">
        <w:rPr>
          <w:rFonts w:ascii="Times New Roman" w:eastAsia="宋体" w:hAnsi="Times New Roman" w:cs="Times New Roman"/>
        </w:rPr>
        <w:t>事件驱动；条件</w:t>
      </w:r>
      <w:r w:rsidRPr="00A90330">
        <w:rPr>
          <w:rFonts w:ascii="Times New Roman" w:eastAsia="宋体" w:hAnsi="Times New Roman" w:cs="Times New Roman"/>
        </w:rPr>
        <w:t xml:space="preserve"> or/and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Router</w:t>
      </w:r>
      <w:r w:rsidRPr="00A90330">
        <w:rPr>
          <w:rFonts w:ascii="Times New Roman" w:eastAsia="宋体" w:hAnsi="Times New Roman" w:cs="Times New Roman"/>
        </w:rPr>
        <w:t>、循环。</w:t>
      </w:r>
    </w:p>
    <w:p w14:paraId="15F23702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可嵌</w:t>
      </w:r>
      <w:r w:rsidRPr="00A90330">
        <w:rPr>
          <w:rFonts w:ascii="Times New Roman" w:eastAsia="宋体" w:hAnsi="Times New Roman" w:cs="Times New Roman"/>
        </w:rPr>
        <w:t xml:space="preserve"> Crew </w:t>
      </w:r>
      <w:r w:rsidRPr="00A90330">
        <w:rPr>
          <w:rFonts w:ascii="Times New Roman" w:eastAsia="宋体" w:hAnsi="Times New Roman" w:cs="Times New Roman"/>
        </w:rPr>
        <w:t>或直接</w:t>
      </w:r>
      <w:r w:rsidRPr="00A90330">
        <w:rPr>
          <w:rFonts w:ascii="Times New Roman" w:eastAsia="宋体" w:hAnsi="Times New Roman" w:cs="Times New Roman"/>
        </w:rPr>
        <w:t xml:space="preserve"> Agent</w:t>
      </w:r>
      <w:r w:rsidRPr="00A90330">
        <w:rPr>
          <w:rFonts w:ascii="Times New Roman" w:eastAsia="宋体" w:hAnsi="Times New Roman" w:cs="Times New Roman"/>
        </w:rPr>
        <w:t>；内置</w:t>
      </w:r>
      <w:r w:rsidRPr="00A90330">
        <w:rPr>
          <w:rFonts w:ascii="Times New Roman" w:eastAsia="宋体" w:hAnsi="Times New Roman" w:cs="Times New Roman"/>
        </w:rPr>
        <w:t xml:space="preserve"> Flow memory </w:t>
      </w:r>
      <w:r w:rsidRPr="00A90330">
        <w:rPr>
          <w:rFonts w:ascii="Times New Roman" w:eastAsia="宋体" w:hAnsi="Times New Roman" w:cs="Times New Roman"/>
        </w:rPr>
        <w:t>方法（</w:t>
      </w:r>
      <w:r w:rsidRPr="00A90330">
        <w:rPr>
          <w:rFonts w:ascii="Times New Roman" w:eastAsia="宋体" w:hAnsi="Times New Roman" w:cs="Times New Roman"/>
        </w:rPr>
        <w:t>remember/recall/extract</w:t>
      </w:r>
      <w:r w:rsidRPr="00A90330">
        <w:rPr>
          <w:rFonts w:ascii="Times New Roman" w:eastAsia="宋体" w:hAnsi="Times New Roman" w:cs="Times New Roman"/>
        </w:rPr>
        <w:t>）。</w:t>
      </w:r>
    </w:p>
    <w:p w14:paraId="08350014" w14:textId="77777777" w:rsidR="001E6975" w:rsidRPr="00A9033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t>HITL</w:t>
      </w:r>
      <w:r w:rsidRPr="00A90330">
        <w:rPr>
          <w:rFonts w:ascii="Times New Roman" w:eastAsia="宋体" w:hAnsi="Times New Roman" w:cs="Times New Roman"/>
          <w:lang w:eastAsia="zh-CN"/>
        </w:rPr>
        <w:t>：</w:t>
      </w:r>
      <w:r w:rsidRPr="00A90330">
        <w:rPr>
          <w:rFonts w:ascii="Times New Roman" w:eastAsia="宋体" w:hAnsi="Times New Roman" w:cs="Times New Roman"/>
          <w:lang w:eastAsia="zh-CN"/>
        </w:rPr>
        <w:t>`@human_feedback`</w:t>
      </w:r>
      <w:r w:rsidRPr="00A90330">
        <w:rPr>
          <w:rFonts w:ascii="Times New Roman" w:eastAsia="宋体" w:hAnsi="Times New Roman" w:cs="Times New Roman"/>
          <w:lang w:eastAsia="zh-CN"/>
        </w:rPr>
        <w:t>、</w:t>
      </w:r>
      <w:r w:rsidRPr="00A90330">
        <w:rPr>
          <w:rFonts w:ascii="Times New Roman" w:eastAsia="宋体" w:hAnsi="Times New Roman" w:cs="Times New Roman"/>
          <w:lang w:eastAsia="zh-CN"/>
        </w:rPr>
        <w:t xml:space="preserve">ask() </w:t>
      </w:r>
      <w:r w:rsidRPr="00A90330">
        <w:rPr>
          <w:rFonts w:ascii="Times New Roman" w:eastAsia="宋体" w:hAnsi="Times New Roman" w:cs="Times New Roman"/>
          <w:lang w:eastAsia="zh-CN"/>
        </w:rPr>
        <w:t>等（步骤审批</w:t>
      </w:r>
      <w:r w:rsidRPr="00A90330">
        <w:rPr>
          <w:rFonts w:ascii="Times New Roman" w:eastAsia="宋体" w:hAnsi="Times New Roman" w:cs="Times New Roman"/>
          <w:lang w:eastAsia="zh-CN"/>
        </w:rPr>
        <w:t xml:space="preserve"> ≠ </w:t>
      </w:r>
      <w:r w:rsidRPr="00A90330">
        <w:rPr>
          <w:rFonts w:ascii="Times New Roman" w:eastAsia="宋体" w:hAnsi="Times New Roman" w:cs="Times New Roman"/>
          <w:lang w:eastAsia="zh-CN"/>
        </w:rPr>
        <w:t>下一句聊天）。</w:t>
      </w:r>
    </w:p>
    <w:p w14:paraId="7450A327" w14:textId="77777777" w:rsidR="001E6975" w:rsidRPr="00A90330" w:rsidRDefault="00000000">
      <w:pPr>
        <w:rPr>
          <w:rFonts w:ascii="Times New Roman" w:eastAsia="宋体" w:hAnsi="Times New Roman" w:cs="Times New Roman"/>
        </w:rPr>
      </w:pPr>
      <w:proofErr w:type="spellStart"/>
      <w:r w:rsidRPr="00A90330">
        <w:rPr>
          <w:rFonts w:ascii="Times New Roman" w:eastAsia="宋体" w:hAnsi="Times New Roman" w:cs="Times New Roman"/>
        </w:rPr>
        <w:t>Flows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</w:t>
      </w:r>
      <w:proofErr w:type="spellEnd"/>
      <w:r w:rsidRPr="00A90330">
        <w:rPr>
          <w:rFonts w:ascii="Times New Roman" w:eastAsia="宋体" w:hAnsi="Times New Roman" w:cs="Times New Roman"/>
        </w:rPr>
        <w:t>://docs.crewai.com/v1.15.2/</w:t>
      </w:r>
      <w:proofErr w:type="spellStart"/>
      <w:r w:rsidRPr="00A90330">
        <w:rPr>
          <w:rFonts w:ascii="Times New Roman" w:eastAsia="宋体" w:hAnsi="Times New Roman" w:cs="Times New Roman"/>
        </w:rPr>
        <w:t>en</w:t>
      </w:r>
      <w:proofErr w:type="spellEnd"/>
      <w:r w:rsidRPr="00A90330">
        <w:rPr>
          <w:rFonts w:ascii="Times New Roman" w:eastAsia="宋体" w:hAnsi="Times New Roman" w:cs="Times New Roman"/>
        </w:rPr>
        <w:t>/concepts/flows</w:t>
      </w:r>
      <w:r w:rsidRPr="00A90330">
        <w:rPr>
          <w:rFonts w:ascii="Times New Roman" w:eastAsia="宋体" w:hAnsi="Times New Roman" w:cs="Times New Roman"/>
        </w:rPr>
        <w:t>）</w:t>
      </w:r>
    </w:p>
    <w:p w14:paraId="54900F98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2. Crews + Processes</w:t>
      </w:r>
    </w:p>
    <w:p w14:paraId="35B320F2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Crew = Agents + Tasks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`kickoff` / </w:t>
      </w:r>
      <w:r w:rsidRPr="00A90330">
        <w:rPr>
          <w:rFonts w:ascii="Times New Roman" w:eastAsia="宋体" w:hAnsi="Times New Roman" w:cs="Times New Roman"/>
        </w:rPr>
        <w:t>异步</w:t>
      </w:r>
      <w:r w:rsidRPr="00A90330">
        <w:rPr>
          <w:rFonts w:ascii="Times New Roman" w:eastAsia="宋体" w:hAnsi="Times New Roman" w:cs="Times New Roman"/>
        </w:rPr>
        <w:t xml:space="preserve"> / for_each / streaming</w:t>
      </w:r>
      <w:r w:rsidRPr="00A90330">
        <w:rPr>
          <w:rFonts w:ascii="Times New Roman" w:eastAsia="宋体" w:hAnsi="Times New Roman" w:cs="Times New Roman"/>
        </w:rPr>
        <w:t>。</w:t>
      </w:r>
    </w:p>
    <w:p w14:paraId="3403BEE1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Process.sequential</w:t>
      </w:r>
      <w:r w:rsidRPr="00A90330">
        <w:rPr>
          <w:rFonts w:ascii="Times New Roman" w:eastAsia="宋体" w:hAnsi="Times New Roman" w:cs="Times New Roman"/>
        </w:rPr>
        <w:t>：任务列表顺序，前序输出作后序上下文。</w:t>
      </w:r>
    </w:p>
    <w:p w14:paraId="0EBE84D9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Process.hierarchical</w:t>
      </w:r>
      <w:r w:rsidRPr="00A90330">
        <w:rPr>
          <w:rFonts w:ascii="Times New Roman" w:eastAsia="宋体" w:hAnsi="Times New Roman" w:cs="Times New Roman"/>
        </w:rPr>
        <w:t>：经理</w:t>
      </w:r>
      <w:r w:rsidRPr="00A90330">
        <w:rPr>
          <w:rFonts w:ascii="Times New Roman" w:eastAsia="宋体" w:hAnsi="Times New Roman" w:cs="Times New Roman"/>
        </w:rPr>
        <w:t xml:space="preserve"> Agent/LLM </w:t>
      </w:r>
      <w:r w:rsidRPr="00A90330">
        <w:rPr>
          <w:rFonts w:ascii="Times New Roman" w:eastAsia="宋体" w:hAnsi="Times New Roman" w:cs="Times New Roman"/>
        </w:rPr>
        <w:t>委派与验收；需</w:t>
      </w:r>
      <w:r w:rsidRPr="00A90330">
        <w:rPr>
          <w:rFonts w:ascii="Times New Roman" w:eastAsia="宋体" w:hAnsi="Times New Roman" w:cs="Times New Roman"/>
        </w:rPr>
        <w:t xml:space="preserve"> manager_llm </w:t>
      </w:r>
      <w:r w:rsidRPr="00A90330">
        <w:rPr>
          <w:rFonts w:ascii="Times New Roman" w:eastAsia="宋体" w:hAnsi="Times New Roman" w:cs="Times New Roman"/>
        </w:rPr>
        <w:t>或</w:t>
      </w:r>
      <w:r w:rsidRPr="00A90330">
        <w:rPr>
          <w:rFonts w:ascii="Times New Roman" w:eastAsia="宋体" w:hAnsi="Times New Roman" w:cs="Times New Roman"/>
        </w:rPr>
        <w:t xml:space="preserve"> manager_agent</w:t>
      </w:r>
      <w:r w:rsidRPr="00A90330">
        <w:rPr>
          <w:rFonts w:ascii="Times New Roman" w:eastAsia="宋体" w:hAnsi="Times New Roman" w:cs="Times New Roman"/>
        </w:rPr>
        <w:t>。</w:t>
      </w:r>
    </w:p>
    <w:p w14:paraId="3DFB3AC5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`planning=True` </w:t>
      </w:r>
      <w:r w:rsidRPr="00A90330">
        <w:rPr>
          <w:rFonts w:ascii="Times New Roman" w:eastAsia="宋体" w:hAnsi="Times New Roman" w:cs="Times New Roman"/>
        </w:rPr>
        <w:t>可启用规划能力。</w:t>
      </w:r>
    </w:p>
    <w:p w14:paraId="6A0A6B69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Crews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https://docs.crewai.com/v1.15.2/en/concepts/crews</w:t>
      </w:r>
      <w:r w:rsidRPr="00A90330">
        <w:rPr>
          <w:rFonts w:ascii="Times New Roman" w:eastAsia="宋体" w:hAnsi="Times New Roman" w:cs="Times New Roman"/>
        </w:rPr>
        <w:t>）</w:t>
      </w:r>
    </w:p>
    <w:p w14:paraId="2CC77ECD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Processes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https://docs.crewai.com/v1.15.2/en/concepts/processes</w:t>
      </w:r>
      <w:r w:rsidRPr="00A90330">
        <w:rPr>
          <w:rFonts w:ascii="Times New Roman" w:eastAsia="宋体" w:hAnsi="Times New Roman" w:cs="Times New Roman"/>
        </w:rPr>
        <w:t>）</w:t>
      </w:r>
    </w:p>
    <w:p w14:paraId="7C584846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3. </w:t>
      </w:r>
      <w:r w:rsidRPr="00A90330">
        <w:rPr>
          <w:rFonts w:ascii="Times New Roman" w:eastAsia="宋体" w:hAnsi="Times New Roman" w:cs="Times New Roman"/>
        </w:rPr>
        <w:t>本地</w:t>
      </w:r>
      <w:r w:rsidRPr="00A90330">
        <w:rPr>
          <w:rFonts w:ascii="Times New Roman" w:eastAsia="宋体" w:hAnsi="Times New Roman" w:cs="Times New Roman"/>
        </w:rPr>
        <w:t xml:space="preserve"> CLI / AMP Automations</w:t>
      </w:r>
    </w:p>
    <w:p w14:paraId="61D9A269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crewai CLI</w:t>
      </w:r>
      <w:r w:rsidRPr="00A90330">
        <w:rPr>
          <w:rFonts w:ascii="Times New Roman" w:eastAsia="宋体" w:hAnsi="Times New Roman" w:cs="Times New Roman"/>
        </w:rPr>
        <w:t>：项目脚手架、</w:t>
      </w:r>
      <w:r w:rsidRPr="00A90330">
        <w:rPr>
          <w:rFonts w:ascii="Times New Roman" w:eastAsia="宋体" w:hAnsi="Times New Roman" w:cs="Times New Roman"/>
        </w:rPr>
        <w:t>run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 xml:space="preserve">replay </w:t>
      </w:r>
      <w:r w:rsidRPr="00A90330">
        <w:rPr>
          <w:rFonts w:ascii="Times New Roman" w:eastAsia="宋体" w:hAnsi="Times New Roman" w:cs="Times New Roman"/>
        </w:rPr>
        <w:t>等。</w:t>
      </w:r>
    </w:p>
    <w:p w14:paraId="75386F15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AMP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>Automations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Triggers</w:t>
      </w:r>
      <w:r w:rsidRPr="00A90330">
        <w:rPr>
          <w:rFonts w:ascii="Times New Roman" w:eastAsia="宋体" w:hAnsi="Times New Roman" w:cs="Times New Roman"/>
        </w:rPr>
        <w:t>（</w:t>
      </w:r>
      <w:r w:rsidRPr="00A90330">
        <w:rPr>
          <w:rFonts w:ascii="Times New Roman" w:eastAsia="宋体" w:hAnsi="Times New Roman" w:cs="Times New Roman"/>
        </w:rPr>
        <w:t>Gmail/Slack/Webhook…</w:t>
      </w:r>
      <w:r w:rsidRPr="00A90330">
        <w:rPr>
          <w:rFonts w:ascii="Times New Roman" w:eastAsia="宋体" w:hAnsi="Times New Roman" w:cs="Times New Roman"/>
        </w:rPr>
        <w:t>）、</w:t>
      </w:r>
      <w:r w:rsidRPr="00A90330">
        <w:rPr>
          <w:rFonts w:ascii="Times New Roman" w:eastAsia="宋体" w:hAnsi="Times New Roman" w:cs="Times New Roman"/>
        </w:rPr>
        <w:t>Crew Studio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Traces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Webhook Streaming</w:t>
      </w:r>
      <w:r w:rsidRPr="00A90330">
        <w:rPr>
          <w:rFonts w:ascii="Times New Roman" w:eastAsia="宋体" w:hAnsi="Times New Roman" w:cs="Times New Roman"/>
        </w:rPr>
        <w:t>。</w:t>
      </w:r>
    </w:p>
    <w:p w14:paraId="110A69C6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lastRenderedPageBreak/>
        <w:t>任务模式</w:t>
      </w:r>
      <w:r w:rsidRPr="00A90330">
        <w:rPr>
          <w:rFonts w:ascii="Times New Roman" w:eastAsia="宋体" w:hAnsi="Times New Roman" w:cs="Times New Roman"/>
        </w:rPr>
        <w:t xml:space="preserve"> · </w:t>
      </w:r>
      <w:r w:rsidRPr="00A90330">
        <w:rPr>
          <w:rFonts w:ascii="Times New Roman" w:eastAsia="宋体" w:hAnsi="Times New Roman" w:cs="Times New Roman"/>
        </w:rPr>
        <w:t>核对摘要</w:t>
      </w:r>
    </w:p>
    <w:p w14:paraId="57888F32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保留：</w:t>
      </w:r>
      <w:r w:rsidRPr="00A90330">
        <w:rPr>
          <w:rFonts w:ascii="Times New Roman" w:eastAsia="宋体" w:hAnsi="Times New Roman" w:cs="Times New Roman"/>
        </w:rPr>
        <w:t xml:space="preserve">Flow </w:t>
      </w:r>
      <w:r w:rsidRPr="00A90330">
        <w:rPr>
          <w:rFonts w:ascii="Times New Roman" w:eastAsia="宋体" w:hAnsi="Times New Roman" w:cs="Times New Roman"/>
        </w:rPr>
        <w:t>为生产骨架；</w:t>
      </w:r>
      <w:r w:rsidRPr="00A90330">
        <w:rPr>
          <w:rFonts w:ascii="Times New Roman" w:eastAsia="宋体" w:hAnsi="Times New Roman" w:cs="Times New Roman"/>
        </w:rPr>
        <w:t>Crew sequential/hierarchical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>Conversational handle_turn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>Checkpoint</w:t>
      </w:r>
      <w:r w:rsidRPr="00A90330">
        <w:rPr>
          <w:rFonts w:ascii="Times New Roman" w:eastAsia="宋体" w:hAnsi="Times New Roman" w:cs="Times New Roman"/>
        </w:rPr>
        <w:t>。</w:t>
      </w:r>
    </w:p>
    <w:p w14:paraId="2CEA48D5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剔除：把「仅有</w:t>
      </w:r>
      <w:r w:rsidRPr="00A90330">
        <w:rPr>
          <w:rFonts w:ascii="Times New Roman" w:eastAsia="宋体" w:hAnsi="Times New Roman" w:cs="Times New Roman"/>
        </w:rPr>
        <w:t xml:space="preserve"> Agent </w:t>
      </w:r>
      <w:r w:rsidRPr="00A90330">
        <w:rPr>
          <w:rFonts w:ascii="Times New Roman" w:eastAsia="宋体" w:hAnsi="Times New Roman" w:cs="Times New Roman"/>
        </w:rPr>
        <w:t>单聊」写成框架全部能力。</w:t>
      </w:r>
    </w:p>
    <w:p w14:paraId="32F8DAC9" w14:textId="77777777" w:rsidR="001E6975" w:rsidRPr="00A90330" w:rsidRDefault="00000000">
      <w:pPr>
        <w:pStyle w:val="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web_fetch</w:t>
      </w:r>
      <w:r w:rsidRPr="00A90330">
        <w:rPr>
          <w:rFonts w:ascii="Times New Roman" w:eastAsia="宋体" w:hAnsi="Times New Roman" w:cs="Times New Roman"/>
        </w:rPr>
        <w:t>（及</w:t>
      </w:r>
      <w:r w:rsidRPr="00A90330">
        <w:rPr>
          <w:rFonts w:ascii="Times New Roman" w:eastAsia="宋体" w:hAnsi="Times New Roman" w:cs="Times New Roman"/>
        </w:rPr>
        <w:t xml:space="preserve"> Security Notice</w:t>
      </w:r>
      <w:r w:rsidRPr="00A90330">
        <w:rPr>
          <w:rFonts w:ascii="Times New Roman" w:eastAsia="宋体" w:hAnsi="Times New Roman" w:cs="Times New Roman"/>
        </w:rPr>
        <w:t>）</w:t>
      </w:r>
    </w:p>
    <w:p w14:paraId="0FEE2ED5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结论：</w:t>
      </w:r>
      <w:r w:rsidRPr="00A90330">
        <w:rPr>
          <w:rFonts w:ascii="Times New Roman" w:eastAsia="宋体" w:hAnsi="Times New Roman" w:cs="Times New Roman"/>
        </w:rPr>
        <w:t xml:space="preserve">CrewAI </w:t>
      </w:r>
      <w:r w:rsidRPr="00A90330">
        <w:rPr>
          <w:rFonts w:ascii="Times New Roman" w:eastAsia="宋体" w:hAnsi="Times New Roman" w:cs="Times New Roman"/>
        </w:rPr>
        <w:t>框架层没有名为</w:t>
      </w:r>
      <w:r w:rsidRPr="00A90330">
        <w:rPr>
          <w:rFonts w:ascii="Times New Roman" w:eastAsia="宋体" w:hAnsi="Times New Roman" w:cs="Times New Roman"/>
        </w:rPr>
        <w:t xml:space="preserve"> `web_fetch` / `WebFetch` </w:t>
      </w:r>
      <w:r w:rsidRPr="00A90330">
        <w:rPr>
          <w:rFonts w:ascii="Times New Roman" w:eastAsia="宋体" w:hAnsi="Times New Roman" w:cs="Times New Roman"/>
        </w:rPr>
        <w:t>的内置工具，也没有文档化的</w:t>
      </w:r>
      <w:r w:rsidRPr="00A90330">
        <w:rPr>
          <w:rFonts w:ascii="Times New Roman" w:eastAsia="宋体" w:hAnsi="Times New Roman" w:cs="Times New Roman"/>
        </w:rPr>
        <w:t xml:space="preserve"> OpenClaw </w:t>
      </w:r>
      <w:r w:rsidRPr="00A90330">
        <w:rPr>
          <w:rFonts w:ascii="Times New Roman" w:eastAsia="宋体" w:hAnsi="Times New Roman" w:cs="Times New Roman"/>
        </w:rPr>
        <w:t>式</w:t>
      </w:r>
      <w:r w:rsidRPr="00A90330">
        <w:rPr>
          <w:rFonts w:ascii="Times New Roman" w:eastAsia="宋体" w:hAnsi="Times New Roman" w:cs="Times New Roman"/>
        </w:rPr>
        <w:t xml:space="preserve"> SECURITY NOTICE / EXTERNAL_UNTRUSTED_CONTENT </w:t>
      </w:r>
      <w:r w:rsidRPr="00A90330">
        <w:rPr>
          <w:rFonts w:ascii="Times New Roman" w:eastAsia="宋体" w:hAnsi="Times New Roman" w:cs="Times New Roman"/>
        </w:rPr>
        <w:t>包装。网页进入上下文依赖</w:t>
      </w:r>
      <w:r w:rsidRPr="00A90330">
        <w:rPr>
          <w:rFonts w:ascii="Times New Roman" w:eastAsia="宋体" w:hAnsi="Times New Roman" w:cs="Times New Roman"/>
        </w:rPr>
        <w:t xml:space="preserve"> crewai_tools / MCP / Apps </w:t>
      </w:r>
      <w:r w:rsidRPr="00A90330">
        <w:rPr>
          <w:rFonts w:ascii="Times New Roman" w:eastAsia="宋体" w:hAnsi="Times New Roman" w:cs="Times New Roman"/>
        </w:rPr>
        <w:t>等可安装或可连接能力；</w:t>
      </w:r>
      <w:r w:rsidRPr="00A90330">
        <w:rPr>
          <w:rFonts w:ascii="Times New Roman" w:eastAsia="宋体" w:hAnsi="Times New Roman" w:cs="Times New Roman"/>
        </w:rPr>
        <w:t xml:space="preserve">MCP </w:t>
      </w:r>
      <w:r w:rsidRPr="00A90330">
        <w:rPr>
          <w:rFonts w:ascii="Times New Roman" w:eastAsia="宋体" w:hAnsi="Times New Roman" w:cs="Times New Roman"/>
        </w:rPr>
        <w:t>文档单独警告</w:t>
      </w:r>
      <w:r w:rsidRPr="00A90330">
        <w:rPr>
          <w:rFonts w:ascii="Times New Roman" w:eastAsia="宋体" w:hAnsi="Times New Roman" w:cs="Times New Roman"/>
        </w:rPr>
        <w:t xml:space="preserve"> tool metadata prompt injection</w:t>
      </w:r>
      <w:r w:rsidRPr="00A90330">
        <w:rPr>
          <w:rFonts w:ascii="Times New Roman" w:eastAsia="宋体" w:hAnsi="Times New Roman" w:cs="Times New Roman"/>
        </w:rPr>
        <w:t>。</w:t>
      </w:r>
    </w:p>
    <w:p w14:paraId="3F8764BD" w14:textId="77777777" w:rsidR="001E6975" w:rsidRPr="00A90330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t xml:space="preserve">1. </w:t>
      </w:r>
      <w:r w:rsidRPr="00A90330">
        <w:rPr>
          <w:rFonts w:ascii="Times New Roman" w:eastAsia="宋体" w:hAnsi="Times New Roman" w:cs="Times New Roman"/>
          <w:lang w:eastAsia="zh-CN"/>
        </w:rPr>
        <w:t>典型网页工具（非内置唯一名）</w:t>
      </w:r>
    </w:p>
    <w:p w14:paraId="48308BD0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`</w:t>
      </w:r>
      <w:proofErr w:type="spellStart"/>
      <w:r w:rsidRPr="00A90330">
        <w:rPr>
          <w:rFonts w:ascii="Times New Roman" w:eastAsia="宋体" w:hAnsi="Times New Roman" w:cs="Times New Roman"/>
        </w:rPr>
        <w:t>ScrapeWebsiteTool</w:t>
      </w:r>
      <w:proofErr w:type="spellEnd"/>
      <w:r w:rsidRPr="00A90330">
        <w:rPr>
          <w:rFonts w:ascii="Times New Roman" w:eastAsia="宋体" w:hAnsi="Times New Roman" w:cs="Times New Roman"/>
        </w:rPr>
        <w:t>`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 xml:space="preserve">HTTP </w:t>
      </w:r>
      <w:proofErr w:type="spellStart"/>
      <w:r w:rsidRPr="00A90330">
        <w:rPr>
          <w:rFonts w:ascii="Times New Roman" w:eastAsia="宋体" w:hAnsi="Times New Roman" w:cs="Times New Roman"/>
        </w:rPr>
        <w:t>拉页并解析</w:t>
      </w:r>
      <w:proofErr w:type="spellEnd"/>
      <w:r w:rsidRPr="00A90330">
        <w:rPr>
          <w:rFonts w:ascii="Times New Roman" w:eastAsia="宋体" w:hAnsi="Times New Roman" w:cs="Times New Roman"/>
        </w:rPr>
        <w:t xml:space="preserve"> </w:t>
      </w:r>
      <w:proofErr w:type="spellStart"/>
      <w:r w:rsidRPr="00A90330">
        <w:rPr>
          <w:rFonts w:ascii="Times New Roman" w:eastAsia="宋体" w:hAnsi="Times New Roman" w:cs="Times New Roman"/>
        </w:rPr>
        <w:t>HTML</w:t>
      </w:r>
      <w:r w:rsidRPr="00A90330">
        <w:rPr>
          <w:rFonts w:ascii="Times New Roman" w:eastAsia="宋体" w:hAnsi="Times New Roman" w:cs="Times New Roman"/>
        </w:rPr>
        <w:t>；可固定</w:t>
      </w:r>
      <w:proofErr w:type="spellEnd"/>
      <w:r w:rsidRPr="00A90330">
        <w:rPr>
          <w:rFonts w:ascii="Times New Roman" w:eastAsia="宋体" w:hAnsi="Times New Roman" w:cs="Times New Roman"/>
        </w:rPr>
        <w:t xml:space="preserve"> </w:t>
      </w:r>
      <w:proofErr w:type="spellStart"/>
      <w:r w:rsidRPr="00A90330">
        <w:rPr>
          <w:rFonts w:ascii="Times New Roman" w:eastAsia="宋体" w:hAnsi="Times New Roman" w:cs="Times New Roman"/>
        </w:rPr>
        <w:t>website_url</w:t>
      </w:r>
      <w:proofErr w:type="spellEnd"/>
      <w:r w:rsidRPr="00A90330">
        <w:rPr>
          <w:rFonts w:ascii="Times New Roman" w:eastAsia="宋体" w:hAnsi="Times New Roman" w:cs="Times New Roman"/>
        </w:rPr>
        <w:t xml:space="preserve"> </w:t>
      </w:r>
      <w:r w:rsidRPr="00A90330">
        <w:rPr>
          <w:rFonts w:ascii="Times New Roman" w:eastAsia="宋体" w:hAnsi="Times New Roman" w:cs="Times New Roman"/>
        </w:rPr>
        <w:t>或运行时任意</w:t>
      </w:r>
      <w:r w:rsidRPr="00A90330">
        <w:rPr>
          <w:rFonts w:ascii="Times New Roman" w:eastAsia="宋体" w:hAnsi="Times New Roman" w:cs="Times New Roman"/>
        </w:rPr>
        <w:t xml:space="preserve"> URL</w:t>
      </w:r>
      <w:r w:rsidRPr="00A90330">
        <w:rPr>
          <w:rFonts w:ascii="Times New Roman" w:eastAsia="宋体" w:hAnsi="Times New Roman" w:cs="Times New Roman"/>
        </w:rPr>
        <w:t>。</w:t>
      </w:r>
    </w:p>
    <w:p w14:paraId="09708CA6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Firecrawl / Scrapfly / Selenium / Spider / Stagehand / Browserbase / Hyperbrowser / Bright Data / Oxylabs / You.com Contents </w:t>
      </w:r>
      <w:r w:rsidRPr="00A90330">
        <w:rPr>
          <w:rFonts w:ascii="Times New Roman" w:eastAsia="宋体" w:hAnsi="Times New Roman" w:cs="Times New Roman"/>
        </w:rPr>
        <w:t>等</w:t>
      </w:r>
      <w:r w:rsidRPr="00A90330">
        <w:rPr>
          <w:rFonts w:ascii="Times New Roman" w:eastAsia="宋体" w:hAnsi="Times New Roman" w:cs="Times New Roman"/>
        </w:rPr>
        <w:t xml:space="preserve"> scraping </w:t>
      </w:r>
      <w:r w:rsidRPr="00A90330">
        <w:rPr>
          <w:rFonts w:ascii="Times New Roman" w:eastAsia="宋体" w:hAnsi="Times New Roman" w:cs="Times New Roman"/>
        </w:rPr>
        <w:t>套件。</w:t>
      </w:r>
    </w:p>
    <w:p w14:paraId="3DD066DD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搜索侧：</w:t>
      </w:r>
      <w:r w:rsidRPr="00A90330">
        <w:rPr>
          <w:rFonts w:ascii="Times New Roman" w:eastAsia="宋体" w:hAnsi="Times New Roman" w:cs="Times New Roman"/>
        </w:rPr>
        <w:t>`SerperDevTool`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Tavily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Exa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Brave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WebsiteSearchTool</w:t>
      </w:r>
      <w:r w:rsidRPr="00A90330">
        <w:rPr>
          <w:rFonts w:ascii="Times New Roman" w:eastAsia="宋体" w:hAnsi="Times New Roman" w:cs="Times New Roman"/>
        </w:rPr>
        <w:t>（网站内容</w:t>
      </w:r>
      <w:r w:rsidRPr="00A90330">
        <w:rPr>
          <w:rFonts w:ascii="Times New Roman" w:eastAsia="宋体" w:hAnsi="Times New Roman" w:cs="Times New Roman"/>
        </w:rPr>
        <w:t xml:space="preserve"> RAG</w:t>
      </w:r>
      <w:r w:rsidRPr="00A90330">
        <w:rPr>
          <w:rFonts w:ascii="Times New Roman" w:eastAsia="宋体" w:hAnsi="Times New Roman" w:cs="Times New Roman"/>
        </w:rPr>
        <w:t>）等。</w:t>
      </w:r>
    </w:p>
    <w:p w14:paraId="7F070CB7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ApifyActorsTool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MultiOnTool</w:t>
      </w:r>
      <w:r w:rsidRPr="00A90330">
        <w:rPr>
          <w:rFonts w:ascii="Times New Roman" w:eastAsia="宋体" w:hAnsi="Times New Roman" w:cs="Times New Roman"/>
        </w:rPr>
        <w:t>：更偏爬虫</w:t>
      </w:r>
      <w:r w:rsidRPr="00A90330">
        <w:rPr>
          <w:rFonts w:ascii="Times New Roman" w:eastAsia="宋体" w:hAnsi="Times New Roman" w:cs="Times New Roman"/>
        </w:rPr>
        <w:t>/</w:t>
      </w:r>
      <w:r w:rsidRPr="00A90330">
        <w:rPr>
          <w:rFonts w:ascii="Times New Roman" w:eastAsia="宋体" w:hAnsi="Times New Roman" w:cs="Times New Roman"/>
        </w:rPr>
        <w:t>浏览器自动化平台。</w:t>
      </w:r>
    </w:p>
    <w:p w14:paraId="4C7FBFEA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Web Scraping Overview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https://docs.crewai.com/v1.15.2/en/tools/web-scraping/overview</w:t>
      </w:r>
      <w:r w:rsidRPr="00A90330">
        <w:rPr>
          <w:rFonts w:ascii="Times New Roman" w:eastAsia="宋体" w:hAnsi="Times New Roman" w:cs="Times New Roman"/>
        </w:rPr>
        <w:t>）</w:t>
      </w:r>
    </w:p>
    <w:p w14:paraId="5BF26287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ScrapeWebsiteTool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https://docs.crewai.com/v1.15.2/en/tools/web-scraping/scrapewebsitetool</w:t>
      </w:r>
      <w:r w:rsidRPr="00A90330">
        <w:rPr>
          <w:rFonts w:ascii="Times New Roman" w:eastAsia="宋体" w:hAnsi="Times New Roman" w:cs="Times New Roman"/>
        </w:rPr>
        <w:t>）</w:t>
      </w:r>
    </w:p>
    <w:p w14:paraId="7CBAABCE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SerperDevTool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https://docs.crewai.com/v1.15.2/en/tools/search-research/serperdevtool</w:t>
      </w:r>
      <w:r w:rsidRPr="00A90330">
        <w:rPr>
          <w:rFonts w:ascii="Times New Roman" w:eastAsia="宋体" w:hAnsi="Times New Roman" w:cs="Times New Roman"/>
        </w:rPr>
        <w:t>）</w:t>
      </w:r>
    </w:p>
    <w:p w14:paraId="205E0B14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2. Knowledge URL </w:t>
      </w:r>
      <w:r w:rsidRPr="00A90330">
        <w:rPr>
          <w:rFonts w:ascii="Times New Roman" w:eastAsia="宋体" w:hAnsi="Times New Roman" w:cs="Times New Roman"/>
        </w:rPr>
        <w:t>源</w:t>
      </w:r>
      <w:r w:rsidRPr="00A90330">
        <w:rPr>
          <w:rFonts w:ascii="Times New Roman" w:eastAsia="宋体" w:hAnsi="Times New Roman" w:cs="Times New Roman"/>
        </w:rPr>
        <w:t xml:space="preserve"> ≠ </w:t>
      </w:r>
      <w:r w:rsidRPr="00A90330">
        <w:rPr>
          <w:rFonts w:ascii="Times New Roman" w:eastAsia="宋体" w:hAnsi="Times New Roman" w:cs="Times New Roman"/>
        </w:rPr>
        <w:t>实时</w:t>
      </w:r>
      <w:r w:rsidRPr="00A90330">
        <w:rPr>
          <w:rFonts w:ascii="Times New Roman" w:eastAsia="宋体" w:hAnsi="Times New Roman" w:cs="Times New Roman"/>
        </w:rPr>
        <w:t xml:space="preserve"> web_fetch</w:t>
      </w:r>
    </w:p>
    <w:p w14:paraId="52DBC0E0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Knowledge</w:t>
      </w:r>
      <w:r w:rsidRPr="00A90330">
        <w:rPr>
          <w:rFonts w:ascii="Times New Roman" w:eastAsia="宋体" w:hAnsi="Times New Roman" w:cs="Times New Roman"/>
        </w:rPr>
        <w:t>：文档</w:t>
      </w:r>
      <w:r w:rsidRPr="00A90330">
        <w:rPr>
          <w:rFonts w:ascii="Times New Roman" w:eastAsia="宋体" w:hAnsi="Times New Roman" w:cs="Times New Roman"/>
        </w:rPr>
        <w:t>/</w:t>
      </w:r>
      <w:r w:rsidRPr="00A90330">
        <w:rPr>
          <w:rFonts w:ascii="Times New Roman" w:eastAsia="宋体" w:hAnsi="Times New Roman" w:cs="Times New Roman"/>
        </w:rPr>
        <w:t>文件</w:t>
      </w:r>
      <w:r w:rsidRPr="00A90330">
        <w:rPr>
          <w:rFonts w:ascii="Times New Roman" w:eastAsia="宋体" w:hAnsi="Times New Roman" w:cs="Times New Roman"/>
        </w:rPr>
        <w:t xml:space="preserve">/URL </w:t>
      </w:r>
      <w:r w:rsidRPr="00A90330">
        <w:rPr>
          <w:rFonts w:ascii="Times New Roman" w:eastAsia="宋体" w:hAnsi="Times New Roman" w:cs="Times New Roman"/>
        </w:rPr>
        <w:t>语义检索（</w:t>
      </w:r>
      <w:r w:rsidRPr="00A90330">
        <w:rPr>
          <w:rFonts w:ascii="Times New Roman" w:eastAsia="宋体" w:hAnsi="Times New Roman" w:cs="Times New Roman"/>
        </w:rPr>
        <w:t>RAG</w:t>
      </w:r>
      <w:r w:rsidRPr="00A90330">
        <w:rPr>
          <w:rFonts w:ascii="Times New Roman" w:eastAsia="宋体" w:hAnsi="Times New Roman" w:cs="Times New Roman"/>
        </w:rPr>
        <w:t>）注入「知道什么」；与</w:t>
      </w:r>
      <w:r w:rsidRPr="00A90330">
        <w:rPr>
          <w:rFonts w:ascii="Times New Roman" w:eastAsia="宋体" w:hAnsi="Times New Roman" w:cs="Times New Roman"/>
        </w:rPr>
        <w:t xml:space="preserve"> agent </w:t>
      </w:r>
      <w:r w:rsidRPr="00A90330">
        <w:rPr>
          <w:rFonts w:ascii="Times New Roman" w:eastAsia="宋体" w:hAnsi="Times New Roman" w:cs="Times New Roman"/>
        </w:rPr>
        <w:t>调用</w:t>
      </w:r>
      <w:r w:rsidRPr="00A90330">
        <w:rPr>
          <w:rFonts w:ascii="Times New Roman" w:eastAsia="宋体" w:hAnsi="Times New Roman" w:cs="Times New Roman"/>
        </w:rPr>
        <w:t xml:space="preserve"> ScrapeWebsiteTool </w:t>
      </w:r>
      <w:r w:rsidRPr="00A90330">
        <w:rPr>
          <w:rFonts w:ascii="Times New Roman" w:eastAsia="宋体" w:hAnsi="Times New Roman" w:cs="Times New Roman"/>
        </w:rPr>
        <w:t>的实时抓取不同威胁时序。</w:t>
      </w:r>
    </w:p>
    <w:p w14:paraId="53833D92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3. Security Notice </w:t>
      </w:r>
      <w:r w:rsidRPr="00A90330">
        <w:rPr>
          <w:rFonts w:ascii="Times New Roman" w:eastAsia="宋体" w:hAnsi="Times New Roman" w:cs="Times New Roman"/>
        </w:rPr>
        <w:t>对照</w:t>
      </w:r>
    </w:p>
    <w:p w14:paraId="6CDDEEF7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工具文档不说明把</w:t>
      </w:r>
      <w:r w:rsidRPr="00A90330">
        <w:rPr>
          <w:rFonts w:ascii="Times New Roman" w:eastAsia="宋体" w:hAnsi="Times New Roman" w:cs="Times New Roman"/>
        </w:rPr>
        <w:t xml:space="preserve"> scrape/search </w:t>
      </w:r>
      <w:r w:rsidRPr="00A90330">
        <w:rPr>
          <w:rFonts w:ascii="Times New Roman" w:eastAsia="宋体" w:hAnsi="Times New Roman" w:cs="Times New Roman"/>
        </w:rPr>
        <w:t>结果包进</w:t>
      </w:r>
      <w:r w:rsidRPr="00A90330">
        <w:rPr>
          <w:rFonts w:ascii="Times New Roman" w:eastAsia="宋体" w:hAnsi="Times New Roman" w:cs="Times New Roman"/>
        </w:rPr>
        <w:t xml:space="preserve"> SECURITY NOTICE</w:t>
      </w:r>
      <w:r w:rsidRPr="00A90330">
        <w:rPr>
          <w:rFonts w:ascii="Times New Roman" w:eastAsia="宋体" w:hAnsi="Times New Roman" w:cs="Times New Roman"/>
        </w:rPr>
        <w:t>。</w:t>
      </w:r>
    </w:p>
    <w:p w14:paraId="19256D46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MCP Security</w:t>
      </w:r>
      <w:r w:rsidRPr="00A90330">
        <w:rPr>
          <w:rFonts w:ascii="Times New Roman" w:eastAsia="宋体" w:hAnsi="Times New Roman" w:cs="Times New Roman"/>
        </w:rPr>
        <w:t>：仅信任的</w:t>
      </w:r>
      <w:r w:rsidRPr="00A90330">
        <w:rPr>
          <w:rFonts w:ascii="Times New Roman" w:eastAsia="宋体" w:hAnsi="Times New Roman" w:cs="Times New Roman"/>
        </w:rPr>
        <w:t xml:space="preserve"> MCP</w:t>
      </w:r>
      <w:r w:rsidRPr="00A90330">
        <w:rPr>
          <w:rFonts w:ascii="Times New Roman" w:eastAsia="宋体" w:hAnsi="Times New Roman" w:cs="Times New Roman"/>
        </w:rPr>
        <w:t>；恶意</w:t>
      </w:r>
      <w:r w:rsidRPr="00A90330">
        <w:rPr>
          <w:rFonts w:ascii="Times New Roman" w:eastAsia="宋体" w:hAnsi="Times New Roman" w:cs="Times New Roman"/>
        </w:rPr>
        <w:t xml:space="preserve"> tool metadata </w:t>
      </w:r>
      <w:r w:rsidRPr="00A90330">
        <w:rPr>
          <w:rFonts w:ascii="Times New Roman" w:eastAsia="宋体" w:hAnsi="Times New Roman" w:cs="Times New Roman"/>
        </w:rPr>
        <w:t>可在「列出工具」阶段即污染</w:t>
      </w:r>
      <w:r w:rsidRPr="00A90330">
        <w:rPr>
          <w:rFonts w:ascii="Times New Roman" w:eastAsia="宋体" w:hAnsi="Times New Roman" w:cs="Times New Roman"/>
        </w:rPr>
        <w:t xml:space="preserve"> LLM</w:t>
      </w:r>
      <w:r w:rsidRPr="00A90330">
        <w:rPr>
          <w:rFonts w:ascii="Times New Roman" w:eastAsia="宋体" w:hAnsi="Times New Roman" w:cs="Times New Roman"/>
        </w:rPr>
        <w:t>；含「</w:t>
      </w:r>
      <w:r w:rsidRPr="00A90330">
        <w:rPr>
          <w:rFonts w:ascii="Times New Roman" w:eastAsia="宋体" w:hAnsi="Times New Roman" w:cs="Times New Roman"/>
        </w:rPr>
        <w:t>hijack reasoning / prompt injection</w:t>
      </w:r>
      <w:r w:rsidRPr="00A90330">
        <w:rPr>
          <w:rFonts w:ascii="Times New Roman" w:eastAsia="宋体" w:hAnsi="Times New Roman" w:cs="Times New Roman"/>
        </w:rPr>
        <w:t>」表述。</w:t>
      </w:r>
    </w:p>
    <w:p w14:paraId="4BDDCD80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Memory Privacy Note</w:t>
      </w:r>
      <w:r w:rsidRPr="00A90330">
        <w:rPr>
          <w:rFonts w:ascii="Times New Roman" w:eastAsia="宋体" w:hAnsi="Times New Roman" w:cs="Times New Roman"/>
        </w:rPr>
        <w:t>：记忆内容会送给分析用</w:t>
      </w:r>
      <w:r w:rsidRPr="00A90330">
        <w:rPr>
          <w:rFonts w:ascii="Times New Roman" w:eastAsia="宋体" w:hAnsi="Times New Roman" w:cs="Times New Roman"/>
        </w:rPr>
        <w:t xml:space="preserve"> LLM——</w:t>
      </w:r>
      <w:r w:rsidRPr="00A90330">
        <w:rPr>
          <w:rFonts w:ascii="Times New Roman" w:eastAsia="宋体" w:hAnsi="Times New Roman" w:cs="Times New Roman"/>
        </w:rPr>
        <w:t>敏感数据宜本地</w:t>
      </w:r>
      <w:r w:rsidRPr="00A90330">
        <w:rPr>
          <w:rFonts w:ascii="Times New Roman" w:eastAsia="宋体" w:hAnsi="Times New Roman" w:cs="Times New Roman"/>
        </w:rPr>
        <w:t xml:space="preserve"> LLM</w:t>
      </w:r>
      <w:r w:rsidRPr="00A90330">
        <w:rPr>
          <w:rFonts w:ascii="Times New Roman" w:eastAsia="宋体" w:hAnsi="Times New Roman" w:cs="Times New Roman"/>
        </w:rPr>
        <w:t>；这不是网页</w:t>
      </w:r>
      <w:r w:rsidRPr="00A90330">
        <w:rPr>
          <w:rFonts w:ascii="Times New Roman" w:eastAsia="宋体" w:hAnsi="Times New Roman" w:cs="Times New Roman"/>
        </w:rPr>
        <w:t xml:space="preserve"> untrusted wrapper</w:t>
      </w:r>
      <w:r w:rsidRPr="00A90330">
        <w:rPr>
          <w:rFonts w:ascii="Times New Roman" w:eastAsia="宋体" w:hAnsi="Times New Roman" w:cs="Times New Roman"/>
        </w:rPr>
        <w:t>。</w:t>
      </w:r>
    </w:p>
    <w:p w14:paraId="172194C0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MCP Security Considerations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https://docs.crewai.com/v1.15.2/en/mcp/security</w:t>
      </w:r>
      <w:r w:rsidRPr="00A90330">
        <w:rPr>
          <w:rFonts w:ascii="Times New Roman" w:eastAsia="宋体" w:hAnsi="Times New Roman" w:cs="Times New Roman"/>
        </w:rPr>
        <w:t>）</w:t>
      </w:r>
    </w:p>
    <w:p w14:paraId="7E5436C7" w14:textId="77777777" w:rsidR="001E6975" w:rsidRPr="00A90330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lastRenderedPageBreak/>
        <w:t>威胁模型映射（研究，非官方）</w:t>
      </w:r>
    </w:p>
    <w:p w14:paraId="7FC676DC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A90330">
        <w:rPr>
          <w:rFonts w:ascii="Times New Roman" w:eastAsia="宋体" w:hAnsi="Times New Roman" w:cs="Times New Roman"/>
        </w:rPr>
        <w:t>外网</w:t>
      </w:r>
      <w:proofErr w:type="spellEnd"/>
      <w:r w:rsidRPr="00A90330">
        <w:rPr>
          <w:rFonts w:ascii="Times New Roman" w:eastAsia="宋体" w:hAnsi="Times New Roman" w:cs="Times New Roman"/>
        </w:rPr>
        <w:t xml:space="preserve"> scrape/search → tool result → Agent LLM → </w:t>
      </w:r>
      <w:r w:rsidRPr="00A90330">
        <w:rPr>
          <w:rFonts w:ascii="Times New Roman" w:eastAsia="宋体" w:hAnsi="Times New Roman" w:cs="Times New Roman"/>
        </w:rPr>
        <w:t>后续</w:t>
      </w:r>
      <w:r w:rsidRPr="00A90330">
        <w:rPr>
          <w:rFonts w:ascii="Times New Roman" w:eastAsia="宋体" w:hAnsi="Times New Roman" w:cs="Times New Roman"/>
        </w:rPr>
        <w:t xml:space="preserve"> Tool/App/</w:t>
      </w:r>
      <w:r w:rsidRPr="00A90330">
        <w:rPr>
          <w:rFonts w:ascii="Times New Roman" w:eastAsia="宋体" w:hAnsi="Times New Roman" w:cs="Times New Roman"/>
        </w:rPr>
        <w:t>委派：间接注入面。</w:t>
      </w:r>
    </w:p>
    <w:p w14:paraId="7BCADED0" w14:textId="77777777" w:rsidR="001E6975" w:rsidRPr="00A9033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t>恶意</w:t>
      </w:r>
      <w:r w:rsidRPr="00A90330">
        <w:rPr>
          <w:rFonts w:ascii="Times New Roman" w:eastAsia="宋体" w:hAnsi="Times New Roman" w:cs="Times New Roman"/>
          <w:lang w:eastAsia="zh-CN"/>
        </w:rPr>
        <w:t xml:space="preserve"> MCP metadata</w:t>
      </w:r>
      <w:r w:rsidRPr="00A90330">
        <w:rPr>
          <w:rFonts w:ascii="Times New Roman" w:eastAsia="宋体" w:hAnsi="Times New Roman" w:cs="Times New Roman"/>
          <w:lang w:eastAsia="zh-CN"/>
        </w:rPr>
        <w:t>：无需实际调用工具即可注入</w:t>
      </w:r>
      <w:r w:rsidRPr="00A90330">
        <w:rPr>
          <w:rFonts w:ascii="Times New Roman" w:eastAsia="宋体" w:hAnsi="Times New Roman" w:cs="Times New Roman"/>
          <w:lang w:eastAsia="zh-CN"/>
        </w:rPr>
        <w:t>——</w:t>
      </w:r>
      <w:r w:rsidRPr="00A90330">
        <w:rPr>
          <w:rFonts w:ascii="Times New Roman" w:eastAsia="宋体" w:hAnsi="Times New Roman" w:cs="Times New Roman"/>
          <w:lang w:eastAsia="zh-CN"/>
        </w:rPr>
        <w:t>额外攻击面。</w:t>
      </w:r>
    </w:p>
    <w:p w14:paraId="30D2CC5F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A90330">
        <w:rPr>
          <w:rFonts w:ascii="Times New Roman" w:eastAsia="宋体" w:hAnsi="Times New Roman" w:cs="Times New Roman"/>
        </w:rPr>
        <w:t>若记忆开启且写入含网页派生内容：跨</w:t>
      </w:r>
      <w:proofErr w:type="spellEnd"/>
      <w:r w:rsidRPr="00A90330">
        <w:rPr>
          <w:rFonts w:ascii="Times New Roman" w:eastAsia="宋体" w:hAnsi="Times New Roman" w:cs="Times New Roman"/>
        </w:rPr>
        <w:t xml:space="preserve"> kickoff/session </w:t>
      </w:r>
      <w:proofErr w:type="spellStart"/>
      <w:r w:rsidRPr="00A90330">
        <w:rPr>
          <w:rFonts w:ascii="Times New Roman" w:eastAsia="宋体" w:hAnsi="Times New Roman" w:cs="Times New Roman"/>
        </w:rPr>
        <w:t>的持久化污染（配合</w:t>
      </w:r>
      <w:proofErr w:type="spellEnd"/>
      <w:r w:rsidRPr="00A90330">
        <w:rPr>
          <w:rFonts w:ascii="Times New Roman" w:eastAsia="宋体" w:hAnsi="Times New Roman" w:cs="Times New Roman"/>
        </w:rPr>
        <w:t xml:space="preserve"> scopes/source </w:t>
      </w:r>
      <w:r w:rsidRPr="00A90330">
        <w:rPr>
          <w:rFonts w:ascii="Times New Roman" w:eastAsia="宋体" w:hAnsi="Times New Roman" w:cs="Times New Roman"/>
        </w:rPr>
        <w:t>分析）。</w:t>
      </w:r>
    </w:p>
    <w:p w14:paraId="21F72743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对比：</w:t>
      </w:r>
      <w:r w:rsidRPr="00A90330">
        <w:rPr>
          <w:rFonts w:ascii="Times New Roman" w:eastAsia="宋体" w:hAnsi="Times New Roman" w:cs="Times New Roman"/>
        </w:rPr>
        <w:t>Codex web_search+treat untrusted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>Cline fetch_web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>OpenClaw web_fetch+NOTICE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CrewAI = </w:t>
      </w:r>
      <w:r w:rsidRPr="00A90330">
        <w:rPr>
          <w:rFonts w:ascii="Times New Roman" w:eastAsia="宋体" w:hAnsi="Times New Roman" w:cs="Times New Roman"/>
        </w:rPr>
        <w:t>可选工具生态</w:t>
      </w:r>
      <w:r w:rsidRPr="00A90330">
        <w:rPr>
          <w:rFonts w:ascii="Times New Roman" w:eastAsia="宋体" w:hAnsi="Times New Roman" w:cs="Times New Roman"/>
        </w:rPr>
        <w:t xml:space="preserve"> + MCP </w:t>
      </w:r>
      <w:r w:rsidRPr="00A90330">
        <w:rPr>
          <w:rFonts w:ascii="Times New Roman" w:eastAsia="宋体" w:hAnsi="Times New Roman" w:cs="Times New Roman"/>
        </w:rPr>
        <w:t>警告。</w:t>
      </w:r>
    </w:p>
    <w:p w14:paraId="21AA0B82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  <w:sz w:val="18"/>
        </w:rPr>
        <w:t>典型（官方示例思路）：</w:t>
      </w:r>
      <w:r w:rsidRPr="00A90330">
        <w:rPr>
          <w:rFonts w:ascii="Times New Roman" w:eastAsia="宋体" w:hAnsi="Times New Roman" w:cs="Times New Roman"/>
          <w:sz w:val="18"/>
        </w:rPr>
        <w:br/>
        <w:t>from crewai_tools import SerperDevTool, ScrapeWebsiteTool</w:t>
      </w:r>
      <w:r w:rsidRPr="00A90330">
        <w:rPr>
          <w:rFonts w:ascii="Times New Roman" w:eastAsia="宋体" w:hAnsi="Times New Roman" w:cs="Times New Roman"/>
          <w:sz w:val="18"/>
        </w:rPr>
        <w:br/>
        <w:t>agent = Agent(..., tools=[SerperDevTool(), ScrapeWebsiteTool()])</w:t>
      </w:r>
      <w:r w:rsidRPr="00A90330">
        <w:rPr>
          <w:rFonts w:ascii="Times New Roman" w:eastAsia="宋体" w:hAnsi="Times New Roman" w:cs="Times New Roman"/>
          <w:sz w:val="18"/>
        </w:rPr>
        <w:br/>
        <w:t xml:space="preserve"># </w:t>
      </w:r>
      <w:r w:rsidRPr="00A90330">
        <w:rPr>
          <w:rFonts w:ascii="Times New Roman" w:eastAsia="宋体" w:hAnsi="Times New Roman" w:cs="Times New Roman"/>
          <w:sz w:val="18"/>
        </w:rPr>
        <w:t>工具返回正文进入后续</w:t>
      </w:r>
      <w:r w:rsidRPr="00A90330">
        <w:rPr>
          <w:rFonts w:ascii="Times New Roman" w:eastAsia="宋体" w:hAnsi="Times New Roman" w:cs="Times New Roman"/>
          <w:sz w:val="18"/>
        </w:rPr>
        <w:t xml:space="preserve"> LLM </w:t>
      </w:r>
      <w:r w:rsidRPr="00A90330">
        <w:rPr>
          <w:rFonts w:ascii="Times New Roman" w:eastAsia="宋体" w:hAnsi="Times New Roman" w:cs="Times New Roman"/>
          <w:sz w:val="18"/>
        </w:rPr>
        <w:t>轮次；文档无</w:t>
      </w:r>
      <w:r w:rsidRPr="00A90330">
        <w:rPr>
          <w:rFonts w:ascii="Times New Roman" w:eastAsia="宋体" w:hAnsi="Times New Roman" w:cs="Times New Roman"/>
          <w:sz w:val="18"/>
        </w:rPr>
        <w:t xml:space="preserve"> SECURITY NOTICE </w:t>
      </w:r>
      <w:r w:rsidRPr="00A90330">
        <w:rPr>
          <w:rFonts w:ascii="Times New Roman" w:eastAsia="宋体" w:hAnsi="Times New Roman" w:cs="Times New Roman"/>
          <w:sz w:val="18"/>
        </w:rPr>
        <w:t>外壳约定</w:t>
      </w:r>
      <w:r w:rsidRPr="00A90330">
        <w:rPr>
          <w:rFonts w:ascii="Times New Roman" w:eastAsia="宋体" w:hAnsi="Times New Roman" w:cs="Times New Roman"/>
          <w:sz w:val="18"/>
        </w:rPr>
        <w:br/>
      </w:r>
    </w:p>
    <w:p w14:paraId="13884FB9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web_fetch · </w:t>
      </w:r>
      <w:r w:rsidRPr="00A90330">
        <w:rPr>
          <w:rFonts w:ascii="Times New Roman" w:eastAsia="宋体" w:hAnsi="Times New Roman" w:cs="Times New Roman"/>
        </w:rPr>
        <w:t>核对摘要</w:t>
      </w:r>
    </w:p>
    <w:p w14:paraId="6F672959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保留：无框架级</w:t>
      </w:r>
      <w:r w:rsidRPr="00A90330">
        <w:rPr>
          <w:rFonts w:ascii="Times New Roman" w:eastAsia="宋体" w:hAnsi="Times New Roman" w:cs="Times New Roman"/>
        </w:rPr>
        <w:t xml:space="preserve"> web_fetch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Scrape/Search/Browser </w:t>
      </w:r>
      <w:r w:rsidRPr="00A90330">
        <w:rPr>
          <w:rFonts w:ascii="Times New Roman" w:eastAsia="宋体" w:hAnsi="Times New Roman" w:cs="Times New Roman"/>
        </w:rPr>
        <w:t>工具族；无</w:t>
      </w:r>
      <w:r w:rsidRPr="00A90330">
        <w:rPr>
          <w:rFonts w:ascii="Times New Roman" w:eastAsia="宋体" w:hAnsi="Times New Roman" w:cs="Times New Roman"/>
        </w:rPr>
        <w:t xml:space="preserve"> NOTICE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MCP metadata </w:t>
      </w:r>
      <w:r w:rsidRPr="00A90330">
        <w:rPr>
          <w:rFonts w:ascii="Times New Roman" w:eastAsia="宋体" w:hAnsi="Times New Roman" w:cs="Times New Roman"/>
        </w:rPr>
        <w:t>风险。</w:t>
      </w:r>
    </w:p>
    <w:p w14:paraId="63AA1D90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剔除：默认内置</w:t>
      </w:r>
      <w:r w:rsidRPr="00A90330">
        <w:rPr>
          <w:rFonts w:ascii="Times New Roman" w:eastAsia="宋体" w:hAnsi="Times New Roman" w:cs="Times New Roman"/>
        </w:rPr>
        <w:t xml:space="preserve"> web_fetch</w:t>
      </w:r>
      <w:r w:rsidRPr="00A90330">
        <w:rPr>
          <w:rFonts w:ascii="Times New Roman" w:eastAsia="宋体" w:hAnsi="Times New Roman" w:cs="Times New Roman"/>
        </w:rPr>
        <w:t>；把</w:t>
      </w:r>
      <w:r w:rsidRPr="00A90330">
        <w:rPr>
          <w:rFonts w:ascii="Times New Roman" w:eastAsia="宋体" w:hAnsi="Times New Roman" w:cs="Times New Roman"/>
        </w:rPr>
        <w:t xml:space="preserve"> Knowledge URL ingest </w:t>
      </w:r>
      <w:r w:rsidRPr="00A90330">
        <w:rPr>
          <w:rFonts w:ascii="Times New Roman" w:eastAsia="宋体" w:hAnsi="Times New Roman" w:cs="Times New Roman"/>
        </w:rPr>
        <w:t>当成</w:t>
      </w:r>
      <w:r w:rsidRPr="00A90330">
        <w:rPr>
          <w:rFonts w:ascii="Times New Roman" w:eastAsia="宋体" w:hAnsi="Times New Roman" w:cs="Times New Roman"/>
        </w:rPr>
        <w:t xml:space="preserve"> live fetch</w:t>
      </w:r>
      <w:r w:rsidRPr="00A90330">
        <w:rPr>
          <w:rFonts w:ascii="Times New Roman" w:eastAsia="宋体" w:hAnsi="Times New Roman" w:cs="Times New Roman"/>
        </w:rPr>
        <w:t>。</w:t>
      </w:r>
    </w:p>
    <w:p w14:paraId="103CFC40" w14:textId="77777777" w:rsidR="001E6975" w:rsidRPr="00A90330" w:rsidRDefault="00000000">
      <w:pPr>
        <w:pStyle w:val="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Tools</w:t>
      </w:r>
    </w:p>
    <w:p w14:paraId="0EA5DC0D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五类扩展：</w:t>
      </w:r>
      <w:r w:rsidRPr="00A90330">
        <w:rPr>
          <w:rFonts w:ascii="Times New Roman" w:eastAsia="宋体" w:hAnsi="Times New Roman" w:cs="Times New Roman"/>
        </w:rPr>
        <w:t>**Tools / MCP / Apps / Skills / Knowledge**</w:t>
      </w:r>
      <w:r w:rsidRPr="00A90330">
        <w:rPr>
          <w:rFonts w:ascii="Times New Roman" w:eastAsia="宋体" w:hAnsi="Times New Roman" w:cs="Times New Roman"/>
        </w:rPr>
        <w:t>。前三者在运行时都解析为</w:t>
      </w:r>
      <w:r w:rsidRPr="00A90330">
        <w:rPr>
          <w:rFonts w:ascii="Times New Roman" w:eastAsia="宋体" w:hAnsi="Times New Roman" w:cs="Times New Roman"/>
        </w:rPr>
        <w:t xml:space="preserve"> BaseTool </w:t>
      </w:r>
      <w:r w:rsidRPr="00A90330">
        <w:rPr>
          <w:rFonts w:ascii="Times New Roman" w:eastAsia="宋体" w:hAnsi="Times New Roman" w:cs="Times New Roman"/>
        </w:rPr>
        <w:t>统一列表；后两者改</w:t>
      </w:r>
      <w:r w:rsidRPr="00A90330">
        <w:rPr>
          <w:rFonts w:ascii="Times New Roman" w:eastAsia="宋体" w:hAnsi="Times New Roman" w:cs="Times New Roman"/>
        </w:rPr>
        <w:t xml:space="preserve"> prompt/</w:t>
      </w:r>
      <w:r w:rsidRPr="00A90330">
        <w:rPr>
          <w:rFonts w:ascii="Times New Roman" w:eastAsia="宋体" w:hAnsi="Times New Roman" w:cs="Times New Roman"/>
        </w:rPr>
        <w:t>上下文。</w:t>
      </w:r>
    </w:p>
    <w:p w14:paraId="0BF78610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Agent Capabilities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https://docs.crewai.com/v1.15.2/en/concepts/agent-capabilities</w:t>
      </w:r>
      <w:r w:rsidRPr="00A90330">
        <w:rPr>
          <w:rFonts w:ascii="Times New Roman" w:eastAsia="宋体" w:hAnsi="Times New Roman" w:cs="Times New Roman"/>
        </w:rPr>
        <w:t>）</w:t>
      </w:r>
    </w:p>
    <w:p w14:paraId="31DED527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1. Action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>Tools · MCP · Apps</w:t>
      </w:r>
    </w:p>
    <w:p w14:paraId="4CA3FBA1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Tools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>`pip install 'crewai[tools]'`</w:t>
      </w:r>
      <w:r w:rsidRPr="00A90330">
        <w:rPr>
          <w:rFonts w:ascii="Times New Roman" w:eastAsia="宋体" w:hAnsi="Times New Roman" w:cs="Times New Roman"/>
        </w:rPr>
        <w:t>；自建</w:t>
      </w:r>
      <w:r w:rsidRPr="00A90330">
        <w:rPr>
          <w:rFonts w:ascii="Times New Roman" w:eastAsia="宋体" w:hAnsi="Times New Roman" w:cs="Times New Roman"/>
        </w:rPr>
        <w:t xml:space="preserve"> BaseTool</w:t>
      </w:r>
      <w:r w:rsidRPr="00A90330">
        <w:rPr>
          <w:rFonts w:ascii="Times New Roman" w:eastAsia="宋体" w:hAnsi="Times New Roman" w:cs="Times New Roman"/>
        </w:rPr>
        <w:t>；可选缓存</w:t>
      </w:r>
      <w:r w:rsidRPr="00A90330">
        <w:rPr>
          <w:rFonts w:ascii="Times New Roman" w:eastAsia="宋体" w:hAnsi="Times New Roman" w:cs="Times New Roman"/>
        </w:rPr>
        <w:t>/</w:t>
      </w:r>
      <w:r w:rsidRPr="00A90330">
        <w:rPr>
          <w:rFonts w:ascii="Times New Roman" w:eastAsia="宋体" w:hAnsi="Times New Roman" w:cs="Times New Roman"/>
        </w:rPr>
        <w:t>异步</w:t>
      </w:r>
      <w:r w:rsidRPr="00A90330">
        <w:rPr>
          <w:rFonts w:ascii="Times New Roman" w:eastAsia="宋体" w:hAnsi="Times New Roman" w:cs="Times New Roman"/>
        </w:rPr>
        <w:t xml:space="preserve">/Pydantic </w:t>
      </w:r>
      <w:r w:rsidRPr="00A90330">
        <w:rPr>
          <w:rFonts w:ascii="Times New Roman" w:eastAsia="宋体" w:hAnsi="Times New Roman" w:cs="Times New Roman"/>
        </w:rPr>
        <w:t>输出。</w:t>
      </w:r>
    </w:p>
    <w:p w14:paraId="49F92DBF" w14:textId="77777777" w:rsidR="001E6975" w:rsidRPr="00A9033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t>MCP</w:t>
      </w:r>
      <w:r w:rsidRPr="00A90330">
        <w:rPr>
          <w:rFonts w:ascii="Times New Roman" w:eastAsia="宋体" w:hAnsi="Times New Roman" w:cs="Times New Roman"/>
          <w:lang w:eastAsia="zh-CN"/>
        </w:rPr>
        <w:t>：远程工具服务器；仅连接受信任方。</w:t>
      </w:r>
    </w:p>
    <w:p w14:paraId="775CE58E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A90330">
        <w:rPr>
          <w:rFonts w:ascii="Times New Roman" w:eastAsia="宋体" w:hAnsi="Times New Roman" w:cs="Times New Roman"/>
        </w:rPr>
        <w:t>Apps</w:t>
      </w:r>
      <w:r w:rsidRPr="00A90330">
        <w:rPr>
          <w:rFonts w:ascii="Times New Roman" w:eastAsia="宋体" w:hAnsi="Times New Roman" w:cs="Times New Roman"/>
        </w:rPr>
        <w:t>：平台集成（</w:t>
      </w:r>
      <w:r w:rsidRPr="00A90330">
        <w:rPr>
          <w:rFonts w:ascii="Times New Roman" w:eastAsia="宋体" w:hAnsi="Times New Roman" w:cs="Times New Roman"/>
        </w:rPr>
        <w:t>Gmail</w:t>
      </w:r>
      <w:proofErr w:type="spellEnd"/>
      <w:r w:rsidRPr="00A90330">
        <w:rPr>
          <w:rFonts w:ascii="Times New Roman" w:eastAsia="宋体" w:hAnsi="Times New Roman" w:cs="Times New Roman"/>
        </w:rPr>
        <w:t xml:space="preserve"> </w:t>
      </w:r>
      <w:proofErr w:type="spellStart"/>
      <w:r w:rsidRPr="00A90330">
        <w:rPr>
          <w:rFonts w:ascii="Times New Roman" w:eastAsia="宋体" w:hAnsi="Times New Roman" w:cs="Times New Roman"/>
        </w:rPr>
        <w:t>等）经</w:t>
      </w:r>
      <w:proofErr w:type="spellEnd"/>
      <w:r w:rsidRPr="00A90330">
        <w:rPr>
          <w:rFonts w:ascii="Times New Roman" w:eastAsia="宋体" w:hAnsi="Times New Roman" w:cs="Times New Roman"/>
        </w:rPr>
        <w:t xml:space="preserve"> </w:t>
      </w:r>
      <w:proofErr w:type="spellStart"/>
      <w:r w:rsidRPr="00A90330">
        <w:rPr>
          <w:rFonts w:ascii="Times New Roman" w:eastAsia="宋体" w:hAnsi="Times New Roman" w:cs="Times New Roman"/>
        </w:rPr>
        <w:t>CrewAI</w:t>
      </w:r>
      <w:proofErr w:type="spellEnd"/>
      <w:r w:rsidRPr="00A90330">
        <w:rPr>
          <w:rFonts w:ascii="Times New Roman" w:eastAsia="宋体" w:hAnsi="Times New Roman" w:cs="Times New Roman"/>
        </w:rPr>
        <w:t xml:space="preserve"> </w:t>
      </w:r>
      <w:proofErr w:type="spellStart"/>
      <w:r w:rsidRPr="00A90330">
        <w:rPr>
          <w:rFonts w:ascii="Times New Roman" w:eastAsia="宋体" w:hAnsi="Times New Roman" w:cs="Times New Roman"/>
        </w:rPr>
        <w:t>平台</w:t>
      </w:r>
      <w:proofErr w:type="spellEnd"/>
      <w:r w:rsidRPr="00A90330">
        <w:rPr>
          <w:rFonts w:ascii="Times New Roman" w:eastAsia="宋体" w:hAnsi="Times New Roman" w:cs="Times New Roman"/>
        </w:rPr>
        <w:t xml:space="preserve"> token</w:t>
      </w:r>
      <w:r w:rsidRPr="00A90330">
        <w:rPr>
          <w:rFonts w:ascii="Times New Roman" w:eastAsia="宋体" w:hAnsi="Times New Roman" w:cs="Times New Roman"/>
        </w:rPr>
        <w:t>。</w:t>
      </w:r>
    </w:p>
    <w:p w14:paraId="41DF6B60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2. Context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>Skills · Knowledge</w:t>
      </w:r>
    </w:p>
    <w:p w14:paraId="33272635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Skills</w:t>
      </w:r>
      <w:r w:rsidRPr="00A90330">
        <w:rPr>
          <w:rFonts w:ascii="Times New Roman" w:eastAsia="宋体" w:hAnsi="Times New Roman" w:cs="Times New Roman"/>
        </w:rPr>
        <w:t>：文件系统技能包，注入如何思考；非</w:t>
      </w:r>
      <w:r w:rsidRPr="00A90330">
        <w:rPr>
          <w:rFonts w:ascii="Times New Roman" w:eastAsia="宋体" w:hAnsi="Times New Roman" w:cs="Times New Roman"/>
        </w:rPr>
        <w:t xml:space="preserve"> callable</w:t>
      </w:r>
      <w:r w:rsidRPr="00A90330">
        <w:rPr>
          <w:rFonts w:ascii="Times New Roman" w:eastAsia="宋体" w:hAnsi="Times New Roman" w:cs="Times New Roman"/>
        </w:rPr>
        <w:t>。</w:t>
      </w:r>
    </w:p>
    <w:p w14:paraId="7FF17B0B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Knowledge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 xml:space="preserve">RAG </w:t>
      </w:r>
      <w:r w:rsidRPr="00A90330">
        <w:rPr>
          <w:rFonts w:ascii="Times New Roman" w:eastAsia="宋体" w:hAnsi="Times New Roman" w:cs="Times New Roman"/>
        </w:rPr>
        <w:t>事实；与</w:t>
      </w:r>
      <w:r w:rsidRPr="00A90330">
        <w:rPr>
          <w:rFonts w:ascii="Times New Roman" w:eastAsia="宋体" w:hAnsi="Times New Roman" w:cs="Times New Roman"/>
        </w:rPr>
        <w:t xml:space="preserve"> Memory </w:t>
      </w:r>
      <w:r w:rsidRPr="00A90330">
        <w:rPr>
          <w:rFonts w:ascii="Times New Roman" w:eastAsia="宋体" w:hAnsi="Times New Roman" w:cs="Times New Roman"/>
        </w:rPr>
        <w:t>统一存储不同。</w:t>
      </w:r>
    </w:p>
    <w:p w14:paraId="6E0A533F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3. Collaboration / </w:t>
      </w:r>
      <w:r w:rsidRPr="00A90330">
        <w:rPr>
          <w:rFonts w:ascii="Times New Roman" w:eastAsia="宋体" w:hAnsi="Times New Roman" w:cs="Times New Roman"/>
        </w:rPr>
        <w:t>其它</w:t>
      </w:r>
    </w:p>
    <w:p w14:paraId="1D289AA4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coworker </w:t>
      </w:r>
      <w:r w:rsidRPr="00A90330">
        <w:rPr>
          <w:rFonts w:ascii="Times New Roman" w:eastAsia="宋体" w:hAnsi="Times New Roman" w:cs="Times New Roman"/>
        </w:rPr>
        <w:t>委托工具、代码执行选项（</w:t>
      </w:r>
      <w:r w:rsidRPr="00A90330">
        <w:rPr>
          <w:rFonts w:ascii="Times New Roman" w:eastAsia="宋体" w:hAnsi="Times New Roman" w:cs="Times New Roman"/>
        </w:rPr>
        <w:t xml:space="preserve">Agent </w:t>
      </w:r>
      <w:r w:rsidRPr="00A90330">
        <w:rPr>
          <w:rFonts w:ascii="Times New Roman" w:eastAsia="宋体" w:hAnsi="Times New Roman" w:cs="Times New Roman"/>
        </w:rPr>
        <w:t>参数）、</w:t>
      </w:r>
      <w:r w:rsidRPr="00A90330">
        <w:rPr>
          <w:rFonts w:ascii="Times New Roman" w:eastAsia="宋体" w:hAnsi="Times New Roman" w:cs="Times New Roman"/>
        </w:rPr>
        <w:t xml:space="preserve">reasoning </w:t>
      </w:r>
      <w:r w:rsidRPr="00A90330">
        <w:rPr>
          <w:rFonts w:ascii="Times New Roman" w:eastAsia="宋体" w:hAnsi="Times New Roman" w:cs="Times New Roman"/>
        </w:rPr>
        <w:t>等见</w:t>
      </w:r>
      <w:r w:rsidRPr="00A90330">
        <w:rPr>
          <w:rFonts w:ascii="Times New Roman" w:eastAsia="宋体" w:hAnsi="Times New Roman" w:cs="Times New Roman"/>
        </w:rPr>
        <w:t xml:space="preserve"> Agents </w:t>
      </w:r>
      <w:r w:rsidRPr="00A90330">
        <w:rPr>
          <w:rFonts w:ascii="Times New Roman" w:eastAsia="宋体" w:hAnsi="Times New Roman" w:cs="Times New Roman"/>
        </w:rPr>
        <w:t>文档。</w:t>
      </w:r>
    </w:p>
    <w:p w14:paraId="39C137B5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Tools · </w:t>
      </w:r>
      <w:r w:rsidRPr="00A90330">
        <w:rPr>
          <w:rFonts w:ascii="Times New Roman" w:eastAsia="宋体" w:hAnsi="Times New Roman" w:cs="Times New Roman"/>
        </w:rPr>
        <w:t>核对摘要</w:t>
      </w:r>
    </w:p>
    <w:p w14:paraId="4482E216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保留：五能力分层；</w:t>
      </w:r>
      <w:r w:rsidRPr="00A90330">
        <w:rPr>
          <w:rFonts w:ascii="Times New Roman" w:eastAsia="宋体" w:hAnsi="Times New Roman" w:cs="Times New Roman"/>
        </w:rPr>
        <w:t>Tools≠Skills≠Knowledge</w:t>
      </w:r>
      <w:r w:rsidRPr="00A90330">
        <w:rPr>
          <w:rFonts w:ascii="Times New Roman" w:eastAsia="宋体" w:hAnsi="Times New Roman" w:cs="Times New Roman"/>
        </w:rPr>
        <w:t>。</w:t>
      </w:r>
    </w:p>
    <w:p w14:paraId="6C283CD5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剔除：只有一个固定</w:t>
      </w:r>
      <w:r w:rsidRPr="00A90330">
        <w:rPr>
          <w:rFonts w:ascii="Times New Roman" w:eastAsia="宋体" w:hAnsi="Times New Roman" w:cs="Times New Roman"/>
        </w:rPr>
        <w:t xml:space="preserve"> web_fetch </w:t>
      </w:r>
      <w:r w:rsidRPr="00A90330">
        <w:rPr>
          <w:rFonts w:ascii="Times New Roman" w:eastAsia="宋体" w:hAnsi="Times New Roman" w:cs="Times New Roman"/>
        </w:rPr>
        <w:t>内置名。</w:t>
      </w:r>
    </w:p>
    <w:p w14:paraId="4F09AD28" w14:textId="77777777" w:rsidR="001E6975" w:rsidRPr="00A90330" w:rsidRDefault="00000000">
      <w:pPr>
        <w:pStyle w:val="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lastRenderedPageBreak/>
        <w:t xml:space="preserve">Prompt </w:t>
      </w:r>
      <w:proofErr w:type="spellStart"/>
      <w:r w:rsidRPr="00A90330">
        <w:rPr>
          <w:rFonts w:ascii="Times New Roman" w:eastAsia="宋体" w:hAnsi="Times New Roman" w:cs="Times New Roman"/>
        </w:rPr>
        <w:t>组成</w:t>
      </w:r>
      <w:proofErr w:type="spellEnd"/>
    </w:p>
    <w:p w14:paraId="4144BB69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Agent</w:t>
      </w:r>
      <w:r w:rsidRPr="00A90330">
        <w:rPr>
          <w:rFonts w:ascii="Times New Roman" w:eastAsia="宋体" w:hAnsi="Times New Roman" w:cs="Times New Roman"/>
        </w:rPr>
        <w:t>：</w:t>
      </w:r>
      <w:r w:rsidRPr="00A90330">
        <w:rPr>
          <w:rFonts w:ascii="Times New Roman" w:eastAsia="宋体" w:hAnsi="Times New Roman" w:cs="Times New Roman"/>
        </w:rPr>
        <w:t>role / goal / backstory</w:t>
      </w:r>
      <w:r w:rsidRPr="00A90330">
        <w:rPr>
          <w:rFonts w:ascii="Times New Roman" w:eastAsia="宋体" w:hAnsi="Times New Roman" w:cs="Times New Roman"/>
        </w:rPr>
        <w:t>（及可选系统模板参数）</w:t>
      </w:r>
      <w:r w:rsidRPr="00A90330">
        <w:rPr>
          <w:rFonts w:ascii="Times New Roman" w:eastAsia="宋体" w:hAnsi="Times New Roman" w:cs="Times New Roman"/>
        </w:rPr>
        <w:t xml:space="preserve">+Task description/expected_output +Skills </w:t>
      </w:r>
      <w:r w:rsidRPr="00A90330">
        <w:rPr>
          <w:rFonts w:ascii="Times New Roman" w:eastAsia="宋体" w:hAnsi="Times New Roman" w:cs="Times New Roman"/>
        </w:rPr>
        <w:t>指令</w:t>
      </w:r>
      <w:r w:rsidRPr="00A90330">
        <w:rPr>
          <w:rFonts w:ascii="Times New Roman" w:eastAsia="宋体" w:hAnsi="Times New Roman" w:cs="Times New Roman"/>
        </w:rPr>
        <w:t xml:space="preserve"> + Knowledge </w:t>
      </w:r>
      <w:r w:rsidRPr="00A90330">
        <w:rPr>
          <w:rFonts w:ascii="Times New Roman" w:eastAsia="宋体" w:hAnsi="Times New Roman" w:cs="Times New Roman"/>
        </w:rPr>
        <w:t>检索片段</w:t>
      </w:r>
      <w:r w:rsidRPr="00A90330">
        <w:rPr>
          <w:rFonts w:ascii="Times New Roman" w:eastAsia="宋体" w:hAnsi="Times New Roman" w:cs="Times New Roman"/>
        </w:rPr>
        <w:t xml:space="preserve"> +</w:t>
      </w:r>
      <w:r w:rsidRPr="00A90330">
        <w:rPr>
          <w:rFonts w:ascii="Times New Roman" w:eastAsia="宋体" w:hAnsi="Times New Roman" w:cs="Times New Roman"/>
        </w:rPr>
        <w:t>工具</w:t>
      </w:r>
      <w:r w:rsidRPr="00A90330">
        <w:rPr>
          <w:rFonts w:ascii="Times New Roman" w:eastAsia="宋体" w:hAnsi="Times New Roman" w:cs="Times New Roman"/>
        </w:rPr>
        <w:t xml:space="preserve"> schema </w:t>
      </w:r>
      <w:r w:rsidRPr="00A90330">
        <w:rPr>
          <w:rFonts w:ascii="Times New Roman" w:eastAsia="宋体" w:hAnsi="Times New Roman" w:cs="Times New Roman"/>
        </w:rPr>
        <w:t>与</w:t>
      </w:r>
      <w:r w:rsidRPr="00A90330">
        <w:rPr>
          <w:rFonts w:ascii="Times New Roman" w:eastAsia="宋体" w:hAnsi="Times New Roman" w:cs="Times New Roman"/>
        </w:rPr>
        <w:t xml:space="preserve"> tool </w:t>
      </w:r>
      <w:r w:rsidRPr="00A90330">
        <w:rPr>
          <w:rFonts w:ascii="Times New Roman" w:eastAsia="宋体" w:hAnsi="Times New Roman" w:cs="Times New Roman"/>
        </w:rPr>
        <w:t>返回。</w:t>
      </w:r>
    </w:p>
    <w:p w14:paraId="04D689DC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1. Agent </w:t>
      </w:r>
      <w:r w:rsidRPr="00A90330">
        <w:rPr>
          <w:rFonts w:ascii="Times New Roman" w:eastAsia="宋体" w:hAnsi="Times New Roman" w:cs="Times New Roman"/>
        </w:rPr>
        <w:t>人格字段</w:t>
      </w:r>
    </w:p>
    <w:p w14:paraId="357360D0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role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>goal</w:t>
      </w:r>
      <w:r w:rsidRPr="00A90330">
        <w:rPr>
          <w:rFonts w:ascii="Times New Roman" w:eastAsia="宋体" w:hAnsi="Times New Roman" w:cs="Times New Roman"/>
        </w:rPr>
        <w:t>、</w:t>
      </w:r>
      <w:r w:rsidRPr="00A90330">
        <w:rPr>
          <w:rFonts w:ascii="Times New Roman" w:eastAsia="宋体" w:hAnsi="Times New Roman" w:cs="Times New Roman"/>
        </w:rPr>
        <w:t xml:space="preserve">backstory </w:t>
      </w:r>
      <w:r w:rsidRPr="00A90330">
        <w:rPr>
          <w:rFonts w:ascii="Times New Roman" w:eastAsia="宋体" w:hAnsi="Times New Roman" w:cs="Times New Roman"/>
        </w:rPr>
        <w:t>为批判性参数；影响工具选择与风格。</w:t>
      </w:r>
    </w:p>
    <w:p w14:paraId="2655E5A1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可</w:t>
      </w:r>
      <w:r w:rsidRPr="00A90330">
        <w:rPr>
          <w:rFonts w:ascii="Times New Roman" w:eastAsia="宋体" w:hAnsi="Times New Roman" w:cs="Times New Roman"/>
        </w:rPr>
        <w:t xml:space="preserve"> JSONC/YAML/</w:t>
      </w:r>
      <w:r w:rsidRPr="00A90330">
        <w:rPr>
          <w:rFonts w:ascii="Times New Roman" w:eastAsia="宋体" w:hAnsi="Times New Roman" w:cs="Times New Roman"/>
        </w:rPr>
        <w:t>代码定义；支持</w:t>
      </w:r>
      <w:r w:rsidRPr="00A90330">
        <w:rPr>
          <w:rFonts w:ascii="Times New Roman" w:eastAsia="宋体" w:hAnsi="Times New Roman" w:cs="Times New Roman"/>
        </w:rPr>
        <w:t xml:space="preserve"> reasoning</w:t>
      </w:r>
      <w:r w:rsidRPr="00A90330">
        <w:rPr>
          <w:rFonts w:ascii="Times New Roman" w:eastAsia="宋体" w:hAnsi="Times New Roman" w:cs="Times New Roman"/>
        </w:rPr>
        <w:t>、动态日期等高级选项。</w:t>
      </w:r>
    </w:p>
    <w:p w14:paraId="485711B4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Agents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https://docs.crewai.com/v1.15.2/en/concepts/agents</w:t>
      </w:r>
      <w:r w:rsidRPr="00A90330">
        <w:rPr>
          <w:rFonts w:ascii="Times New Roman" w:eastAsia="宋体" w:hAnsi="Times New Roman" w:cs="Times New Roman"/>
        </w:rPr>
        <w:t>）</w:t>
      </w:r>
    </w:p>
    <w:p w14:paraId="4F4EF36B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2. Task </w:t>
      </w:r>
      <w:r w:rsidRPr="00A90330">
        <w:rPr>
          <w:rFonts w:ascii="Times New Roman" w:eastAsia="宋体" w:hAnsi="Times New Roman" w:cs="Times New Roman"/>
        </w:rPr>
        <w:t>与协作上下文</w:t>
      </w:r>
    </w:p>
    <w:p w14:paraId="22DD1F39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Task.description / expected_output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context= </w:t>
      </w:r>
      <w:r w:rsidRPr="00A90330">
        <w:rPr>
          <w:rFonts w:ascii="Times New Roman" w:eastAsia="宋体" w:hAnsi="Times New Roman" w:cs="Times New Roman"/>
        </w:rPr>
        <w:t>前序任务输出。</w:t>
      </w:r>
    </w:p>
    <w:p w14:paraId="18038EE6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Hierarchical </w:t>
      </w:r>
      <w:r w:rsidRPr="00A90330">
        <w:rPr>
          <w:rFonts w:ascii="Times New Roman" w:eastAsia="宋体" w:hAnsi="Times New Roman" w:cs="Times New Roman"/>
        </w:rPr>
        <w:t>时经理规划与委派进入执行上下文。</w:t>
      </w:r>
    </w:p>
    <w:p w14:paraId="5B8DC214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3. Skills / Knowledge</w:t>
      </w:r>
    </w:p>
    <w:p w14:paraId="685B5FC4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Skills</w:t>
      </w:r>
      <w:r w:rsidRPr="00A90330">
        <w:rPr>
          <w:rFonts w:ascii="Times New Roman" w:eastAsia="宋体" w:hAnsi="Times New Roman" w:cs="Times New Roman"/>
        </w:rPr>
        <w:t>：领域程序注入「如何想」。</w:t>
      </w:r>
    </w:p>
    <w:p w14:paraId="1475CEA1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Knowledge</w:t>
      </w:r>
      <w:r w:rsidRPr="00A90330">
        <w:rPr>
          <w:rFonts w:ascii="Times New Roman" w:eastAsia="宋体" w:hAnsi="Times New Roman" w:cs="Times New Roman"/>
        </w:rPr>
        <w:t>：语义检索「知道什么」。</w:t>
      </w:r>
    </w:p>
    <w:p w14:paraId="0684A399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4. Context window</w:t>
      </w:r>
    </w:p>
    <w:p w14:paraId="2984E566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`respect_context_window`</w:t>
      </w:r>
      <w:r w:rsidRPr="00A90330">
        <w:rPr>
          <w:rFonts w:ascii="Times New Roman" w:eastAsia="宋体" w:hAnsi="Times New Roman" w:cs="Times New Roman"/>
        </w:rPr>
        <w:t>（默认</w:t>
      </w:r>
      <w:r w:rsidRPr="00A90330">
        <w:rPr>
          <w:rFonts w:ascii="Times New Roman" w:eastAsia="宋体" w:hAnsi="Times New Roman" w:cs="Times New Roman"/>
        </w:rPr>
        <w:t xml:space="preserve"> True</w:t>
      </w:r>
      <w:r w:rsidRPr="00A90330">
        <w:rPr>
          <w:rFonts w:ascii="Times New Roman" w:eastAsia="宋体" w:hAnsi="Times New Roman" w:cs="Times New Roman"/>
        </w:rPr>
        <w:t>）可自动处理过长上下文；大资料优先</w:t>
      </w:r>
      <w:r w:rsidRPr="00A90330">
        <w:rPr>
          <w:rFonts w:ascii="Times New Roman" w:eastAsia="宋体" w:hAnsi="Times New Roman" w:cs="Times New Roman"/>
        </w:rPr>
        <w:t xml:space="preserve"> RAG/Knowledge </w:t>
      </w:r>
      <w:r w:rsidRPr="00A90330">
        <w:rPr>
          <w:rFonts w:ascii="Times New Roman" w:eastAsia="宋体" w:hAnsi="Times New Roman" w:cs="Times New Roman"/>
        </w:rPr>
        <w:t>而非塞进</w:t>
      </w:r>
      <w:r w:rsidRPr="00A90330">
        <w:rPr>
          <w:rFonts w:ascii="Times New Roman" w:eastAsia="宋体" w:hAnsi="Times New Roman" w:cs="Times New Roman"/>
        </w:rPr>
        <w:t xml:space="preserve"> prompt</w:t>
      </w:r>
      <w:r w:rsidRPr="00A90330">
        <w:rPr>
          <w:rFonts w:ascii="Times New Roman" w:eastAsia="宋体" w:hAnsi="Times New Roman" w:cs="Times New Roman"/>
        </w:rPr>
        <w:t>。</w:t>
      </w:r>
    </w:p>
    <w:p w14:paraId="6A613219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Prompt </w:t>
      </w:r>
      <w:r w:rsidRPr="00A90330">
        <w:rPr>
          <w:rFonts w:ascii="Times New Roman" w:eastAsia="宋体" w:hAnsi="Times New Roman" w:cs="Times New Roman"/>
        </w:rPr>
        <w:t>组成</w:t>
      </w:r>
      <w:r w:rsidRPr="00A90330">
        <w:rPr>
          <w:rFonts w:ascii="Times New Roman" w:eastAsia="宋体" w:hAnsi="Times New Roman" w:cs="Times New Roman"/>
        </w:rPr>
        <w:t xml:space="preserve"> · </w:t>
      </w:r>
      <w:r w:rsidRPr="00A90330">
        <w:rPr>
          <w:rFonts w:ascii="Times New Roman" w:eastAsia="宋体" w:hAnsi="Times New Roman" w:cs="Times New Roman"/>
        </w:rPr>
        <w:t>核对摘要</w:t>
      </w:r>
    </w:p>
    <w:p w14:paraId="2DCBE431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保留：</w:t>
      </w:r>
      <w:r w:rsidRPr="00A90330">
        <w:rPr>
          <w:rFonts w:ascii="Times New Roman" w:eastAsia="宋体" w:hAnsi="Times New Roman" w:cs="Times New Roman"/>
        </w:rPr>
        <w:t>role/goal/backstory + task + skills/knowledge + tools</w:t>
      </w:r>
      <w:r w:rsidRPr="00A90330">
        <w:rPr>
          <w:rFonts w:ascii="Times New Roman" w:eastAsia="宋体" w:hAnsi="Times New Roman" w:cs="Times New Roman"/>
        </w:rPr>
        <w:t>。</w:t>
      </w:r>
    </w:p>
    <w:p w14:paraId="01FDEFFD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剔除：</w:t>
      </w:r>
      <w:r w:rsidRPr="00A90330">
        <w:rPr>
          <w:rFonts w:ascii="Times New Roman" w:eastAsia="宋体" w:hAnsi="Times New Roman" w:cs="Times New Roman"/>
        </w:rPr>
        <w:t xml:space="preserve">AGENTS.md / CLAUDE.md </w:t>
      </w:r>
      <w:r w:rsidRPr="00A90330">
        <w:rPr>
          <w:rFonts w:ascii="Times New Roman" w:eastAsia="宋体" w:hAnsi="Times New Roman" w:cs="Times New Roman"/>
        </w:rPr>
        <w:t>作为</w:t>
      </w:r>
      <w:r w:rsidRPr="00A90330">
        <w:rPr>
          <w:rFonts w:ascii="Times New Roman" w:eastAsia="宋体" w:hAnsi="Times New Roman" w:cs="Times New Roman"/>
        </w:rPr>
        <w:t xml:space="preserve"> CrewAI </w:t>
      </w:r>
      <w:r w:rsidRPr="00A90330">
        <w:rPr>
          <w:rFonts w:ascii="Times New Roman" w:eastAsia="宋体" w:hAnsi="Times New Roman" w:cs="Times New Roman"/>
        </w:rPr>
        <w:t>默认装载（除非用户自建约定）。</w:t>
      </w:r>
    </w:p>
    <w:p w14:paraId="05EC7BA1" w14:textId="77777777" w:rsidR="001E6975" w:rsidRPr="00A90330" w:rsidRDefault="00000000">
      <w:pPr>
        <w:pStyle w:val="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记忆与持久化机制</w:t>
      </w:r>
    </w:p>
    <w:p w14:paraId="5C4F843D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三条主线必须分开：</w:t>
      </w:r>
      <w:r w:rsidRPr="00A90330">
        <w:rPr>
          <w:rFonts w:ascii="宋体" w:eastAsia="宋体" w:hAnsi="宋体" w:cs="宋体" w:hint="eastAsia"/>
        </w:rPr>
        <w:t>①</w:t>
      </w:r>
      <w:r w:rsidRPr="00A90330">
        <w:rPr>
          <w:rFonts w:ascii="Times New Roman" w:eastAsia="宋体" w:hAnsi="Times New Roman" w:cs="Times New Roman"/>
        </w:rPr>
        <w:t xml:space="preserve"> </w:t>
      </w:r>
      <w:r w:rsidRPr="00A90330">
        <w:rPr>
          <w:rFonts w:ascii="Times New Roman" w:eastAsia="宋体" w:hAnsi="Times New Roman" w:cs="Times New Roman"/>
        </w:rPr>
        <w:t>统一</w:t>
      </w:r>
      <w:r w:rsidRPr="00A90330">
        <w:rPr>
          <w:rFonts w:ascii="Times New Roman" w:eastAsia="宋体" w:hAnsi="Times New Roman" w:cs="Times New Roman"/>
        </w:rPr>
        <w:t xml:space="preserve"> Memory </w:t>
      </w:r>
      <w:r w:rsidRPr="00A90330">
        <w:rPr>
          <w:rFonts w:ascii="Times New Roman" w:eastAsia="宋体" w:hAnsi="Times New Roman" w:cs="Times New Roman"/>
        </w:rPr>
        <w:t>类（语义记忆）；</w:t>
      </w:r>
      <w:r w:rsidRPr="00A90330">
        <w:rPr>
          <w:rFonts w:ascii="宋体" w:eastAsia="宋体" w:hAnsi="宋体" w:cs="宋体" w:hint="eastAsia"/>
        </w:rPr>
        <w:t>②</w:t>
      </w:r>
      <w:r w:rsidRPr="00A90330">
        <w:rPr>
          <w:rFonts w:ascii="Times New Roman" w:eastAsia="宋体" w:hAnsi="Times New Roman" w:cs="Times New Roman"/>
        </w:rPr>
        <w:t xml:space="preserve"> Checkpointing</w:t>
      </w:r>
      <w:r w:rsidRPr="00A90330">
        <w:rPr>
          <w:rFonts w:ascii="Times New Roman" w:eastAsia="宋体" w:hAnsi="Times New Roman" w:cs="Times New Roman"/>
        </w:rPr>
        <w:t>（执行快照）；</w:t>
      </w:r>
      <w:r w:rsidRPr="00A90330">
        <w:rPr>
          <w:rFonts w:ascii="宋体" w:eastAsia="宋体" w:hAnsi="宋体" w:cs="宋体" w:hint="eastAsia"/>
        </w:rPr>
        <w:t>③</w:t>
      </w:r>
      <w:r w:rsidRPr="00A90330">
        <w:rPr>
          <w:rFonts w:ascii="Times New Roman" w:eastAsia="宋体" w:hAnsi="Times New Roman" w:cs="Times New Roman"/>
        </w:rPr>
        <w:t xml:space="preserve"> Conversational state.messages / Flow state persistence</w:t>
      </w:r>
      <w:r w:rsidRPr="00A90330">
        <w:rPr>
          <w:rFonts w:ascii="Times New Roman" w:eastAsia="宋体" w:hAnsi="Times New Roman" w:cs="Times New Roman"/>
        </w:rPr>
        <w:t>。</w:t>
      </w:r>
    </w:p>
    <w:p w14:paraId="71910432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1. Unified Memory</w:t>
      </w:r>
    </w:p>
    <w:p w14:paraId="635AE03B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单一</w:t>
      </w:r>
      <w:r w:rsidRPr="00A90330">
        <w:rPr>
          <w:rFonts w:ascii="Times New Roman" w:eastAsia="宋体" w:hAnsi="Times New Roman" w:cs="Times New Roman"/>
        </w:rPr>
        <w:t xml:space="preserve"> `Memory` API </w:t>
      </w:r>
      <w:r w:rsidRPr="00A90330">
        <w:rPr>
          <w:rFonts w:ascii="Times New Roman" w:eastAsia="宋体" w:hAnsi="Times New Roman" w:cs="Times New Roman"/>
        </w:rPr>
        <w:t>取代旧</w:t>
      </w:r>
      <w:r w:rsidRPr="00A90330">
        <w:rPr>
          <w:rFonts w:ascii="Times New Roman" w:eastAsia="宋体" w:hAnsi="Times New Roman" w:cs="Times New Roman"/>
        </w:rPr>
        <w:t xml:space="preserve"> short/long/entity/external </w:t>
      </w:r>
      <w:r w:rsidRPr="00A90330">
        <w:rPr>
          <w:rFonts w:ascii="Times New Roman" w:eastAsia="宋体" w:hAnsi="Times New Roman" w:cs="Times New Roman"/>
        </w:rPr>
        <w:t>分家；保存时</w:t>
      </w:r>
      <w:r w:rsidRPr="00A90330">
        <w:rPr>
          <w:rFonts w:ascii="Times New Roman" w:eastAsia="宋体" w:hAnsi="Times New Roman" w:cs="Times New Roman"/>
        </w:rPr>
        <w:t xml:space="preserve"> LLM </w:t>
      </w:r>
      <w:r w:rsidRPr="00A90330">
        <w:rPr>
          <w:rFonts w:ascii="Times New Roman" w:eastAsia="宋体" w:hAnsi="Times New Roman" w:cs="Times New Roman"/>
        </w:rPr>
        <w:t>推断</w:t>
      </w:r>
      <w:r w:rsidRPr="00A90330">
        <w:rPr>
          <w:rFonts w:ascii="Times New Roman" w:eastAsia="宋体" w:hAnsi="Times New Roman" w:cs="Times New Roman"/>
        </w:rPr>
        <w:t xml:space="preserve"> scope/categories/importance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recall </w:t>
      </w:r>
      <w:r w:rsidRPr="00A90330">
        <w:rPr>
          <w:rFonts w:ascii="Times New Roman" w:eastAsia="宋体" w:hAnsi="Times New Roman" w:cs="Times New Roman"/>
        </w:rPr>
        <w:t>综合语义</w:t>
      </w:r>
      <w:r w:rsidRPr="00A90330">
        <w:rPr>
          <w:rFonts w:ascii="Times New Roman" w:eastAsia="宋体" w:hAnsi="Times New Roman" w:cs="Times New Roman"/>
        </w:rPr>
        <w:t>+</w:t>
      </w:r>
      <w:r w:rsidRPr="00A90330">
        <w:rPr>
          <w:rFonts w:ascii="Times New Roman" w:eastAsia="宋体" w:hAnsi="Times New Roman" w:cs="Times New Roman"/>
        </w:rPr>
        <w:t>时效</w:t>
      </w:r>
      <w:r w:rsidRPr="00A90330">
        <w:rPr>
          <w:rFonts w:ascii="Times New Roman" w:eastAsia="宋体" w:hAnsi="Times New Roman" w:cs="Times New Roman"/>
        </w:rPr>
        <w:t>+</w:t>
      </w:r>
      <w:r w:rsidRPr="00A90330">
        <w:rPr>
          <w:rFonts w:ascii="Times New Roman" w:eastAsia="宋体" w:hAnsi="Times New Roman" w:cs="Times New Roman"/>
        </w:rPr>
        <w:t>重要性。</w:t>
      </w:r>
    </w:p>
    <w:p w14:paraId="30593131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用法：</w:t>
      </w:r>
      <w:r w:rsidRPr="00A90330">
        <w:rPr>
          <w:rFonts w:ascii="Times New Roman" w:eastAsia="宋体" w:hAnsi="Times New Roman" w:cs="Times New Roman"/>
        </w:rPr>
        <w:t>standalone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`Crew(memory=True)` </w:t>
      </w:r>
      <w:r w:rsidRPr="00A90330">
        <w:rPr>
          <w:rFonts w:ascii="Times New Roman" w:eastAsia="宋体" w:hAnsi="Times New Roman" w:cs="Times New Roman"/>
        </w:rPr>
        <w:t>或传入</w:t>
      </w:r>
      <w:r w:rsidRPr="00A90330">
        <w:rPr>
          <w:rFonts w:ascii="Times New Roman" w:eastAsia="宋体" w:hAnsi="Times New Roman" w:cs="Times New Roman"/>
        </w:rPr>
        <w:t xml:space="preserve"> Memory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Agent </w:t>
      </w:r>
      <w:r w:rsidRPr="00A90330">
        <w:rPr>
          <w:rFonts w:ascii="Times New Roman" w:eastAsia="宋体" w:hAnsi="Times New Roman" w:cs="Times New Roman"/>
        </w:rPr>
        <w:t>级</w:t>
      </w:r>
      <w:r w:rsidRPr="00A90330">
        <w:rPr>
          <w:rFonts w:ascii="Times New Roman" w:eastAsia="宋体" w:hAnsi="Times New Roman" w:cs="Times New Roman"/>
        </w:rPr>
        <w:t xml:space="preserve"> scoped view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 xml:space="preserve">Flow </w:t>
      </w:r>
      <w:r w:rsidRPr="00A90330">
        <w:rPr>
          <w:rFonts w:ascii="Times New Roman" w:eastAsia="宋体" w:hAnsi="Times New Roman" w:cs="Times New Roman"/>
        </w:rPr>
        <w:t>内</w:t>
      </w:r>
      <w:r w:rsidRPr="00A90330">
        <w:rPr>
          <w:rFonts w:ascii="Times New Roman" w:eastAsia="宋体" w:hAnsi="Times New Roman" w:cs="Times New Roman"/>
        </w:rPr>
        <w:t xml:space="preserve"> `remember/recall/extract_memories`</w:t>
      </w:r>
      <w:r w:rsidRPr="00A90330">
        <w:rPr>
          <w:rFonts w:ascii="Times New Roman" w:eastAsia="宋体" w:hAnsi="Times New Roman" w:cs="Times New Roman"/>
        </w:rPr>
        <w:t>。</w:t>
      </w:r>
    </w:p>
    <w:p w14:paraId="68C10502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默认</w:t>
      </w:r>
      <w:r w:rsidRPr="00A90330">
        <w:rPr>
          <w:rFonts w:ascii="Times New Roman" w:eastAsia="宋体" w:hAnsi="Times New Roman" w:cs="Times New Roman"/>
        </w:rPr>
        <w:t xml:space="preserve"> embedder </w:t>
      </w:r>
      <w:r w:rsidRPr="00A90330">
        <w:rPr>
          <w:rFonts w:ascii="Times New Roman" w:eastAsia="宋体" w:hAnsi="Times New Roman" w:cs="Times New Roman"/>
        </w:rPr>
        <w:t>常为</w:t>
      </w:r>
      <w:r w:rsidRPr="00A90330">
        <w:rPr>
          <w:rFonts w:ascii="Times New Roman" w:eastAsia="宋体" w:hAnsi="Times New Roman" w:cs="Times New Roman"/>
        </w:rPr>
        <w:t xml:space="preserve"> OpenAI text-embedding-3-large</w:t>
      </w:r>
      <w:r w:rsidRPr="00A90330">
        <w:rPr>
          <w:rFonts w:ascii="Times New Roman" w:eastAsia="宋体" w:hAnsi="Times New Roman" w:cs="Times New Roman"/>
        </w:rPr>
        <w:t>（可改）；分析</w:t>
      </w:r>
      <w:r w:rsidRPr="00A90330">
        <w:rPr>
          <w:rFonts w:ascii="Times New Roman" w:eastAsia="宋体" w:hAnsi="Times New Roman" w:cs="Times New Roman"/>
        </w:rPr>
        <w:t xml:space="preserve"> LLM </w:t>
      </w:r>
      <w:r w:rsidRPr="00A90330">
        <w:rPr>
          <w:rFonts w:ascii="Times New Roman" w:eastAsia="宋体" w:hAnsi="Times New Roman" w:cs="Times New Roman"/>
        </w:rPr>
        <w:t>默认</w:t>
      </w:r>
      <w:r w:rsidRPr="00A90330">
        <w:rPr>
          <w:rFonts w:ascii="Times New Roman" w:eastAsia="宋体" w:hAnsi="Times New Roman" w:cs="Times New Roman"/>
        </w:rPr>
        <w:t xml:space="preserve"> gpt-4o-mini </w:t>
      </w:r>
      <w:r w:rsidRPr="00A90330">
        <w:rPr>
          <w:rFonts w:ascii="Times New Roman" w:eastAsia="宋体" w:hAnsi="Times New Roman" w:cs="Times New Roman"/>
        </w:rPr>
        <w:t>可改（含</w:t>
      </w:r>
      <w:r w:rsidRPr="00A90330">
        <w:rPr>
          <w:rFonts w:ascii="Times New Roman" w:eastAsia="宋体" w:hAnsi="Times New Roman" w:cs="Times New Roman"/>
        </w:rPr>
        <w:t xml:space="preserve"> Ollama</w:t>
      </w:r>
      <w:r w:rsidRPr="00A90330">
        <w:rPr>
          <w:rFonts w:ascii="Times New Roman" w:eastAsia="宋体" w:hAnsi="Times New Roman" w:cs="Times New Roman"/>
        </w:rPr>
        <w:t>）。</w:t>
      </w:r>
    </w:p>
    <w:p w14:paraId="4FEA0042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Scopes / Slices / private+source </w:t>
      </w:r>
      <w:r w:rsidRPr="00A90330">
        <w:rPr>
          <w:rFonts w:ascii="Times New Roman" w:eastAsia="宋体" w:hAnsi="Times New Roman" w:cs="Times New Roman"/>
        </w:rPr>
        <w:t>标签；</w:t>
      </w:r>
      <w:r w:rsidRPr="00A90330">
        <w:rPr>
          <w:rFonts w:ascii="Times New Roman" w:eastAsia="宋体" w:hAnsi="Times New Roman" w:cs="Times New Roman"/>
        </w:rPr>
        <w:t xml:space="preserve">RecallFlow </w:t>
      </w:r>
      <w:r w:rsidRPr="00A90330">
        <w:rPr>
          <w:rFonts w:ascii="Times New Roman" w:eastAsia="宋体" w:hAnsi="Times New Roman" w:cs="Times New Roman"/>
        </w:rPr>
        <w:t>深检索。</w:t>
      </w:r>
    </w:p>
    <w:p w14:paraId="5F18B858" w14:textId="77777777" w:rsidR="001E6975" w:rsidRPr="00A90330" w:rsidRDefault="00000000">
      <w:pPr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Memory</w:t>
      </w:r>
      <w:r w:rsidRPr="00A90330">
        <w:rPr>
          <w:rFonts w:ascii="Times New Roman" w:eastAsia="宋体" w:hAnsi="Times New Roman" w:cs="Times New Roman"/>
        </w:rPr>
        <w:t>（来源：</w:t>
      </w:r>
      <w:r w:rsidRPr="00A90330">
        <w:rPr>
          <w:rFonts w:ascii="Times New Roman" w:eastAsia="宋体" w:hAnsi="Times New Roman" w:cs="Times New Roman"/>
        </w:rPr>
        <w:t>https://docs.crewai.com/v1.15.2/en/concepts/memory</w:t>
      </w:r>
      <w:r w:rsidRPr="00A90330">
        <w:rPr>
          <w:rFonts w:ascii="Times New Roman" w:eastAsia="宋体" w:hAnsi="Times New Roman" w:cs="Times New Roman"/>
        </w:rPr>
        <w:t>）</w:t>
      </w:r>
    </w:p>
    <w:p w14:paraId="5264F60A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lastRenderedPageBreak/>
        <w:t>2. Checkpointing</w:t>
      </w:r>
      <w:r w:rsidRPr="00A90330">
        <w:rPr>
          <w:rFonts w:ascii="Times New Roman" w:eastAsia="宋体" w:hAnsi="Times New Roman" w:cs="Times New Roman"/>
        </w:rPr>
        <w:t>（非语义记忆）</w:t>
      </w:r>
    </w:p>
    <w:p w14:paraId="063FB0F5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恢复任务进度与中间产物；可重新水合</w:t>
      </w:r>
      <w:r w:rsidRPr="00A90330">
        <w:rPr>
          <w:rFonts w:ascii="Times New Roman" w:eastAsia="宋体" w:hAnsi="Times New Roman" w:cs="Times New Roman"/>
        </w:rPr>
        <w:t xml:space="preserve"> memory/knowledge </w:t>
      </w:r>
      <w:r w:rsidRPr="00A90330">
        <w:rPr>
          <w:rFonts w:ascii="Times New Roman" w:eastAsia="宋体" w:hAnsi="Times New Roman" w:cs="Times New Roman"/>
        </w:rPr>
        <w:t>配置状态。</w:t>
      </w:r>
    </w:p>
    <w:p w14:paraId="547459E1" w14:textId="77777777" w:rsidR="001E6975" w:rsidRPr="00A9033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t>职责：故障恢复</w:t>
      </w:r>
      <w:r w:rsidRPr="00A90330">
        <w:rPr>
          <w:rFonts w:ascii="Times New Roman" w:eastAsia="宋体" w:hAnsi="Times New Roman" w:cs="Times New Roman"/>
          <w:lang w:eastAsia="zh-CN"/>
        </w:rPr>
        <w:t xml:space="preserve"> / fork</w:t>
      </w:r>
      <w:r w:rsidRPr="00A90330">
        <w:rPr>
          <w:rFonts w:ascii="Times New Roman" w:eastAsia="宋体" w:hAnsi="Times New Roman" w:cs="Times New Roman"/>
          <w:lang w:eastAsia="zh-CN"/>
        </w:rPr>
        <w:t>；不是「用户偏好知识库」</w:t>
      </w:r>
      <w:r w:rsidRPr="00A90330">
        <w:rPr>
          <w:rFonts w:ascii="Times New Roman" w:eastAsia="宋体" w:hAnsi="Times New Roman" w:cs="Times New Roman"/>
          <w:lang w:eastAsia="zh-CN"/>
        </w:rPr>
        <w:t>API</w:t>
      </w:r>
      <w:r w:rsidRPr="00A90330">
        <w:rPr>
          <w:rFonts w:ascii="Times New Roman" w:eastAsia="宋体" w:hAnsi="Times New Roman" w:cs="Times New Roman"/>
          <w:lang w:eastAsia="zh-CN"/>
        </w:rPr>
        <w:t>。</w:t>
      </w:r>
    </w:p>
    <w:p w14:paraId="0EA8F365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3. Conversational / Flow </w:t>
      </w:r>
      <w:proofErr w:type="spellStart"/>
      <w:r w:rsidRPr="00A90330">
        <w:rPr>
          <w:rFonts w:ascii="Times New Roman" w:eastAsia="宋体" w:hAnsi="Times New Roman" w:cs="Times New Roman"/>
        </w:rPr>
        <w:t>状态</w:t>
      </w:r>
      <w:proofErr w:type="spellEnd"/>
    </w:p>
    <w:p w14:paraId="028E1754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ConversationState.messages </w:t>
      </w:r>
      <w:r w:rsidRPr="00A90330">
        <w:rPr>
          <w:rFonts w:ascii="Times New Roman" w:eastAsia="宋体" w:hAnsi="Times New Roman" w:cs="Times New Roman"/>
        </w:rPr>
        <w:t>跨</w:t>
      </w:r>
      <w:r w:rsidRPr="00A90330">
        <w:rPr>
          <w:rFonts w:ascii="Times New Roman" w:eastAsia="宋体" w:hAnsi="Times New Roman" w:cs="Times New Roman"/>
        </w:rPr>
        <w:t xml:space="preserve"> turn </w:t>
      </w:r>
      <w:r w:rsidRPr="00A90330">
        <w:rPr>
          <w:rFonts w:ascii="Times New Roman" w:eastAsia="宋体" w:hAnsi="Times New Roman" w:cs="Times New Roman"/>
        </w:rPr>
        <w:t>的同一</w:t>
      </w:r>
      <w:r w:rsidRPr="00A90330">
        <w:rPr>
          <w:rFonts w:ascii="Times New Roman" w:eastAsia="宋体" w:hAnsi="Times New Roman" w:cs="Times New Roman"/>
        </w:rPr>
        <w:t xml:space="preserve"> session_id</w:t>
      </w:r>
      <w:r w:rsidRPr="00A90330">
        <w:rPr>
          <w:rFonts w:ascii="Times New Roman" w:eastAsia="宋体" w:hAnsi="Times New Roman" w:cs="Times New Roman"/>
        </w:rPr>
        <w:t>。</w:t>
      </w:r>
    </w:p>
    <w:p w14:paraId="20219662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 xml:space="preserve">Flow Persistence </w:t>
      </w:r>
      <w:r w:rsidRPr="00A90330">
        <w:rPr>
          <w:rFonts w:ascii="Times New Roman" w:eastAsia="宋体" w:hAnsi="Times New Roman" w:cs="Times New Roman"/>
        </w:rPr>
        <w:t>按</w:t>
      </w:r>
      <w:r w:rsidRPr="00A90330">
        <w:rPr>
          <w:rFonts w:ascii="Times New Roman" w:eastAsia="宋体" w:hAnsi="Times New Roman" w:cs="Times New Roman"/>
        </w:rPr>
        <w:t xml:space="preserve"> state.id </w:t>
      </w:r>
      <w:r w:rsidRPr="00A90330">
        <w:rPr>
          <w:rFonts w:ascii="Times New Roman" w:eastAsia="宋体" w:hAnsi="Times New Roman" w:cs="Times New Roman"/>
        </w:rPr>
        <w:t>快照业务状态。</w:t>
      </w:r>
    </w:p>
    <w:p w14:paraId="4392EF2B" w14:textId="77777777" w:rsidR="001E6975" w:rsidRPr="00A90330" w:rsidRDefault="00000000">
      <w:pPr>
        <w:pStyle w:val="21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4. Knowledge</w:t>
      </w:r>
      <w:r w:rsidRPr="00A90330">
        <w:rPr>
          <w:rFonts w:ascii="Times New Roman" w:eastAsia="宋体" w:hAnsi="Times New Roman" w:cs="Times New Roman"/>
        </w:rPr>
        <w:t>（</w:t>
      </w:r>
      <w:r w:rsidRPr="00A90330">
        <w:rPr>
          <w:rFonts w:ascii="Times New Roman" w:eastAsia="宋体" w:hAnsi="Times New Roman" w:cs="Times New Roman"/>
        </w:rPr>
        <w:t>RAG</w:t>
      </w:r>
      <w:r w:rsidRPr="00A90330">
        <w:rPr>
          <w:rFonts w:ascii="Times New Roman" w:eastAsia="宋体" w:hAnsi="Times New Roman" w:cs="Times New Roman"/>
        </w:rPr>
        <w:t>）</w:t>
      </w:r>
    </w:p>
    <w:p w14:paraId="76EE0CA0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文档</w:t>
      </w:r>
      <w:r w:rsidRPr="00A90330">
        <w:rPr>
          <w:rFonts w:ascii="Times New Roman" w:eastAsia="宋体" w:hAnsi="Times New Roman" w:cs="Times New Roman"/>
        </w:rPr>
        <w:t xml:space="preserve">/URL </w:t>
      </w:r>
      <w:r w:rsidRPr="00A90330">
        <w:rPr>
          <w:rFonts w:ascii="Times New Roman" w:eastAsia="宋体" w:hAnsi="Times New Roman" w:cs="Times New Roman"/>
        </w:rPr>
        <w:t>等源的检索增强；与</w:t>
      </w:r>
      <w:r w:rsidRPr="00A90330">
        <w:rPr>
          <w:rFonts w:ascii="Times New Roman" w:eastAsia="宋体" w:hAnsi="Times New Roman" w:cs="Times New Roman"/>
        </w:rPr>
        <w:t xml:space="preserve"> Memory </w:t>
      </w:r>
      <w:r w:rsidRPr="00A90330">
        <w:rPr>
          <w:rFonts w:ascii="Times New Roman" w:eastAsia="宋体" w:hAnsi="Times New Roman" w:cs="Times New Roman"/>
        </w:rPr>
        <w:t>统一类并存但目的不同。</w:t>
      </w:r>
    </w:p>
    <w:p w14:paraId="25674552" w14:textId="77777777" w:rsidR="001E6975" w:rsidRPr="00A90330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A90330">
        <w:rPr>
          <w:rFonts w:ascii="Times New Roman" w:eastAsia="宋体" w:hAnsi="Times New Roman" w:cs="Times New Roman"/>
          <w:lang w:eastAsia="zh-CN"/>
        </w:rPr>
        <w:t>记忆与持久化</w:t>
      </w:r>
      <w:r w:rsidRPr="00A90330">
        <w:rPr>
          <w:rFonts w:ascii="Times New Roman" w:eastAsia="宋体" w:hAnsi="Times New Roman" w:cs="Times New Roman"/>
          <w:lang w:eastAsia="zh-CN"/>
        </w:rPr>
        <w:t xml:space="preserve"> · </w:t>
      </w:r>
      <w:r w:rsidRPr="00A90330">
        <w:rPr>
          <w:rFonts w:ascii="Times New Roman" w:eastAsia="宋体" w:hAnsi="Times New Roman" w:cs="Times New Roman"/>
          <w:lang w:eastAsia="zh-CN"/>
        </w:rPr>
        <w:t>核对摘要</w:t>
      </w:r>
    </w:p>
    <w:p w14:paraId="05DB238C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A90330">
        <w:rPr>
          <w:rFonts w:ascii="Times New Roman" w:eastAsia="宋体" w:hAnsi="Times New Roman" w:cs="Times New Roman"/>
        </w:rPr>
        <w:t>保留：</w:t>
      </w:r>
      <w:r w:rsidRPr="00A90330">
        <w:rPr>
          <w:rFonts w:ascii="Times New Roman" w:eastAsia="宋体" w:hAnsi="Times New Roman" w:cs="Times New Roman"/>
        </w:rPr>
        <w:t>Memory</w:t>
      </w:r>
      <w:proofErr w:type="spellEnd"/>
      <w:r w:rsidRPr="00A90330">
        <w:rPr>
          <w:rFonts w:ascii="Times New Roman" w:eastAsia="宋体" w:hAnsi="Times New Roman" w:cs="Times New Roman"/>
        </w:rPr>
        <w:t xml:space="preserve"> vs Checkpoint vs chat messages</w:t>
      </w:r>
      <w:r w:rsidRPr="00A90330">
        <w:rPr>
          <w:rFonts w:ascii="Times New Roman" w:eastAsia="宋体" w:hAnsi="Times New Roman" w:cs="Times New Roman"/>
        </w:rPr>
        <w:t>；</w:t>
      </w:r>
      <w:r w:rsidRPr="00A90330">
        <w:rPr>
          <w:rFonts w:ascii="Times New Roman" w:eastAsia="宋体" w:hAnsi="Times New Roman" w:cs="Times New Roman"/>
        </w:rPr>
        <w:t>scopes</w:t>
      </w:r>
      <w:r w:rsidRPr="00A90330">
        <w:rPr>
          <w:rFonts w:ascii="Times New Roman" w:eastAsia="宋体" w:hAnsi="Times New Roman" w:cs="Times New Roman"/>
        </w:rPr>
        <w:t>；分析</w:t>
      </w:r>
      <w:r w:rsidRPr="00A90330">
        <w:rPr>
          <w:rFonts w:ascii="Times New Roman" w:eastAsia="宋体" w:hAnsi="Times New Roman" w:cs="Times New Roman"/>
        </w:rPr>
        <w:t xml:space="preserve"> LLM </w:t>
      </w:r>
      <w:r w:rsidRPr="00A90330">
        <w:rPr>
          <w:rFonts w:ascii="Times New Roman" w:eastAsia="宋体" w:hAnsi="Times New Roman" w:cs="Times New Roman"/>
        </w:rPr>
        <w:t>隐私注记。</w:t>
      </w:r>
    </w:p>
    <w:p w14:paraId="42EF73A6" w14:textId="77777777" w:rsidR="001E6975" w:rsidRPr="00A90330" w:rsidRDefault="00000000">
      <w:pPr>
        <w:pStyle w:val="a0"/>
        <w:rPr>
          <w:rFonts w:ascii="Times New Roman" w:eastAsia="宋体" w:hAnsi="Times New Roman" w:cs="Times New Roman"/>
        </w:rPr>
      </w:pPr>
      <w:r w:rsidRPr="00A90330">
        <w:rPr>
          <w:rFonts w:ascii="Times New Roman" w:eastAsia="宋体" w:hAnsi="Times New Roman" w:cs="Times New Roman"/>
        </w:rPr>
        <w:t>剔除：把</w:t>
      </w:r>
      <w:r w:rsidRPr="00A90330">
        <w:rPr>
          <w:rFonts w:ascii="Times New Roman" w:eastAsia="宋体" w:hAnsi="Times New Roman" w:cs="Times New Roman"/>
        </w:rPr>
        <w:t xml:space="preserve"> Checkpoint </w:t>
      </w:r>
      <w:r w:rsidRPr="00A90330">
        <w:rPr>
          <w:rFonts w:ascii="Times New Roman" w:eastAsia="宋体" w:hAnsi="Times New Roman" w:cs="Times New Roman"/>
        </w:rPr>
        <w:t>目录当成</w:t>
      </w:r>
      <w:r w:rsidRPr="00A90330">
        <w:rPr>
          <w:rFonts w:ascii="Times New Roman" w:eastAsia="宋体" w:hAnsi="Times New Roman" w:cs="Times New Roman"/>
        </w:rPr>
        <w:t xml:space="preserve"> MEMORY.md</w:t>
      </w:r>
      <w:r w:rsidRPr="00A90330">
        <w:rPr>
          <w:rFonts w:ascii="Times New Roman" w:eastAsia="宋体" w:hAnsi="Times New Roman" w:cs="Times New Roman"/>
        </w:rPr>
        <w:t>；剔除默认存在</w:t>
      </w:r>
      <w:r w:rsidRPr="00A90330">
        <w:rPr>
          <w:rFonts w:ascii="Times New Roman" w:eastAsia="宋体" w:hAnsi="Times New Roman" w:cs="Times New Roman"/>
        </w:rPr>
        <w:t xml:space="preserve"> OpenClaw </w:t>
      </w:r>
      <w:r w:rsidRPr="00A90330">
        <w:rPr>
          <w:rFonts w:ascii="Times New Roman" w:eastAsia="宋体" w:hAnsi="Times New Roman" w:cs="Times New Roman"/>
        </w:rPr>
        <w:t>式</w:t>
      </w:r>
      <w:r w:rsidRPr="00A90330">
        <w:rPr>
          <w:rFonts w:ascii="Times New Roman" w:eastAsia="宋体" w:hAnsi="Times New Roman" w:cs="Times New Roman"/>
        </w:rPr>
        <w:t xml:space="preserve"> MEMORY.md</w:t>
      </w:r>
      <w:r w:rsidRPr="00A90330">
        <w:rPr>
          <w:rFonts w:ascii="Times New Roman" w:eastAsia="宋体" w:hAnsi="Times New Roman" w:cs="Times New Roman"/>
        </w:rPr>
        <w:t>。</w:t>
      </w:r>
    </w:p>
    <w:p w14:paraId="24D1D8E1" w14:textId="31C6F1E3" w:rsidR="001E6975" w:rsidRPr="00A90330" w:rsidRDefault="001E6975" w:rsidP="00A90330">
      <w:pPr>
        <w:pStyle w:val="a0"/>
        <w:numPr>
          <w:ilvl w:val="0"/>
          <w:numId w:val="0"/>
        </w:numPr>
        <w:rPr>
          <w:rFonts w:ascii="Times New Roman" w:eastAsia="宋体" w:hAnsi="Times New Roman" w:cs="Times New Roman"/>
        </w:rPr>
      </w:pPr>
    </w:p>
    <w:sectPr w:rsidR="001E6975" w:rsidRPr="00A903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945555">
    <w:abstractNumId w:val="8"/>
  </w:num>
  <w:num w:numId="2" w16cid:durableId="1673096044">
    <w:abstractNumId w:val="6"/>
  </w:num>
  <w:num w:numId="3" w16cid:durableId="423113072">
    <w:abstractNumId w:val="5"/>
  </w:num>
  <w:num w:numId="4" w16cid:durableId="350183784">
    <w:abstractNumId w:val="4"/>
  </w:num>
  <w:num w:numId="5" w16cid:durableId="676886717">
    <w:abstractNumId w:val="7"/>
  </w:num>
  <w:num w:numId="6" w16cid:durableId="1959218557">
    <w:abstractNumId w:val="3"/>
  </w:num>
  <w:num w:numId="7" w16cid:durableId="457725707">
    <w:abstractNumId w:val="2"/>
  </w:num>
  <w:num w:numId="8" w16cid:durableId="2068188660">
    <w:abstractNumId w:val="1"/>
  </w:num>
  <w:num w:numId="9" w16cid:durableId="159766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975"/>
    <w:rsid w:val="0029639D"/>
    <w:rsid w:val="00326F90"/>
    <w:rsid w:val="00A90330"/>
    <w:rsid w:val="00AA1D8D"/>
    <w:rsid w:val="00B47730"/>
    <w:rsid w:val="00CB0664"/>
    <w:rsid w:val="00DC2D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15F80"/>
  <w14:defaultImageDpi w14:val="300"/>
  <w15:docId w15:val="{26A9F886-49F6-4DE2-B839-5C18B071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2026-07-14T05:46:00Z</dcterms:modified>
  <cp:category/>
</cp:coreProperties>
</file>