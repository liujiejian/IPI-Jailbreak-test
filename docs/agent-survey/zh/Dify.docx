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7A94" w14:textId="77777777" w:rsidR="009D0210" w:rsidRPr="00521B5B" w:rsidRDefault="00000000">
      <w:pPr>
        <w:pStyle w:val="aa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Dify</w:t>
      </w:r>
    </w:p>
    <w:p w14:paraId="6F4D5854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本文档结构对齐</w:t>
      </w:r>
      <w:r w:rsidRPr="00521B5B">
        <w:rPr>
          <w:rFonts w:ascii="Times New Roman" w:eastAsia="宋体" w:hAnsi="Times New Roman" w:cs="Times New Roman"/>
        </w:rPr>
        <w:t xml:space="preserve"> OpenHands.docx / Hermes.docx / Claude-Code.docx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>Session</w:t>
      </w:r>
      <w:r w:rsidRPr="00521B5B">
        <w:rPr>
          <w:rFonts w:ascii="Times New Roman" w:eastAsia="宋体" w:hAnsi="Times New Roman" w:cs="Times New Roman"/>
        </w:rPr>
        <w:t>、任务模式、</w:t>
      </w:r>
      <w:r w:rsidRPr="00521B5B">
        <w:rPr>
          <w:rFonts w:ascii="Times New Roman" w:eastAsia="宋体" w:hAnsi="Times New Roman" w:cs="Times New Roman"/>
        </w:rPr>
        <w:t>web_fetch</w:t>
      </w:r>
      <w:r w:rsidRPr="00521B5B">
        <w:rPr>
          <w:rFonts w:ascii="Times New Roman" w:eastAsia="宋体" w:hAnsi="Times New Roman" w:cs="Times New Roman"/>
        </w:rPr>
        <w:t>（及</w:t>
      </w:r>
      <w:r w:rsidRPr="00521B5B">
        <w:rPr>
          <w:rFonts w:ascii="Times New Roman" w:eastAsia="宋体" w:hAnsi="Times New Roman" w:cs="Times New Roman"/>
        </w:rPr>
        <w:t xml:space="preserve"> Security Notice </w:t>
      </w:r>
      <w:r w:rsidRPr="00521B5B">
        <w:rPr>
          <w:rFonts w:ascii="Times New Roman" w:eastAsia="宋体" w:hAnsi="Times New Roman" w:cs="Times New Roman"/>
        </w:rPr>
        <w:t>对照）、</w:t>
      </w:r>
      <w:r w:rsidRPr="00521B5B">
        <w:rPr>
          <w:rFonts w:ascii="Times New Roman" w:eastAsia="宋体" w:hAnsi="Times New Roman" w:cs="Times New Roman"/>
        </w:rPr>
        <w:t>Tools</w:t>
      </w:r>
      <w:r w:rsidRPr="00521B5B">
        <w:rPr>
          <w:rFonts w:ascii="Times New Roman" w:eastAsia="宋体" w:hAnsi="Times New Roman" w:cs="Times New Roman"/>
        </w:rPr>
        <w:t>；文末附</w:t>
      </w:r>
      <w:r w:rsidRPr="00521B5B">
        <w:rPr>
          <w:rFonts w:ascii="Times New Roman" w:eastAsia="宋体" w:hAnsi="Times New Roman" w:cs="Times New Roman"/>
        </w:rPr>
        <w:t xml:space="preserve"> Prompt </w:t>
      </w:r>
      <w:r w:rsidRPr="00521B5B">
        <w:rPr>
          <w:rFonts w:ascii="Times New Roman" w:eastAsia="宋体" w:hAnsi="Times New Roman" w:cs="Times New Roman"/>
        </w:rPr>
        <w:t>组成、记忆与持久化机制，以及五轮防幻觉核对。对象为开源</w:t>
      </w:r>
      <w:r w:rsidRPr="00521B5B">
        <w:rPr>
          <w:rFonts w:ascii="Times New Roman" w:eastAsia="宋体" w:hAnsi="Times New Roman" w:cs="Times New Roman"/>
        </w:rPr>
        <w:t xml:space="preserve"> AI </w:t>
      </w:r>
      <w:r w:rsidRPr="00521B5B">
        <w:rPr>
          <w:rFonts w:ascii="Times New Roman" w:eastAsia="宋体" w:hAnsi="Times New Roman" w:cs="Times New Roman"/>
        </w:rPr>
        <w:t>应用平台</w:t>
      </w:r>
      <w:r w:rsidRPr="00521B5B">
        <w:rPr>
          <w:rFonts w:ascii="Times New Roman" w:eastAsia="宋体" w:hAnsi="Times New Roman" w:cs="Times New Roman"/>
        </w:rPr>
        <w:t xml:space="preserve"> Dify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 xml:space="preserve">Studio </w:t>
      </w:r>
      <w:r w:rsidRPr="00521B5B">
        <w:rPr>
          <w:rFonts w:ascii="Times New Roman" w:eastAsia="宋体" w:hAnsi="Times New Roman" w:cs="Times New Roman"/>
        </w:rPr>
        <w:t>编排</w:t>
      </w:r>
      <w:r w:rsidRPr="00521B5B">
        <w:rPr>
          <w:rFonts w:ascii="Times New Roman" w:eastAsia="宋体" w:hAnsi="Times New Roman" w:cs="Times New Roman"/>
        </w:rPr>
        <w:t xml:space="preserve"> Workflow/Chatflow/Agent </w:t>
      </w:r>
      <w:r w:rsidRPr="00521B5B">
        <w:rPr>
          <w:rFonts w:ascii="Times New Roman" w:eastAsia="宋体" w:hAnsi="Times New Roman" w:cs="Times New Roman"/>
        </w:rPr>
        <w:t>等应用）。</w:t>
      </w:r>
    </w:p>
    <w:p w14:paraId="0542832F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官方文档索引：</w:t>
      </w:r>
      <w:r w:rsidRPr="00521B5B">
        <w:rPr>
          <w:rFonts w:ascii="Times New Roman" w:eastAsia="宋体" w:hAnsi="Times New Roman" w:cs="Times New Roman"/>
        </w:rPr>
        <w:t>https://docs.dify.ai/llms.txt</w:t>
      </w:r>
    </w:p>
    <w:p w14:paraId="63AF4E81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定位：在</w:t>
      </w:r>
      <w:r w:rsidRPr="00521B5B">
        <w:rPr>
          <w:rFonts w:ascii="Times New Roman" w:eastAsia="宋体" w:hAnsi="Times New Roman" w:cs="Times New Roman"/>
        </w:rPr>
        <w:t xml:space="preserve"> Studio </w:t>
      </w:r>
      <w:r w:rsidRPr="00521B5B">
        <w:rPr>
          <w:rFonts w:ascii="Times New Roman" w:eastAsia="宋体" w:hAnsi="Times New Roman" w:cs="Times New Roman"/>
        </w:rPr>
        <w:t>中用拖拽编排</w:t>
      </w:r>
      <w:r w:rsidRPr="00521B5B">
        <w:rPr>
          <w:rFonts w:ascii="Times New Roman" w:eastAsia="宋体" w:hAnsi="Times New Roman" w:cs="Times New Roman"/>
        </w:rPr>
        <w:t xml:space="preserve"> agentic </w:t>
      </w:r>
      <w:r w:rsidRPr="00521B5B">
        <w:rPr>
          <w:rFonts w:ascii="Times New Roman" w:eastAsia="宋体" w:hAnsi="Times New Roman" w:cs="Times New Roman"/>
        </w:rPr>
        <w:t>流程，发布为</w:t>
      </w:r>
      <w:r w:rsidRPr="00521B5B">
        <w:rPr>
          <w:rFonts w:ascii="Times New Roman" w:eastAsia="宋体" w:hAnsi="Times New Roman" w:cs="Times New Roman"/>
        </w:rPr>
        <w:t xml:space="preserve"> Web App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 xml:space="preserve">API </w:t>
      </w:r>
      <w:r w:rsidRPr="00521B5B">
        <w:rPr>
          <w:rFonts w:ascii="Times New Roman" w:eastAsia="宋体" w:hAnsi="Times New Roman" w:cs="Times New Roman"/>
        </w:rPr>
        <w:t>或</w:t>
      </w:r>
      <w:r w:rsidRPr="00521B5B">
        <w:rPr>
          <w:rFonts w:ascii="Times New Roman" w:eastAsia="宋体" w:hAnsi="Times New Roman" w:cs="Times New Roman"/>
        </w:rPr>
        <w:t xml:space="preserve"> MCP Server</w:t>
      </w:r>
      <w:r w:rsidRPr="00521B5B">
        <w:rPr>
          <w:rFonts w:ascii="Times New Roman" w:eastAsia="宋体" w:hAnsi="Times New Roman" w:cs="Times New Roman"/>
        </w:rPr>
        <w:t>。底层统一为</w:t>
      </w:r>
      <w:r w:rsidRPr="00521B5B">
        <w:rPr>
          <w:rFonts w:ascii="Times New Roman" w:eastAsia="宋体" w:hAnsi="Times New Roman" w:cs="Times New Roman"/>
        </w:rPr>
        <w:t xml:space="preserve"> Workflow </w:t>
      </w:r>
      <w:r w:rsidRPr="00521B5B">
        <w:rPr>
          <w:rFonts w:ascii="Times New Roman" w:eastAsia="宋体" w:hAnsi="Times New Roman" w:cs="Times New Roman"/>
        </w:rPr>
        <w:t>引擎；</w:t>
      </w:r>
      <w:r w:rsidRPr="00521B5B">
        <w:rPr>
          <w:rFonts w:ascii="Times New Roman" w:eastAsia="宋体" w:hAnsi="Times New Roman" w:cs="Times New Roman"/>
        </w:rPr>
        <w:t xml:space="preserve">Chatflow / Agent </w:t>
      </w:r>
      <w:r w:rsidRPr="00521B5B">
        <w:rPr>
          <w:rFonts w:ascii="Times New Roman" w:eastAsia="宋体" w:hAnsi="Times New Roman" w:cs="Times New Roman"/>
        </w:rPr>
        <w:t>等是其上的产品形态。</w:t>
      </w:r>
    </w:p>
    <w:p w14:paraId="5763A00D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Key Concepts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https://docs.dify.ai/en/use-dify/getting-started/key-concepts</w:t>
      </w:r>
      <w:r w:rsidRPr="00521B5B">
        <w:rPr>
          <w:rFonts w:ascii="Times New Roman" w:eastAsia="宋体" w:hAnsi="Times New Roman" w:cs="Times New Roman"/>
        </w:rPr>
        <w:t>）</w:t>
      </w:r>
    </w:p>
    <w:p w14:paraId="23FFEFDC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执行链路（研究视角，</w:t>
      </w:r>
      <w:r w:rsidRPr="00521B5B">
        <w:rPr>
          <w:rFonts w:ascii="Times New Roman" w:eastAsia="宋体" w:hAnsi="Times New Roman" w:cs="Times New Roman"/>
        </w:rPr>
        <w:t>Agent/Chatflow</w:t>
      </w:r>
      <w:r w:rsidRPr="00521B5B">
        <w:rPr>
          <w:rFonts w:ascii="Times New Roman" w:eastAsia="宋体" w:hAnsi="Times New Roman" w:cs="Times New Roman"/>
        </w:rPr>
        <w:t>）：</w:t>
      </w:r>
      <w:r w:rsidRPr="00521B5B">
        <w:rPr>
          <w:rFonts w:ascii="Times New Roman" w:eastAsia="宋体" w:hAnsi="Times New Roman" w:cs="Times New Roman"/>
        </w:rPr>
        <w:t>User → chat-messages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>conversation</w:t>
      </w:r>
      <w:r w:rsidRPr="00521B5B">
        <w:rPr>
          <w:rFonts w:ascii="Times New Roman" w:eastAsia="宋体" w:hAnsi="Times New Roman" w:cs="Times New Roman"/>
        </w:rPr>
        <w:t>）</w:t>
      </w:r>
      <w:r w:rsidRPr="00521B5B">
        <w:rPr>
          <w:rFonts w:ascii="Times New Roman" w:eastAsia="宋体" w:hAnsi="Times New Roman" w:cs="Times New Roman"/>
        </w:rPr>
        <w:t xml:space="preserve">→ LLM/Agent </w:t>
      </w:r>
      <w:r w:rsidRPr="00521B5B">
        <w:rPr>
          <w:rFonts w:ascii="Times New Roman" w:eastAsia="宋体" w:hAnsi="Times New Roman" w:cs="Times New Roman"/>
        </w:rPr>
        <w:t>节点</w:t>
      </w:r>
      <w:r w:rsidRPr="00521B5B">
        <w:rPr>
          <w:rFonts w:ascii="Times New Roman" w:eastAsia="宋体" w:hAnsi="Times New Roman" w:cs="Times New Roman"/>
        </w:rPr>
        <w:t xml:space="preserve"> → Tool / HTTP Request / Knowledge Retrieval → </w:t>
      </w:r>
      <w:r w:rsidRPr="00521B5B">
        <w:rPr>
          <w:rFonts w:ascii="Times New Roman" w:eastAsia="宋体" w:hAnsi="Times New Roman" w:cs="Times New Roman"/>
        </w:rPr>
        <w:t>结果回注入</w:t>
      </w:r>
      <w:r w:rsidRPr="00521B5B">
        <w:rPr>
          <w:rFonts w:ascii="Times New Roman" w:eastAsia="宋体" w:hAnsi="Times New Roman" w:cs="Times New Roman"/>
        </w:rPr>
        <w:t xml:space="preserve"> prompt → User</w:t>
      </w:r>
      <w:r w:rsidRPr="00521B5B">
        <w:rPr>
          <w:rFonts w:ascii="Times New Roman" w:eastAsia="宋体" w:hAnsi="Times New Roman" w:cs="Times New Roman"/>
        </w:rPr>
        <w:t>。</w:t>
      </w:r>
    </w:p>
    <w:p w14:paraId="2CA19C4C" w14:textId="77777777" w:rsidR="009D0210" w:rsidRPr="00521B5B" w:rsidRDefault="00000000">
      <w:pPr>
        <w:pStyle w:val="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Session</w:t>
      </w:r>
    </w:p>
    <w:p w14:paraId="4EF5CD20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Dify </w:t>
      </w:r>
      <w:r w:rsidRPr="00521B5B">
        <w:rPr>
          <w:rFonts w:ascii="Times New Roman" w:eastAsia="宋体" w:hAnsi="Times New Roman" w:cs="Times New Roman"/>
        </w:rPr>
        <w:t>会话实体是</w:t>
      </w:r>
      <w:r w:rsidRPr="00521B5B">
        <w:rPr>
          <w:rFonts w:ascii="Times New Roman" w:eastAsia="宋体" w:hAnsi="Times New Roman" w:cs="Times New Roman"/>
        </w:rPr>
        <w:t xml:space="preserve"> Conversation</w:t>
      </w:r>
      <w:r w:rsidRPr="00521B5B">
        <w:rPr>
          <w:rFonts w:ascii="Times New Roman" w:eastAsia="宋体" w:hAnsi="Times New Roman" w:cs="Times New Roman"/>
        </w:rPr>
        <w:t>，由系统变量</w:t>
      </w:r>
      <w:r w:rsidRPr="00521B5B">
        <w:rPr>
          <w:rFonts w:ascii="Times New Roman" w:eastAsia="宋体" w:hAnsi="Times New Roman" w:cs="Times New Roman"/>
        </w:rPr>
        <w:t xml:space="preserve"> sys.conversation_id </w:t>
      </w:r>
      <w:r w:rsidRPr="00521B5B">
        <w:rPr>
          <w:rFonts w:ascii="Times New Roman" w:eastAsia="宋体" w:hAnsi="Times New Roman" w:cs="Times New Roman"/>
        </w:rPr>
        <w:t>标识。同一</w:t>
      </w:r>
      <w:r w:rsidRPr="00521B5B">
        <w:rPr>
          <w:rFonts w:ascii="Times New Roman" w:eastAsia="宋体" w:hAnsi="Times New Roman" w:cs="Times New Roman"/>
        </w:rPr>
        <w:t xml:space="preserve"> conversation </w:t>
      </w:r>
      <w:r w:rsidRPr="00521B5B">
        <w:rPr>
          <w:rFonts w:ascii="Times New Roman" w:eastAsia="宋体" w:hAnsi="Times New Roman" w:cs="Times New Roman"/>
        </w:rPr>
        <w:t>归并多轮消息，使</w:t>
      </w:r>
      <w:r w:rsidRPr="00521B5B">
        <w:rPr>
          <w:rFonts w:ascii="Times New Roman" w:eastAsia="宋体" w:hAnsi="Times New Roman" w:cs="Times New Roman"/>
        </w:rPr>
        <w:t xml:space="preserve"> LLM </w:t>
      </w:r>
      <w:r w:rsidRPr="00521B5B">
        <w:rPr>
          <w:rFonts w:ascii="Times New Roman" w:eastAsia="宋体" w:hAnsi="Times New Roman" w:cs="Times New Roman"/>
        </w:rPr>
        <w:t>在同一话题与上下文上续聊。</w:t>
      </w:r>
      <w:r w:rsidRPr="00521B5B">
        <w:rPr>
          <w:rFonts w:ascii="Times New Roman" w:eastAsia="宋体" w:hAnsi="Times New Roman" w:cs="Times New Roman"/>
        </w:rPr>
        <w:t xml:space="preserve">Chatflow </w:t>
      </w:r>
      <w:r w:rsidRPr="00521B5B">
        <w:rPr>
          <w:rFonts w:ascii="Times New Roman" w:eastAsia="宋体" w:hAnsi="Times New Roman" w:cs="Times New Roman"/>
        </w:rPr>
        <w:t>每轮对话触发一次</w:t>
      </w:r>
      <w:r w:rsidRPr="00521B5B">
        <w:rPr>
          <w:rFonts w:ascii="Times New Roman" w:eastAsia="宋体" w:hAnsi="Times New Roman" w:cs="Times New Roman"/>
        </w:rPr>
        <w:t xml:space="preserve"> workflow </w:t>
      </w:r>
      <w:r w:rsidRPr="00521B5B">
        <w:rPr>
          <w:rFonts w:ascii="Times New Roman" w:eastAsia="宋体" w:hAnsi="Times New Roman" w:cs="Times New Roman"/>
        </w:rPr>
        <w:t>运行。</w:t>
      </w:r>
    </w:p>
    <w:p w14:paraId="46CB2356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Key Concepts &gt; Chatflow variables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https://docs.dify.ai/en/use-dify/getting-started/key-concepts</w:t>
      </w:r>
      <w:r w:rsidRPr="00521B5B">
        <w:rPr>
          <w:rFonts w:ascii="Times New Roman" w:eastAsia="宋体" w:hAnsi="Times New Roman" w:cs="Times New Roman"/>
        </w:rPr>
        <w:t>）</w:t>
      </w:r>
    </w:p>
    <w:p w14:paraId="7A17647E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1. conversation_id </w:t>
      </w:r>
      <w:r w:rsidRPr="00521B5B">
        <w:rPr>
          <w:rFonts w:ascii="Times New Roman" w:eastAsia="宋体" w:hAnsi="Times New Roman" w:cs="Times New Roman"/>
        </w:rPr>
        <w:t>与</w:t>
      </w:r>
      <w:r w:rsidRPr="00521B5B">
        <w:rPr>
          <w:rFonts w:ascii="Times New Roman" w:eastAsia="宋体" w:hAnsi="Times New Roman" w:cs="Times New Roman"/>
        </w:rPr>
        <w:t xml:space="preserve"> API </w:t>
      </w:r>
      <w:r w:rsidRPr="00521B5B">
        <w:rPr>
          <w:rFonts w:ascii="Times New Roman" w:eastAsia="宋体" w:hAnsi="Times New Roman" w:cs="Times New Roman"/>
        </w:rPr>
        <w:t>续聊</w:t>
      </w:r>
    </w:p>
    <w:p w14:paraId="6E773633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聊天类</w:t>
      </w:r>
      <w:r w:rsidRPr="00521B5B">
        <w:rPr>
          <w:rFonts w:ascii="Times New Roman" w:eastAsia="宋体" w:hAnsi="Times New Roman" w:cs="Times New Roman"/>
        </w:rPr>
        <w:t xml:space="preserve"> API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>POST /v1/chat-messages</w:t>
      </w:r>
      <w:r w:rsidRPr="00521B5B">
        <w:rPr>
          <w:rFonts w:ascii="Times New Roman" w:eastAsia="宋体" w:hAnsi="Times New Roman" w:cs="Times New Roman"/>
        </w:rPr>
        <w:t>；新会话留空</w:t>
      </w:r>
      <w:r w:rsidRPr="00521B5B">
        <w:rPr>
          <w:rFonts w:ascii="Times New Roman" w:eastAsia="宋体" w:hAnsi="Times New Roman" w:cs="Times New Roman"/>
        </w:rPr>
        <w:t xml:space="preserve"> conversation_id</w:t>
      </w:r>
      <w:r w:rsidRPr="00521B5B">
        <w:rPr>
          <w:rFonts w:ascii="Times New Roman" w:eastAsia="宋体" w:hAnsi="Times New Roman" w:cs="Times New Roman"/>
        </w:rPr>
        <w:t>，响应返回新</w:t>
      </w:r>
      <w:r w:rsidRPr="00521B5B">
        <w:rPr>
          <w:rFonts w:ascii="Times New Roman" w:eastAsia="宋体" w:hAnsi="Times New Roman" w:cs="Times New Roman"/>
        </w:rPr>
        <w:t xml:space="preserve"> ID</w:t>
      </w:r>
      <w:r w:rsidRPr="00521B5B">
        <w:rPr>
          <w:rFonts w:ascii="Times New Roman" w:eastAsia="宋体" w:hAnsi="Times New Roman" w:cs="Times New Roman"/>
        </w:rPr>
        <w:t>；后续请求带上以续聊。</w:t>
      </w:r>
    </w:p>
    <w:p w14:paraId="6E67294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已有</w:t>
      </w:r>
      <w:r w:rsidRPr="00521B5B">
        <w:rPr>
          <w:rFonts w:ascii="Times New Roman" w:eastAsia="宋体" w:hAnsi="Times New Roman" w:cs="Times New Roman"/>
        </w:rPr>
        <w:t xml:space="preserve"> conversation_id </w:t>
      </w:r>
      <w:r w:rsidRPr="00521B5B">
        <w:rPr>
          <w:rFonts w:ascii="Times New Roman" w:eastAsia="宋体" w:hAnsi="Times New Roman" w:cs="Times New Roman"/>
        </w:rPr>
        <w:t>时，新的</w:t>
      </w:r>
      <w:r w:rsidRPr="00521B5B">
        <w:rPr>
          <w:rFonts w:ascii="Times New Roman" w:eastAsia="宋体" w:hAnsi="Times New Roman" w:cs="Times New Roman"/>
        </w:rPr>
        <w:t xml:space="preserve"> inputs </w:t>
      </w:r>
      <w:r w:rsidRPr="00521B5B">
        <w:rPr>
          <w:rFonts w:ascii="Times New Roman" w:eastAsia="宋体" w:hAnsi="Times New Roman" w:cs="Times New Roman"/>
        </w:rPr>
        <w:t>会被忽略，仅处理</w:t>
      </w:r>
      <w:r w:rsidRPr="00521B5B">
        <w:rPr>
          <w:rFonts w:ascii="Times New Roman" w:eastAsia="宋体" w:hAnsi="Times New Roman" w:cs="Times New Roman"/>
        </w:rPr>
        <w:t xml:space="preserve"> query</w:t>
      </w:r>
      <w:r w:rsidRPr="00521B5B">
        <w:rPr>
          <w:rFonts w:ascii="Times New Roman" w:eastAsia="宋体" w:hAnsi="Times New Roman" w:cs="Times New Roman"/>
        </w:rPr>
        <w:t>（动态状态改用</w:t>
      </w:r>
      <w:r w:rsidRPr="00521B5B">
        <w:rPr>
          <w:rFonts w:ascii="Times New Roman" w:eastAsia="宋体" w:hAnsi="Times New Roman" w:cs="Times New Roman"/>
        </w:rPr>
        <w:t xml:space="preserve"> conversation variables</w:t>
      </w:r>
      <w:r w:rsidRPr="00521B5B">
        <w:rPr>
          <w:rFonts w:ascii="Times New Roman" w:eastAsia="宋体" w:hAnsi="Times New Roman" w:cs="Times New Roman"/>
        </w:rPr>
        <w:t>）。</w:t>
      </w:r>
    </w:p>
    <w:p w14:paraId="06A67DA8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Service API </w:t>
      </w:r>
      <w:r w:rsidRPr="00521B5B">
        <w:rPr>
          <w:rFonts w:ascii="Times New Roman" w:eastAsia="宋体" w:hAnsi="Times New Roman" w:cs="Times New Roman"/>
        </w:rPr>
        <w:t>与</w:t>
      </w:r>
      <w:r w:rsidRPr="00521B5B">
        <w:rPr>
          <w:rFonts w:ascii="Times New Roman" w:eastAsia="宋体" w:hAnsi="Times New Roman" w:cs="Times New Roman"/>
        </w:rPr>
        <w:t xml:space="preserve"> WebApp </w:t>
      </w:r>
      <w:r w:rsidRPr="00521B5B">
        <w:rPr>
          <w:rFonts w:ascii="Times New Roman" w:eastAsia="宋体" w:hAnsi="Times New Roman" w:cs="Times New Roman"/>
        </w:rPr>
        <w:t>会话不共享：相同</w:t>
      </w:r>
      <w:r w:rsidRPr="00521B5B">
        <w:rPr>
          <w:rFonts w:ascii="Times New Roman" w:eastAsia="宋体" w:hAnsi="Times New Roman" w:cs="Times New Roman"/>
        </w:rPr>
        <w:t xml:space="preserve"> user </w:t>
      </w:r>
      <w:r w:rsidRPr="00521B5B">
        <w:rPr>
          <w:rFonts w:ascii="Times New Roman" w:eastAsia="宋体" w:hAnsi="Times New Roman" w:cs="Times New Roman"/>
        </w:rPr>
        <w:t>在两种渠道下历史分离。</w:t>
      </w:r>
    </w:p>
    <w:p w14:paraId="3C2F3DD2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sys.dialogue_count</w:t>
      </w:r>
      <w:r w:rsidRPr="00521B5B">
        <w:rPr>
          <w:rFonts w:ascii="Times New Roman" w:eastAsia="宋体" w:hAnsi="Times New Roman" w:cs="Times New Roman"/>
        </w:rPr>
        <w:t>：对话轮次计数，可配合</w:t>
      </w:r>
      <w:r w:rsidRPr="00521B5B">
        <w:rPr>
          <w:rFonts w:ascii="Times New Roman" w:eastAsia="宋体" w:hAnsi="Times New Roman" w:cs="Times New Roman"/>
        </w:rPr>
        <w:t xml:space="preserve"> If-Else </w:t>
      </w:r>
      <w:r w:rsidRPr="00521B5B">
        <w:rPr>
          <w:rFonts w:ascii="Times New Roman" w:eastAsia="宋体" w:hAnsi="Times New Roman" w:cs="Times New Roman"/>
        </w:rPr>
        <w:t>分支。</w:t>
      </w:r>
    </w:p>
    <w:p w14:paraId="7B636612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Developing with APIs / Chat messages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https://docs.dify.ai/en/self-host/use-dify/publish/developing-with-apis</w:t>
      </w:r>
      <w:r w:rsidRPr="00521B5B">
        <w:rPr>
          <w:rFonts w:ascii="Times New Roman" w:eastAsia="宋体" w:hAnsi="Times New Roman" w:cs="Times New Roman"/>
        </w:rPr>
        <w:t>）</w:t>
      </w:r>
    </w:p>
    <w:p w14:paraId="2F4FB701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2. Workflow run vs Conversation</w:t>
      </w:r>
    </w:p>
    <w:p w14:paraId="202C5B9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Workflow </w:t>
      </w:r>
      <w:r w:rsidRPr="00521B5B">
        <w:rPr>
          <w:rFonts w:ascii="Times New Roman" w:eastAsia="宋体" w:hAnsi="Times New Roman" w:cs="Times New Roman"/>
        </w:rPr>
        <w:t>应用：单轮任务；可用</w:t>
      </w:r>
      <w:r w:rsidRPr="00521B5B">
        <w:rPr>
          <w:rFonts w:ascii="Times New Roman" w:eastAsia="宋体" w:hAnsi="Times New Roman" w:cs="Times New Roman"/>
        </w:rPr>
        <w:t xml:space="preserve"> sys.workflow_run_id </w:t>
      </w:r>
      <w:r w:rsidRPr="00521B5B">
        <w:rPr>
          <w:rFonts w:ascii="Times New Roman" w:eastAsia="宋体" w:hAnsi="Times New Roman" w:cs="Times New Roman"/>
        </w:rPr>
        <w:t>追踪每次执行；无</w:t>
      </w:r>
      <w:r w:rsidRPr="00521B5B">
        <w:rPr>
          <w:rFonts w:ascii="Times New Roman" w:eastAsia="宋体" w:hAnsi="Times New Roman" w:cs="Times New Roman"/>
        </w:rPr>
        <w:t xml:space="preserve"> Chatflow </w:t>
      </w:r>
      <w:r w:rsidRPr="00521B5B">
        <w:rPr>
          <w:rFonts w:ascii="Times New Roman" w:eastAsia="宋体" w:hAnsi="Times New Roman" w:cs="Times New Roman"/>
        </w:rPr>
        <w:t>式多轮</w:t>
      </w:r>
      <w:r w:rsidRPr="00521B5B">
        <w:rPr>
          <w:rFonts w:ascii="Times New Roman" w:eastAsia="宋体" w:hAnsi="Times New Roman" w:cs="Times New Roman"/>
        </w:rPr>
        <w:t xml:space="preserve"> conversation</w:t>
      </w:r>
      <w:r w:rsidRPr="00521B5B">
        <w:rPr>
          <w:rFonts w:ascii="Times New Roman" w:eastAsia="宋体" w:hAnsi="Times New Roman" w:cs="Times New Roman"/>
        </w:rPr>
        <w:t>（除非外层自行管理）。</w:t>
      </w:r>
    </w:p>
    <w:p w14:paraId="60C24223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lastRenderedPageBreak/>
        <w:t>Chatflow</w:t>
      </w:r>
      <w:r w:rsidRPr="00521B5B">
        <w:rPr>
          <w:rFonts w:ascii="Times New Roman" w:eastAsia="宋体" w:hAnsi="Times New Roman" w:cs="Times New Roman"/>
        </w:rPr>
        <w:t>：每轮</w:t>
      </w:r>
      <w:r w:rsidRPr="00521B5B">
        <w:rPr>
          <w:rFonts w:ascii="Times New Roman" w:eastAsia="宋体" w:hAnsi="Times New Roman" w:cs="Times New Roman"/>
        </w:rPr>
        <w:t xml:space="preserve"> = </w:t>
      </w:r>
      <w:r w:rsidRPr="00521B5B">
        <w:rPr>
          <w:rFonts w:ascii="Times New Roman" w:eastAsia="宋体" w:hAnsi="Times New Roman" w:cs="Times New Roman"/>
        </w:rPr>
        <w:t>一次</w:t>
      </w:r>
      <w:r w:rsidRPr="00521B5B">
        <w:rPr>
          <w:rFonts w:ascii="Times New Roman" w:eastAsia="宋体" w:hAnsi="Times New Roman" w:cs="Times New Roman"/>
        </w:rPr>
        <w:t xml:space="preserve"> Chatflow </w:t>
      </w:r>
      <w:r w:rsidRPr="00521B5B">
        <w:rPr>
          <w:rFonts w:ascii="Times New Roman" w:eastAsia="宋体" w:hAnsi="Times New Roman" w:cs="Times New Roman"/>
        </w:rPr>
        <w:t>运行</w:t>
      </w:r>
      <w:r w:rsidRPr="00521B5B">
        <w:rPr>
          <w:rFonts w:ascii="Times New Roman" w:eastAsia="宋体" w:hAnsi="Times New Roman" w:cs="Times New Roman"/>
        </w:rPr>
        <w:t xml:space="preserve"> + </w:t>
      </w:r>
      <w:r w:rsidRPr="00521B5B">
        <w:rPr>
          <w:rFonts w:ascii="Times New Roman" w:eastAsia="宋体" w:hAnsi="Times New Roman" w:cs="Times New Roman"/>
        </w:rPr>
        <w:t>同一</w:t>
      </w:r>
      <w:r w:rsidRPr="00521B5B">
        <w:rPr>
          <w:rFonts w:ascii="Times New Roman" w:eastAsia="宋体" w:hAnsi="Times New Roman" w:cs="Times New Roman"/>
        </w:rPr>
        <w:t xml:space="preserve"> conversation_id </w:t>
      </w:r>
      <w:r w:rsidRPr="00521B5B">
        <w:rPr>
          <w:rFonts w:ascii="Times New Roman" w:eastAsia="宋体" w:hAnsi="Times New Roman" w:cs="Times New Roman"/>
        </w:rPr>
        <w:t>下的历史</w:t>
      </w:r>
      <w:r w:rsidRPr="00521B5B">
        <w:rPr>
          <w:rFonts w:ascii="Times New Roman" w:eastAsia="宋体" w:hAnsi="Times New Roman" w:cs="Times New Roman"/>
        </w:rPr>
        <w:t>/</w:t>
      </w:r>
      <w:r w:rsidRPr="00521B5B">
        <w:rPr>
          <w:rFonts w:ascii="Times New Roman" w:eastAsia="宋体" w:hAnsi="Times New Roman" w:cs="Times New Roman"/>
        </w:rPr>
        <w:t>变量。</w:t>
      </w:r>
    </w:p>
    <w:p w14:paraId="17701ED8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日志</w:t>
      </w:r>
      <w:r w:rsidRPr="00521B5B">
        <w:rPr>
          <w:rFonts w:ascii="Times New Roman" w:eastAsia="宋体" w:hAnsi="Times New Roman" w:cs="Times New Roman"/>
        </w:rPr>
        <w:t>/Traces</w:t>
      </w:r>
      <w:r w:rsidRPr="00521B5B">
        <w:rPr>
          <w:rFonts w:ascii="Times New Roman" w:eastAsia="宋体" w:hAnsi="Times New Roman" w:cs="Times New Roman"/>
        </w:rPr>
        <w:t>：可在</w:t>
      </w:r>
      <w:r w:rsidRPr="00521B5B">
        <w:rPr>
          <w:rFonts w:ascii="Times New Roman" w:eastAsia="宋体" w:hAnsi="Times New Roman" w:cs="Times New Roman"/>
        </w:rPr>
        <w:t xml:space="preserve"> Monitor &gt; Logs </w:t>
      </w:r>
      <w:r w:rsidRPr="00521B5B">
        <w:rPr>
          <w:rFonts w:ascii="Times New Roman" w:eastAsia="宋体" w:hAnsi="Times New Roman" w:cs="Times New Roman"/>
        </w:rPr>
        <w:t>查看触发源与运行记录。</w:t>
      </w:r>
    </w:p>
    <w:p w14:paraId="435C0E0C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3. </w:t>
      </w:r>
      <w:r w:rsidRPr="00521B5B">
        <w:rPr>
          <w:rFonts w:ascii="Times New Roman" w:eastAsia="宋体" w:hAnsi="Times New Roman" w:cs="Times New Roman"/>
        </w:rPr>
        <w:t>与</w:t>
      </w:r>
      <w:r w:rsidRPr="00521B5B">
        <w:rPr>
          <w:rFonts w:ascii="Times New Roman" w:eastAsia="宋体" w:hAnsi="Times New Roman" w:cs="Times New Roman"/>
        </w:rPr>
        <w:t xml:space="preserve"> OpenClaw / Hermes / Claude Code </w:t>
      </w:r>
      <w:r w:rsidRPr="00521B5B">
        <w:rPr>
          <w:rFonts w:ascii="Times New Roman" w:eastAsia="宋体" w:hAnsi="Times New Roman" w:cs="Times New Roman"/>
        </w:rPr>
        <w:t>的研究映射（非官方术语）</w:t>
      </w:r>
    </w:p>
    <w:p w14:paraId="3D93CA6F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OpenClaw Main session / Claude Code </w:t>
      </w:r>
      <w:r w:rsidRPr="00521B5B">
        <w:rPr>
          <w:rFonts w:ascii="Times New Roman" w:eastAsia="宋体" w:hAnsi="Times New Roman" w:cs="Times New Roman"/>
        </w:rPr>
        <w:t>交互会话</w:t>
      </w:r>
      <w:r w:rsidRPr="00521B5B">
        <w:rPr>
          <w:rFonts w:ascii="Times New Roman" w:eastAsia="宋体" w:hAnsi="Times New Roman" w:cs="Times New Roman"/>
        </w:rPr>
        <w:t xml:space="preserve"> ≈ Dify Chatflow/Chatbot </w:t>
      </w:r>
      <w:r w:rsidRPr="00521B5B">
        <w:rPr>
          <w:rFonts w:ascii="Times New Roman" w:eastAsia="宋体" w:hAnsi="Times New Roman" w:cs="Times New Roman"/>
        </w:rPr>
        <w:t>的同一</w:t>
      </w:r>
      <w:r w:rsidRPr="00521B5B">
        <w:rPr>
          <w:rFonts w:ascii="Times New Roman" w:eastAsia="宋体" w:hAnsi="Times New Roman" w:cs="Times New Roman"/>
        </w:rPr>
        <w:t xml:space="preserve"> conversation_id</w:t>
      </w:r>
      <w:r w:rsidRPr="00521B5B">
        <w:rPr>
          <w:rFonts w:ascii="Times New Roman" w:eastAsia="宋体" w:hAnsi="Times New Roman" w:cs="Times New Roman"/>
        </w:rPr>
        <w:t>。</w:t>
      </w:r>
    </w:p>
    <w:p w14:paraId="69C9E9A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OpenClaw Isolated / Automation </w:t>
      </w:r>
      <w:r w:rsidRPr="00521B5B">
        <w:rPr>
          <w:rFonts w:ascii="Times New Roman" w:eastAsia="宋体" w:hAnsi="Times New Roman" w:cs="Times New Roman"/>
        </w:rPr>
        <w:t>新会话</w:t>
      </w:r>
      <w:r w:rsidRPr="00521B5B">
        <w:rPr>
          <w:rFonts w:ascii="Times New Roman" w:eastAsia="宋体" w:hAnsi="Times New Roman" w:cs="Times New Roman"/>
        </w:rPr>
        <w:t xml:space="preserve"> ≈ Workflow </w:t>
      </w:r>
      <w:r w:rsidRPr="00521B5B">
        <w:rPr>
          <w:rFonts w:ascii="Times New Roman" w:eastAsia="宋体" w:hAnsi="Times New Roman" w:cs="Times New Roman"/>
        </w:rPr>
        <w:t>单次</w:t>
      </w:r>
      <w:r w:rsidRPr="00521B5B">
        <w:rPr>
          <w:rFonts w:ascii="Times New Roman" w:eastAsia="宋体" w:hAnsi="Times New Roman" w:cs="Times New Roman"/>
        </w:rPr>
        <w:t xml:space="preserve"> run</w:t>
      </w:r>
      <w:r w:rsidRPr="00521B5B">
        <w:rPr>
          <w:rFonts w:ascii="Times New Roman" w:eastAsia="宋体" w:hAnsi="Times New Roman" w:cs="Times New Roman"/>
        </w:rPr>
        <w:t>，或</w:t>
      </w:r>
      <w:r w:rsidRPr="00521B5B">
        <w:rPr>
          <w:rFonts w:ascii="Times New Roman" w:eastAsia="宋体" w:hAnsi="Times New Roman" w:cs="Times New Roman"/>
        </w:rPr>
        <w:t xml:space="preserve"> Schedule/Webhook Trigger </w:t>
      </w:r>
      <w:r w:rsidRPr="00521B5B">
        <w:rPr>
          <w:rFonts w:ascii="Times New Roman" w:eastAsia="宋体" w:hAnsi="Times New Roman" w:cs="Times New Roman"/>
        </w:rPr>
        <w:t>每次触发的独立</w:t>
      </w:r>
      <w:r w:rsidRPr="00521B5B">
        <w:rPr>
          <w:rFonts w:ascii="Times New Roman" w:eastAsia="宋体" w:hAnsi="Times New Roman" w:cs="Times New Roman"/>
        </w:rPr>
        <w:t xml:space="preserve"> run</w:t>
      </w:r>
      <w:r w:rsidRPr="00521B5B">
        <w:rPr>
          <w:rFonts w:ascii="Times New Roman" w:eastAsia="宋体" w:hAnsi="Times New Roman" w:cs="Times New Roman"/>
        </w:rPr>
        <w:t>。</w:t>
      </w:r>
    </w:p>
    <w:p w14:paraId="02148F2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跨「会话」知识：</w:t>
      </w:r>
      <w:r w:rsidRPr="00521B5B">
        <w:rPr>
          <w:rFonts w:ascii="Times New Roman" w:eastAsia="宋体" w:hAnsi="Times New Roman" w:cs="Times New Roman"/>
        </w:rPr>
        <w:t xml:space="preserve">Knowledge Base / </w:t>
      </w:r>
      <w:r w:rsidRPr="00521B5B">
        <w:rPr>
          <w:rFonts w:ascii="Times New Roman" w:eastAsia="宋体" w:hAnsi="Times New Roman" w:cs="Times New Roman"/>
        </w:rPr>
        <w:t>环境变量；非</w:t>
      </w:r>
      <w:r w:rsidRPr="00521B5B">
        <w:rPr>
          <w:rFonts w:ascii="Times New Roman" w:eastAsia="宋体" w:hAnsi="Times New Roman" w:cs="Times New Roman"/>
        </w:rPr>
        <w:t xml:space="preserve"> MEMORY.md </w:t>
      </w:r>
      <w:r w:rsidRPr="00521B5B">
        <w:rPr>
          <w:rFonts w:ascii="Times New Roman" w:eastAsia="宋体" w:hAnsi="Times New Roman" w:cs="Times New Roman"/>
        </w:rPr>
        <w:t>文件体系（见记忆节）。</w:t>
      </w:r>
    </w:p>
    <w:p w14:paraId="69C4471F" w14:textId="77777777" w:rsidR="009D0210" w:rsidRPr="00521B5B" w:rsidRDefault="00000000">
      <w:pPr>
        <w:pStyle w:val="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任务模式</w:t>
      </w:r>
    </w:p>
    <w:p w14:paraId="29E95173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应用类型与启动方式决定是否多轮、是否持久</w:t>
      </w:r>
      <w:r w:rsidRPr="00521B5B">
        <w:rPr>
          <w:rFonts w:ascii="Times New Roman" w:eastAsia="宋体" w:hAnsi="Times New Roman" w:cs="Times New Roman"/>
        </w:rPr>
        <w:t xml:space="preserve"> conversation</w:t>
      </w:r>
      <w:r w:rsidRPr="00521B5B">
        <w:rPr>
          <w:rFonts w:ascii="Times New Roman" w:eastAsia="宋体" w:hAnsi="Times New Roman" w:cs="Times New Roman"/>
        </w:rPr>
        <w:t>、以及是否无人值守。</w:t>
      </w:r>
    </w:p>
    <w:p w14:paraId="76E66371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1. Chatflow</w:t>
      </w:r>
      <w:r w:rsidRPr="00521B5B">
        <w:rPr>
          <w:rFonts w:ascii="Times New Roman" w:eastAsia="宋体" w:hAnsi="Times New Roman" w:cs="Times New Roman"/>
        </w:rPr>
        <w:t>（推荐多轮）</w:t>
      </w:r>
    </w:p>
    <w:p w14:paraId="7F81EEDE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每轮用户输入触发完整</w:t>
      </w:r>
      <w:r w:rsidRPr="00521B5B">
        <w:rPr>
          <w:rFonts w:ascii="Times New Roman" w:eastAsia="宋体" w:hAnsi="Times New Roman" w:cs="Times New Roman"/>
        </w:rPr>
        <w:t xml:space="preserve"> Chatflow</w:t>
      </w:r>
      <w:r w:rsidRPr="00521B5B">
        <w:rPr>
          <w:rFonts w:ascii="Times New Roman" w:eastAsia="宋体" w:hAnsi="Times New Roman" w:cs="Times New Roman"/>
        </w:rPr>
        <w:t>；支持</w:t>
      </w:r>
      <w:r w:rsidRPr="00521B5B">
        <w:rPr>
          <w:rFonts w:ascii="Times New Roman" w:eastAsia="宋体" w:hAnsi="Times New Roman" w:cs="Times New Roman"/>
        </w:rPr>
        <w:t xml:space="preserve"> Memory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Conversation Variables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 xml:space="preserve">Answer </w:t>
      </w:r>
      <w:r w:rsidRPr="00521B5B">
        <w:rPr>
          <w:rFonts w:ascii="Times New Roman" w:eastAsia="宋体" w:hAnsi="Times New Roman" w:cs="Times New Roman"/>
        </w:rPr>
        <w:t>流式输出。</w:t>
      </w:r>
    </w:p>
    <w:p w14:paraId="36B5AE9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入口固定为</w:t>
      </w:r>
      <w:r w:rsidRPr="00521B5B">
        <w:rPr>
          <w:rFonts w:ascii="Times New Roman" w:eastAsia="宋体" w:hAnsi="Times New Roman" w:cs="Times New Roman"/>
        </w:rPr>
        <w:t xml:space="preserve"> User Input</w:t>
      </w:r>
      <w:r w:rsidRPr="00521B5B">
        <w:rPr>
          <w:rFonts w:ascii="Times New Roman" w:eastAsia="宋体" w:hAnsi="Times New Roman" w:cs="Times New Roman"/>
        </w:rPr>
        <w:t>（非</w:t>
      </w:r>
      <w:r w:rsidRPr="00521B5B">
        <w:rPr>
          <w:rFonts w:ascii="Times New Roman" w:eastAsia="宋体" w:hAnsi="Times New Roman" w:cs="Times New Roman"/>
        </w:rPr>
        <w:t xml:space="preserve"> Trigger</w:t>
      </w:r>
      <w:r w:rsidRPr="00521B5B">
        <w:rPr>
          <w:rFonts w:ascii="Times New Roman" w:eastAsia="宋体" w:hAnsi="Times New Roman" w:cs="Times New Roman"/>
        </w:rPr>
        <w:t>）。</w:t>
      </w:r>
    </w:p>
    <w:p w14:paraId="72F6A426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Workflow &amp; Chatflow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https://docs.dify.ai/en/cloud/use-dify/build/workflow-chatflow.md</w:t>
      </w:r>
      <w:r w:rsidRPr="00521B5B">
        <w:rPr>
          <w:rFonts w:ascii="Times New Roman" w:eastAsia="宋体" w:hAnsi="Times New Roman" w:cs="Times New Roman"/>
        </w:rPr>
        <w:t>）</w:t>
      </w:r>
    </w:p>
    <w:p w14:paraId="7B043DD6" w14:textId="77777777" w:rsidR="009D0210" w:rsidRPr="00521B5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>2. Workflow</w:t>
      </w:r>
      <w:r w:rsidRPr="00521B5B">
        <w:rPr>
          <w:rFonts w:ascii="Times New Roman" w:eastAsia="宋体" w:hAnsi="Times New Roman" w:cs="Times New Roman"/>
          <w:lang w:eastAsia="zh-CN"/>
        </w:rPr>
        <w:t>（单轮</w:t>
      </w:r>
      <w:r w:rsidRPr="00521B5B">
        <w:rPr>
          <w:rFonts w:ascii="Times New Roman" w:eastAsia="宋体" w:hAnsi="Times New Roman" w:cs="Times New Roman"/>
          <w:lang w:eastAsia="zh-CN"/>
        </w:rPr>
        <w:t xml:space="preserve"> / </w:t>
      </w:r>
      <w:r w:rsidRPr="00521B5B">
        <w:rPr>
          <w:rFonts w:ascii="Times New Roman" w:eastAsia="宋体" w:hAnsi="Times New Roman" w:cs="Times New Roman"/>
          <w:lang w:eastAsia="zh-CN"/>
        </w:rPr>
        <w:t>批处理</w:t>
      </w:r>
      <w:r w:rsidRPr="00521B5B">
        <w:rPr>
          <w:rFonts w:ascii="Times New Roman" w:eastAsia="宋体" w:hAnsi="Times New Roman" w:cs="Times New Roman"/>
          <w:lang w:eastAsia="zh-CN"/>
        </w:rPr>
        <w:t xml:space="preserve"> / </w:t>
      </w:r>
      <w:r w:rsidRPr="00521B5B">
        <w:rPr>
          <w:rFonts w:ascii="Times New Roman" w:eastAsia="宋体" w:hAnsi="Times New Roman" w:cs="Times New Roman"/>
          <w:lang w:eastAsia="zh-CN"/>
        </w:rPr>
        <w:t>触发器）</w:t>
      </w:r>
    </w:p>
    <w:p w14:paraId="6CC53AA4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521B5B">
        <w:rPr>
          <w:rFonts w:ascii="Times New Roman" w:eastAsia="宋体" w:hAnsi="Times New Roman" w:cs="Times New Roman"/>
        </w:rPr>
        <w:t>适合单次任务与批量；</w:t>
      </w:r>
      <w:r w:rsidRPr="00521B5B">
        <w:rPr>
          <w:rFonts w:ascii="Times New Roman" w:eastAsia="宋体" w:hAnsi="Times New Roman" w:cs="Times New Roman"/>
        </w:rPr>
        <w:t>WebApp</w:t>
      </w:r>
      <w:proofErr w:type="spellEnd"/>
      <w:r w:rsidRPr="00521B5B">
        <w:rPr>
          <w:rFonts w:ascii="Times New Roman" w:eastAsia="宋体" w:hAnsi="Times New Roman" w:cs="Times New Roman"/>
        </w:rPr>
        <w:t xml:space="preserve">/API </w:t>
      </w:r>
      <w:proofErr w:type="spellStart"/>
      <w:r w:rsidRPr="00521B5B">
        <w:rPr>
          <w:rFonts w:ascii="Times New Roman" w:eastAsia="宋体" w:hAnsi="Times New Roman" w:cs="Times New Roman"/>
        </w:rPr>
        <w:t>易批跑</w:t>
      </w:r>
      <w:proofErr w:type="spellEnd"/>
      <w:r w:rsidRPr="00521B5B">
        <w:rPr>
          <w:rFonts w:ascii="Times New Roman" w:eastAsia="宋体" w:hAnsi="Times New Roman" w:cs="Times New Roman"/>
        </w:rPr>
        <w:t>。</w:t>
      </w:r>
    </w:p>
    <w:p w14:paraId="6567A82D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Start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>User Input</w:t>
      </w:r>
      <w:r w:rsidRPr="00521B5B">
        <w:rPr>
          <w:rFonts w:ascii="Times New Roman" w:eastAsia="宋体" w:hAnsi="Times New Roman" w:cs="Times New Roman"/>
        </w:rPr>
        <w:t>（人</w:t>
      </w:r>
      <w:r w:rsidRPr="00521B5B">
        <w:rPr>
          <w:rFonts w:ascii="Times New Roman" w:eastAsia="宋体" w:hAnsi="Times New Roman" w:cs="Times New Roman"/>
        </w:rPr>
        <w:t xml:space="preserve">/API </w:t>
      </w:r>
      <w:r w:rsidRPr="00521B5B">
        <w:rPr>
          <w:rFonts w:ascii="Times New Roman" w:eastAsia="宋体" w:hAnsi="Times New Roman" w:cs="Times New Roman"/>
        </w:rPr>
        <w:t>触发）或</w:t>
      </w:r>
      <w:r w:rsidRPr="00521B5B">
        <w:rPr>
          <w:rFonts w:ascii="Times New Roman" w:eastAsia="宋体" w:hAnsi="Times New Roman" w:cs="Times New Roman"/>
        </w:rPr>
        <w:t xml:space="preserve"> Trigger</w:t>
      </w:r>
      <w:r w:rsidRPr="00521B5B">
        <w:rPr>
          <w:rFonts w:ascii="Times New Roman" w:eastAsia="宋体" w:hAnsi="Times New Roman" w:cs="Times New Roman"/>
        </w:rPr>
        <w:t>（自动）。</w:t>
      </w:r>
    </w:p>
    <w:p w14:paraId="54ABB743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3. Trigger</w:t>
      </w:r>
      <w:r w:rsidRPr="00521B5B">
        <w:rPr>
          <w:rFonts w:ascii="Times New Roman" w:eastAsia="宋体" w:hAnsi="Times New Roman" w:cs="Times New Roman"/>
        </w:rPr>
        <w:t>（仅</w:t>
      </w:r>
      <w:r w:rsidRPr="00521B5B">
        <w:rPr>
          <w:rFonts w:ascii="Times New Roman" w:eastAsia="宋体" w:hAnsi="Times New Roman" w:cs="Times New Roman"/>
        </w:rPr>
        <w:t xml:space="preserve"> Workflow</w:t>
      </w:r>
      <w:r w:rsidRPr="00521B5B">
        <w:rPr>
          <w:rFonts w:ascii="Times New Roman" w:eastAsia="宋体" w:hAnsi="Times New Roman" w:cs="Times New Roman"/>
        </w:rPr>
        <w:t>）</w:t>
      </w:r>
    </w:p>
    <w:p w14:paraId="5AA27B47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Schedule Trigger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cron / </w:t>
      </w:r>
      <w:r w:rsidRPr="00521B5B">
        <w:rPr>
          <w:rFonts w:ascii="Times New Roman" w:eastAsia="宋体" w:hAnsi="Times New Roman" w:cs="Times New Roman"/>
        </w:rPr>
        <w:t>可视化周期；每</w:t>
      </w:r>
      <w:r w:rsidRPr="00521B5B">
        <w:rPr>
          <w:rFonts w:ascii="Times New Roman" w:eastAsia="宋体" w:hAnsi="Times New Roman" w:cs="Times New Roman"/>
        </w:rPr>
        <w:t xml:space="preserve"> workflow </w:t>
      </w:r>
      <w:r w:rsidRPr="00521B5B">
        <w:rPr>
          <w:rFonts w:ascii="Times New Roman" w:eastAsia="宋体" w:hAnsi="Times New Roman" w:cs="Times New Roman"/>
        </w:rPr>
        <w:t>最多一个</w:t>
      </w:r>
      <w:r w:rsidRPr="00521B5B">
        <w:rPr>
          <w:rFonts w:ascii="Times New Roman" w:eastAsia="宋体" w:hAnsi="Times New Roman" w:cs="Times New Roman"/>
        </w:rPr>
        <w:t xml:space="preserve"> schedule</w:t>
      </w:r>
      <w:r w:rsidRPr="00521B5B">
        <w:rPr>
          <w:rFonts w:ascii="Times New Roman" w:eastAsia="宋体" w:hAnsi="Times New Roman" w:cs="Times New Roman"/>
        </w:rPr>
        <w:t>。</w:t>
      </w:r>
    </w:p>
    <w:p w14:paraId="266028E3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Integration Trigger</w:t>
      </w:r>
      <w:r w:rsidRPr="00521B5B">
        <w:rPr>
          <w:rFonts w:ascii="Times New Roman" w:eastAsia="宋体" w:hAnsi="Times New Roman" w:cs="Times New Roman"/>
        </w:rPr>
        <w:t>：第三方事件订阅（如</w:t>
      </w:r>
      <w:r w:rsidRPr="00521B5B">
        <w:rPr>
          <w:rFonts w:ascii="Times New Roman" w:eastAsia="宋体" w:hAnsi="Times New Roman" w:cs="Times New Roman"/>
        </w:rPr>
        <w:t xml:space="preserve"> Slack</w:t>
      </w:r>
      <w:r w:rsidRPr="00521B5B">
        <w:rPr>
          <w:rFonts w:ascii="Times New Roman" w:eastAsia="宋体" w:hAnsi="Times New Roman" w:cs="Times New Roman"/>
        </w:rPr>
        <w:t>）。</w:t>
      </w:r>
    </w:p>
    <w:p w14:paraId="520D5AFD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Webhook Trigger</w:t>
      </w:r>
      <w:r w:rsidRPr="00521B5B">
        <w:rPr>
          <w:rFonts w:ascii="Times New Roman" w:eastAsia="宋体" w:hAnsi="Times New Roman" w:cs="Times New Roman"/>
        </w:rPr>
        <w:t>：外部</w:t>
      </w:r>
      <w:r w:rsidRPr="00521B5B">
        <w:rPr>
          <w:rFonts w:ascii="Times New Roman" w:eastAsia="宋体" w:hAnsi="Times New Roman" w:cs="Times New Roman"/>
        </w:rPr>
        <w:t xml:space="preserve"> HTTP </w:t>
      </w:r>
      <w:r w:rsidRPr="00521B5B">
        <w:rPr>
          <w:rFonts w:ascii="Times New Roman" w:eastAsia="宋体" w:hAnsi="Times New Roman" w:cs="Times New Roman"/>
        </w:rPr>
        <w:t>回调；可从</w:t>
      </w:r>
      <w:r w:rsidRPr="00521B5B">
        <w:rPr>
          <w:rFonts w:ascii="Times New Roman" w:eastAsia="宋体" w:hAnsi="Times New Roman" w:cs="Times New Roman"/>
        </w:rPr>
        <w:t xml:space="preserve"> query/header/body </w:t>
      </w:r>
      <w:r w:rsidRPr="00521B5B">
        <w:rPr>
          <w:rFonts w:ascii="Times New Roman" w:eastAsia="宋体" w:hAnsi="Times New Roman" w:cs="Times New Roman"/>
        </w:rPr>
        <w:t>抽变量。</w:t>
      </w:r>
    </w:p>
    <w:p w14:paraId="65688389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可多</w:t>
      </w:r>
      <w:r w:rsidRPr="00521B5B">
        <w:rPr>
          <w:rFonts w:ascii="Times New Roman" w:eastAsia="宋体" w:hAnsi="Times New Roman" w:cs="Times New Roman"/>
        </w:rPr>
        <w:t xml:space="preserve"> Trigger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 xml:space="preserve">Quick Settings </w:t>
      </w:r>
      <w:r w:rsidRPr="00521B5B">
        <w:rPr>
          <w:rFonts w:ascii="Times New Roman" w:eastAsia="宋体" w:hAnsi="Times New Roman" w:cs="Times New Roman"/>
        </w:rPr>
        <w:t>可启停已发布</w:t>
      </w:r>
      <w:r w:rsidRPr="00521B5B">
        <w:rPr>
          <w:rFonts w:ascii="Times New Roman" w:eastAsia="宋体" w:hAnsi="Times New Roman" w:cs="Times New Roman"/>
        </w:rPr>
        <w:t xml:space="preserve"> Trigger</w:t>
      </w:r>
      <w:r w:rsidRPr="00521B5B">
        <w:rPr>
          <w:rFonts w:ascii="Times New Roman" w:eastAsia="宋体" w:hAnsi="Times New Roman" w:cs="Times New Roman"/>
        </w:rPr>
        <w:t>。</w:t>
      </w:r>
    </w:p>
    <w:p w14:paraId="758B009F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Trigger Overview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>Schedule Trigger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https://docs.dify.ai/en/use-dify/nodes/trigger/overview</w:t>
      </w:r>
      <w:r w:rsidRPr="00521B5B">
        <w:rPr>
          <w:rFonts w:ascii="Times New Roman" w:eastAsia="宋体" w:hAnsi="Times New Roman" w:cs="Times New Roman"/>
        </w:rPr>
        <w:t>）</w:t>
      </w:r>
    </w:p>
    <w:p w14:paraId="70A3DC81" w14:textId="77777777" w:rsidR="009D0210" w:rsidRPr="00521B5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 xml:space="preserve">4. </w:t>
      </w:r>
      <w:r w:rsidRPr="00521B5B">
        <w:rPr>
          <w:rFonts w:ascii="Times New Roman" w:eastAsia="宋体" w:hAnsi="Times New Roman" w:cs="Times New Roman"/>
          <w:lang w:eastAsia="zh-CN"/>
        </w:rPr>
        <w:t>基础应用形态（遗留简化</w:t>
      </w:r>
      <w:r w:rsidRPr="00521B5B">
        <w:rPr>
          <w:rFonts w:ascii="Times New Roman" w:eastAsia="宋体" w:hAnsi="Times New Roman" w:cs="Times New Roman"/>
          <w:lang w:eastAsia="zh-CN"/>
        </w:rPr>
        <w:t xml:space="preserve"> UI</w:t>
      </w:r>
      <w:r w:rsidRPr="00521B5B">
        <w:rPr>
          <w:rFonts w:ascii="Times New Roman" w:eastAsia="宋体" w:hAnsi="Times New Roman" w:cs="Times New Roman"/>
          <w:lang w:eastAsia="zh-CN"/>
        </w:rPr>
        <w:t>）</w:t>
      </w:r>
    </w:p>
    <w:p w14:paraId="594F2DBC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521B5B">
        <w:rPr>
          <w:rFonts w:ascii="Times New Roman" w:eastAsia="宋体" w:hAnsi="Times New Roman" w:cs="Times New Roman"/>
        </w:rPr>
        <w:t>Chatbot</w:t>
      </w:r>
      <w:r w:rsidRPr="00521B5B">
        <w:rPr>
          <w:rFonts w:ascii="Times New Roman" w:eastAsia="宋体" w:hAnsi="Times New Roman" w:cs="Times New Roman"/>
        </w:rPr>
        <w:t>：模型</w:t>
      </w:r>
      <w:proofErr w:type="spellEnd"/>
      <w:r w:rsidRPr="00521B5B">
        <w:rPr>
          <w:rFonts w:ascii="Times New Roman" w:eastAsia="宋体" w:hAnsi="Times New Roman" w:cs="Times New Roman"/>
        </w:rPr>
        <w:t xml:space="preserve"> + prompt </w:t>
      </w:r>
      <w:proofErr w:type="spellStart"/>
      <w:r w:rsidRPr="00521B5B">
        <w:rPr>
          <w:rFonts w:ascii="Times New Roman" w:eastAsia="宋体" w:hAnsi="Times New Roman" w:cs="Times New Roman"/>
        </w:rPr>
        <w:t>的简单对话</w:t>
      </w:r>
      <w:proofErr w:type="spellEnd"/>
      <w:r w:rsidRPr="00521B5B">
        <w:rPr>
          <w:rFonts w:ascii="Times New Roman" w:eastAsia="宋体" w:hAnsi="Times New Roman" w:cs="Times New Roman"/>
        </w:rPr>
        <w:t>。</w:t>
      </w:r>
    </w:p>
    <w:p w14:paraId="4D9A5C4A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Agent</w:t>
      </w:r>
      <w:r w:rsidRPr="00521B5B">
        <w:rPr>
          <w:rFonts w:ascii="Times New Roman" w:eastAsia="宋体" w:hAnsi="Times New Roman" w:cs="Times New Roman"/>
        </w:rPr>
        <w:t>（含</w:t>
      </w:r>
      <w:r w:rsidRPr="00521B5B">
        <w:rPr>
          <w:rFonts w:ascii="Times New Roman" w:eastAsia="宋体" w:hAnsi="Times New Roman" w:cs="Times New Roman"/>
        </w:rPr>
        <w:t xml:space="preserve"> New Agent</w:t>
      </w:r>
      <w:r w:rsidRPr="00521B5B">
        <w:rPr>
          <w:rFonts w:ascii="Times New Roman" w:eastAsia="宋体" w:hAnsi="Times New Roman" w:cs="Times New Roman"/>
        </w:rPr>
        <w:t>）：自主工具调用的聊天应用。</w:t>
      </w:r>
    </w:p>
    <w:p w14:paraId="35D3584D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Text Generator</w:t>
      </w:r>
      <w:r w:rsidRPr="00521B5B">
        <w:rPr>
          <w:rFonts w:ascii="Times New Roman" w:eastAsia="宋体" w:hAnsi="Times New Roman" w:cs="Times New Roman"/>
        </w:rPr>
        <w:t>：单轮补全。</w:t>
      </w:r>
    </w:p>
    <w:p w14:paraId="07EF5E83" w14:textId="77777777" w:rsidR="009D0210" w:rsidRPr="00521B5B" w:rsidRDefault="00000000">
      <w:pPr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>官方说明：底层仍是同一</w:t>
      </w:r>
      <w:r w:rsidRPr="00521B5B">
        <w:rPr>
          <w:rFonts w:ascii="Times New Roman" w:eastAsia="宋体" w:hAnsi="Times New Roman" w:cs="Times New Roman"/>
          <w:lang w:eastAsia="zh-CN"/>
        </w:rPr>
        <w:t xml:space="preserve"> workflow </w:t>
      </w:r>
      <w:r w:rsidRPr="00521B5B">
        <w:rPr>
          <w:rFonts w:ascii="Times New Roman" w:eastAsia="宋体" w:hAnsi="Times New Roman" w:cs="Times New Roman"/>
          <w:lang w:eastAsia="zh-CN"/>
        </w:rPr>
        <w:t>引擎，界面为简化遗留形态。</w:t>
      </w:r>
    </w:p>
    <w:p w14:paraId="05098795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lastRenderedPageBreak/>
        <w:t xml:space="preserve">5. </w:t>
      </w:r>
      <w:proofErr w:type="spellStart"/>
      <w:r w:rsidRPr="00521B5B">
        <w:rPr>
          <w:rFonts w:ascii="Times New Roman" w:eastAsia="宋体" w:hAnsi="Times New Roman" w:cs="Times New Roman"/>
        </w:rPr>
        <w:t>发布与调用面</w:t>
      </w:r>
      <w:proofErr w:type="spellEnd"/>
    </w:p>
    <w:p w14:paraId="59A3174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Web App / Embed</w:t>
      </w:r>
      <w:r w:rsidRPr="00521B5B">
        <w:rPr>
          <w:rFonts w:ascii="Times New Roman" w:eastAsia="宋体" w:hAnsi="Times New Roman" w:cs="Times New Roman"/>
        </w:rPr>
        <w:t>。</w:t>
      </w:r>
    </w:p>
    <w:p w14:paraId="60BFCDF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Service API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>Bearer Key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 xml:space="preserve">Cloud </w:t>
      </w:r>
      <w:r w:rsidRPr="00521B5B">
        <w:rPr>
          <w:rFonts w:ascii="Times New Roman" w:eastAsia="宋体" w:hAnsi="Times New Roman" w:cs="Times New Roman"/>
        </w:rPr>
        <w:t>基址</w:t>
      </w:r>
      <w:r w:rsidRPr="00521B5B">
        <w:rPr>
          <w:rFonts w:ascii="Times New Roman" w:eastAsia="宋体" w:hAnsi="Times New Roman" w:cs="Times New Roman"/>
        </w:rPr>
        <w:t xml:space="preserve"> api.dify.ai/v1</w:t>
      </w:r>
      <w:r w:rsidRPr="00521B5B">
        <w:rPr>
          <w:rFonts w:ascii="Times New Roman" w:eastAsia="宋体" w:hAnsi="Times New Roman" w:cs="Times New Roman"/>
        </w:rPr>
        <w:t>）。</w:t>
      </w:r>
    </w:p>
    <w:p w14:paraId="394D3CCB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MCP Server</w:t>
      </w:r>
      <w:r w:rsidRPr="00521B5B">
        <w:rPr>
          <w:rFonts w:ascii="Times New Roman" w:eastAsia="宋体" w:hAnsi="Times New Roman" w:cs="Times New Roman"/>
        </w:rPr>
        <w:t>：把</w:t>
      </w:r>
      <w:r w:rsidRPr="00521B5B">
        <w:rPr>
          <w:rFonts w:ascii="Times New Roman" w:eastAsia="宋体" w:hAnsi="Times New Roman" w:cs="Times New Roman"/>
        </w:rPr>
        <w:t xml:space="preserve"> Dify App </w:t>
      </w:r>
      <w:r w:rsidRPr="00521B5B">
        <w:rPr>
          <w:rFonts w:ascii="Times New Roman" w:eastAsia="宋体" w:hAnsi="Times New Roman" w:cs="Times New Roman"/>
        </w:rPr>
        <w:t>暴露给</w:t>
      </w:r>
      <w:r w:rsidRPr="00521B5B">
        <w:rPr>
          <w:rFonts w:ascii="Times New Roman" w:eastAsia="宋体" w:hAnsi="Times New Roman" w:cs="Times New Roman"/>
        </w:rPr>
        <w:t xml:space="preserve"> Claude Desktop / Cursor </w:t>
      </w:r>
      <w:r w:rsidRPr="00521B5B">
        <w:rPr>
          <w:rFonts w:ascii="Times New Roman" w:eastAsia="宋体" w:hAnsi="Times New Roman" w:cs="Times New Roman"/>
        </w:rPr>
        <w:t>等。</w:t>
      </w:r>
    </w:p>
    <w:p w14:paraId="63221D32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difyctl</w:t>
      </w:r>
      <w:r w:rsidRPr="00521B5B">
        <w:rPr>
          <w:rFonts w:ascii="Times New Roman" w:eastAsia="宋体" w:hAnsi="Times New Roman" w:cs="Times New Roman"/>
        </w:rPr>
        <w:t>：终端</w:t>
      </w:r>
      <w:r w:rsidRPr="00521B5B">
        <w:rPr>
          <w:rFonts w:ascii="Times New Roman" w:eastAsia="宋体" w:hAnsi="Times New Roman" w:cs="Times New Roman"/>
        </w:rPr>
        <w:t xml:space="preserve">/CI/coding agent </w:t>
      </w:r>
      <w:r w:rsidRPr="00521B5B">
        <w:rPr>
          <w:rFonts w:ascii="Times New Roman" w:eastAsia="宋体" w:hAnsi="Times New Roman" w:cs="Times New Roman"/>
        </w:rPr>
        <w:t>调用。</w:t>
      </w:r>
    </w:p>
    <w:p w14:paraId="2EC7051F" w14:textId="77777777" w:rsidR="009D0210" w:rsidRPr="00521B5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 xml:space="preserve">6. </w:t>
      </w:r>
      <w:r w:rsidRPr="00521B5B">
        <w:rPr>
          <w:rFonts w:ascii="Times New Roman" w:eastAsia="宋体" w:hAnsi="Times New Roman" w:cs="Times New Roman"/>
          <w:lang w:eastAsia="zh-CN"/>
        </w:rPr>
        <w:t>调度策略对照（研究笔记）</w:t>
      </w:r>
    </w:p>
    <w:p w14:paraId="241C36B4" w14:textId="77777777" w:rsidR="009D0210" w:rsidRPr="00521B5B" w:rsidRDefault="00000000">
      <w:pPr>
        <w:rPr>
          <w:rFonts w:ascii="Times New Roman" w:eastAsia="宋体" w:hAnsi="Times New Roman" w:cs="Times New Roman"/>
        </w:rPr>
      </w:pPr>
      <w:proofErr w:type="spellStart"/>
      <w:r w:rsidRPr="00521B5B">
        <w:rPr>
          <w:rFonts w:ascii="Times New Roman" w:eastAsia="宋体" w:hAnsi="Times New Roman" w:cs="Times New Roman"/>
        </w:rPr>
        <w:t>OpenClaw</w:t>
      </w:r>
      <w:r w:rsidRPr="00521B5B">
        <w:rPr>
          <w:rFonts w:ascii="Times New Roman" w:eastAsia="宋体" w:hAnsi="Times New Roman" w:cs="Times New Roman"/>
        </w:rPr>
        <w:t>：精确隔离</w:t>
      </w:r>
      <w:proofErr w:type="spellEnd"/>
      <w:r w:rsidRPr="00521B5B">
        <w:rPr>
          <w:rFonts w:ascii="Times New Roman" w:eastAsia="宋体" w:hAnsi="Times New Roman" w:cs="Times New Roman"/>
        </w:rPr>
        <w:t xml:space="preserve"> → </w:t>
      </w:r>
      <w:proofErr w:type="spellStart"/>
      <w:r w:rsidRPr="00521B5B">
        <w:rPr>
          <w:rFonts w:ascii="Times New Roman" w:eastAsia="宋体" w:hAnsi="Times New Roman" w:cs="Times New Roman"/>
        </w:rPr>
        <w:t>Cron</w:t>
      </w:r>
      <w:r w:rsidRPr="00521B5B">
        <w:rPr>
          <w:rFonts w:ascii="Times New Roman" w:eastAsia="宋体" w:hAnsi="Times New Roman" w:cs="Times New Roman"/>
        </w:rPr>
        <w:t>；完整</w:t>
      </w:r>
      <w:proofErr w:type="spellEnd"/>
      <w:r w:rsidRPr="00521B5B">
        <w:rPr>
          <w:rFonts w:ascii="Times New Roman" w:eastAsia="宋体" w:hAnsi="Times New Roman" w:cs="Times New Roman"/>
        </w:rPr>
        <w:t xml:space="preserve"> session → Heartbeat</w:t>
      </w:r>
      <w:r w:rsidRPr="00521B5B">
        <w:rPr>
          <w:rFonts w:ascii="Times New Roman" w:eastAsia="宋体" w:hAnsi="Times New Roman" w:cs="Times New Roman"/>
        </w:rPr>
        <w:t>。</w:t>
      </w:r>
    </w:p>
    <w:p w14:paraId="696B52F5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Dify </w:t>
      </w:r>
      <w:r w:rsidRPr="00521B5B">
        <w:rPr>
          <w:rFonts w:ascii="Times New Roman" w:eastAsia="宋体" w:hAnsi="Times New Roman" w:cs="Times New Roman"/>
        </w:rPr>
        <w:t>对应：</w:t>
      </w:r>
    </w:p>
    <w:p w14:paraId="555A6A5A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定时无人值守</w:t>
      </w:r>
      <w:r w:rsidRPr="00521B5B">
        <w:rPr>
          <w:rFonts w:ascii="Times New Roman" w:eastAsia="宋体" w:hAnsi="Times New Roman" w:cs="Times New Roman"/>
        </w:rPr>
        <w:t xml:space="preserve"> → Workflow Schedule Trigger</w:t>
      </w:r>
      <w:r w:rsidRPr="00521B5B">
        <w:rPr>
          <w:rFonts w:ascii="Times New Roman" w:eastAsia="宋体" w:hAnsi="Times New Roman" w:cs="Times New Roman"/>
        </w:rPr>
        <w:t>（新</w:t>
      </w:r>
      <w:r w:rsidRPr="00521B5B">
        <w:rPr>
          <w:rFonts w:ascii="Times New Roman" w:eastAsia="宋体" w:hAnsi="Times New Roman" w:cs="Times New Roman"/>
        </w:rPr>
        <w:t xml:space="preserve"> run</w:t>
      </w:r>
      <w:r w:rsidRPr="00521B5B">
        <w:rPr>
          <w:rFonts w:ascii="Times New Roman" w:eastAsia="宋体" w:hAnsi="Times New Roman" w:cs="Times New Roman"/>
        </w:rPr>
        <w:t>，非</w:t>
      </w:r>
      <w:r w:rsidRPr="00521B5B">
        <w:rPr>
          <w:rFonts w:ascii="Times New Roman" w:eastAsia="宋体" w:hAnsi="Times New Roman" w:cs="Times New Roman"/>
        </w:rPr>
        <w:t xml:space="preserve"> Chatflow </w:t>
      </w:r>
      <w:r w:rsidRPr="00521B5B">
        <w:rPr>
          <w:rFonts w:ascii="Times New Roman" w:eastAsia="宋体" w:hAnsi="Times New Roman" w:cs="Times New Roman"/>
        </w:rPr>
        <w:t>续聊）。</w:t>
      </w:r>
    </w:p>
    <w:p w14:paraId="08AEE76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事件驱动</w:t>
      </w:r>
      <w:r w:rsidRPr="00521B5B">
        <w:rPr>
          <w:rFonts w:ascii="Times New Roman" w:eastAsia="宋体" w:hAnsi="Times New Roman" w:cs="Times New Roman"/>
        </w:rPr>
        <w:t xml:space="preserve"> → Webhook / Integration Trigger</w:t>
      </w:r>
      <w:r w:rsidRPr="00521B5B">
        <w:rPr>
          <w:rFonts w:ascii="Times New Roman" w:eastAsia="宋体" w:hAnsi="Times New Roman" w:cs="Times New Roman"/>
        </w:rPr>
        <w:t>。</w:t>
      </w:r>
    </w:p>
    <w:p w14:paraId="38EEF7D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需对话记忆</w:t>
      </w:r>
      <w:r w:rsidRPr="00521B5B">
        <w:rPr>
          <w:rFonts w:ascii="Times New Roman" w:eastAsia="宋体" w:hAnsi="Times New Roman" w:cs="Times New Roman"/>
        </w:rPr>
        <w:t xml:space="preserve"> → Chatflow + conversation_id</w:t>
      </w:r>
      <w:r w:rsidRPr="00521B5B">
        <w:rPr>
          <w:rFonts w:ascii="Times New Roman" w:eastAsia="宋体" w:hAnsi="Times New Roman" w:cs="Times New Roman"/>
        </w:rPr>
        <w:t>（非</w:t>
      </w:r>
      <w:r w:rsidRPr="00521B5B">
        <w:rPr>
          <w:rFonts w:ascii="Times New Roman" w:eastAsia="宋体" w:hAnsi="Times New Roman" w:cs="Times New Roman"/>
        </w:rPr>
        <w:t xml:space="preserve"> Trigger</w:t>
      </w:r>
      <w:r w:rsidRPr="00521B5B">
        <w:rPr>
          <w:rFonts w:ascii="Times New Roman" w:eastAsia="宋体" w:hAnsi="Times New Roman" w:cs="Times New Roman"/>
        </w:rPr>
        <w:t>）。</w:t>
      </w:r>
    </w:p>
    <w:p w14:paraId="42A69BCB" w14:textId="77777777" w:rsidR="009D0210" w:rsidRPr="00521B5B" w:rsidRDefault="00000000">
      <w:pPr>
        <w:pStyle w:val="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web_fetch</w:t>
      </w:r>
      <w:r w:rsidRPr="00521B5B">
        <w:rPr>
          <w:rFonts w:ascii="Times New Roman" w:eastAsia="宋体" w:hAnsi="Times New Roman" w:cs="Times New Roman"/>
        </w:rPr>
        <w:t>（及</w:t>
      </w:r>
      <w:r w:rsidRPr="00521B5B">
        <w:rPr>
          <w:rFonts w:ascii="Times New Roman" w:eastAsia="宋体" w:hAnsi="Times New Roman" w:cs="Times New Roman"/>
        </w:rPr>
        <w:t xml:space="preserve"> Security Notice</w:t>
      </w:r>
      <w:r w:rsidRPr="00521B5B">
        <w:rPr>
          <w:rFonts w:ascii="Times New Roman" w:eastAsia="宋体" w:hAnsi="Times New Roman" w:cs="Times New Roman"/>
        </w:rPr>
        <w:t>）</w:t>
      </w:r>
    </w:p>
    <w:p w14:paraId="0CB3866D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【结论】</w:t>
      </w:r>
      <w:r w:rsidRPr="00521B5B">
        <w:rPr>
          <w:rFonts w:ascii="Times New Roman" w:eastAsia="宋体" w:hAnsi="Times New Roman" w:cs="Times New Roman"/>
        </w:rPr>
        <w:t xml:space="preserve">Dify </w:t>
      </w:r>
      <w:r w:rsidRPr="00521B5B">
        <w:rPr>
          <w:rFonts w:ascii="Times New Roman" w:eastAsia="宋体" w:hAnsi="Times New Roman" w:cs="Times New Roman"/>
        </w:rPr>
        <w:t>没有名为</w:t>
      </w:r>
      <w:r w:rsidRPr="00521B5B">
        <w:rPr>
          <w:rFonts w:ascii="Times New Roman" w:eastAsia="宋体" w:hAnsi="Times New Roman" w:cs="Times New Roman"/>
        </w:rPr>
        <w:t xml:space="preserve"> web_fetch </w:t>
      </w:r>
      <w:r w:rsidRPr="00521B5B">
        <w:rPr>
          <w:rFonts w:ascii="Times New Roman" w:eastAsia="宋体" w:hAnsi="Times New Roman" w:cs="Times New Roman"/>
        </w:rPr>
        <w:t>的内置</w:t>
      </w:r>
      <w:r w:rsidRPr="00521B5B">
        <w:rPr>
          <w:rFonts w:ascii="Times New Roman" w:eastAsia="宋体" w:hAnsi="Times New Roman" w:cs="Times New Roman"/>
        </w:rPr>
        <w:t xml:space="preserve"> Agent </w:t>
      </w:r>
      <w:r w:rsidRPr="00521B5B">
        <w:rPr>
          <w:rFonts w:ascii="Times New Roman" w:eastAsia="宋体" w:hAnsi="Times New Roman" w:cs="Times New Roman"/>
        </w:rPr>
        <w:t>工具，也没有</w:t>
      </w:r>
      <w:r w:rsidRPr="00521B5B">
        <w:rPr>
          <w:rFonts w:ascii="Times New Roman" w:eastAsia="宋体" w:hAnsi="Times New Roman" w:cs="Times New Roman"/>
        </w:rPr>
        <w:t xml:space="preserve"> OpenClaw </w:t>
      </w:r>
      <w:r w:rsidRPr="00521B5B">
        <w:rPr>
          <w:rFonts w:ascii="Times New Roman" w:eastAsia="宋体" w:hAnsi="Times New Roman" w:cs="Times New Roman"/>
        </w:rPr>
        <w:t>式框架级</w:t>
      </w:r>
      <w:r w:rsidRPr="00521B5B">
        <w:rPr>
          <w:rFonts w:ascii="Times New Roman" w:eastAsia="宋体" w:hAnsi="Times New Roman" w:cs="Times New Roman"/>
        </w:rPr>
        <w:t xml:space="preserve"> SECURITY NOTICE / EXTERNAL_UNTRUSTED_CONTENT </w:t>
      </w:r>
      <w:r w:rsidRPr="00521B5B">
        <w:rPr>
          <w:rFonts w:ascii="Times New Roman" w:eastAsia="宋体" w:hAnsi="Times New Roman" w:cs="Times New Roman"/>
        </w:rPr>
        <w:t>包裹。外部网页</w:t>
      </w:r>
      <w:r w:rsidRPr="00521B5B">
        <w:rPr>
          <w:rFonts w:ascii="Times New Roman" w:eastAsia="宋体" w:hAnsi="Times New Roman" w:cs="Times New Roman"/>
        </w:rPr>
        <w:t xml:space="preserve">/API </w:t>
      </w:r>
      <w:r w:rsidRPr="00521B5B">
        <w:rPr>
          <w:rFonts w:ascii="Times New Roman" w:eastAsia="宋体" w:hAnsi="Times New Roman" w:cs="Times New Roman"/>
        </w:rPr>
        <w:t>内容主要通过</w:t>
      </w:r>
      <w:r w:rsidRPr="00521B5B">
        <w:rPr>
          <w:rFonts w:ascii="Times New Roman" w:eastAsia="宋体" w:hAnsi="Times New Roman" w:cs="Times New Roman"/>
        </w:rPr>
        <w:t xml:space="preserve"> HTTP Request </w:t>
      </w:r>
      <w:r w:rsidRPr="00521B5B">
        <w:rPr>
          <w:rFonts w:ascii="Times New Roman" w:eastAsia="宋体" w:hAnsi="Times New Roman" w:cs="Times New Roman"/>
        </w:rPr>
        <w:t>节点、</w:t>
      </w:r>
      <w:r w:rsidRPr="00521B5B">
        <w:rPr>
          <w:rFonts w:ascii="Times New Roman" w:eastAsia="宋体" w:hAnsi="Times New Roman" w:cs="Times New Roman"/>
        </w:rPr>
        <w:t xml:space="preserve">Tool/Agent </w:t>
      </w:r>
      <w:r w:rsidRPr="00521B5B">
        <w:rPr>
          <w:rFonts w:ascii="Times New Roman" w:eastAsia="宋体" w:hAnsi="Times New Roman" w:cs="Times New Roman"/>
        </w:rPr>
        <w:t>工具、以及</w:t>
      </w:r>
      <w:r w:rsidRPr="00521B5B">
        <w:rPr>
          <w:rFonts w:ascii="Times New Roman" w:eastAsia="宋体" w:hAnsi="Times New Roman" w:cs="Times New Roman"/>
        </w:rPr>
        <w:t xml:space="preserve"> Knowledge</w:t>
      </w:r>
      <w:r w:rsidRPr="00521B5B">
        <w:rPr>
          <w:rFonts w:ascii="Times New Roman" w:eastAsia="宋体" w:hAnsi="Times New Roman" w:cs="Times New Roman"/>
        </w:rPr>
        <w:t>「从网站导入」（</w:t>
      </w:r>
      <w:r w:rsidRPr="00521B5B">
        <w:rPr>
          <w:rFonts w:ascii="Times New Roman" w:eastAsia="宋体" w:hAnsi="Times New Roman" w:cs="Times New Roman"/>
        </w:rPr>
        <w:t>Jina/Firecrawl</w:t>
      </w:r>
      <w:r w:rsidRPr="00521B5B">
        <w:rPr>
          <w:rFonts w:ascii="Times New Roman" w:eastAsia="宋体" w:hAnsi="Times New Roman" w:cs="Times New Roman"/>
        </w:rPr>
        <w:t>）进入系统。</w:t>
      </w:r>
    </w:p>
    <w:p w14:paraId="5E38C89B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1. </w:t>
      </w:r>
      <w:r w:rsidRPr="00521B5B">
        <w:rPr>
          <w:rFonts w:ascii="Times New Roman" w:eastAsia="宋体" w:hAnsi="Times New Roman" w:cs="Times New Roman"/>
        </w:rPr>
        <w:t>路径</w:t>
      </w:r>
      <w:r w:rsidRPr="00521B5B">
        <w:rPr>
          <w:rFonts w:ascii="Times New Roman" w:eastAsia="宋体" w:hAnsi="Times New Roman" w:cs="Times New Roman"/>
        </w:rPr>
        <w:t xml:space="preserve"> A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HTTP Request </w:t>
      </w:r>
      <w:r w:rsidRPr="00521B5B">
        <w:rPr>
          <w:rFonts w:ascii="Times New Roman" w:eastAsia="宋体" w:hAnsi="Times New Roman" w:cs="Times New Roman"/>
        </w:rPr>
        <w:t>节点（工作流级</w:t>
      </w:r>
      <w:r w:rsidRPr="00521B5B">
        <w:rPr>
          <w:rFonts w:ascii="Times New Roman" w:eastAsia="宋体" w:hAnsi="Times New Roman" w:cs="Times New Roman"/>
        </w:rPr>
        <w:t xml:space="preserve"> fetch</w:t>
      </w:r>
      <w:r w:rsidRPr="00521B5B">
        <w:rPr>
          <w:rFonts w:ascii="Times New Roman" w:eastAsia="宋体" w:hAnsi="Times New Roman" w:cs="Times New Roman"/>
        </w:rPr>
        <w:t>）</w:t>
      </w:r>
    </w:p>
    <w:p w14:paraId="4374C75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支持</w:t>
      </w:r>
      <w:r w:rsidRPr="00521B5B">
        <w:rPr>
          <w:rFonts w:ascii="Times New Roman" w:eastAsia="宋体" w:hAnsi="Times New Roman" w:cs="Times New Roman"/>
        </w:rPr>
        <w:t xml:space="preserve"> GET/HEAD/POST/PUT/PATCH/DELETE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 xml:space="preserve">URL/Headers/Body/Auth </w:t>
      </w:r>
      <w:r w:rsidRPr="00521B5B">
        <w:rPr>
          <w:rFonts w:ascii="Times New Roman" w:eastAsia="宋体" w:hAnsi="Times New Roman" w:cs="Times New Roman"/>
        </w:rPr>
        <w:t>可插入</w:t>
      </w:r>
      <w:r w:rsidRPr="00521B5B">
        <w:rPr>
          <w:rFonts w:ascii="Times New Roman" w:eastAsia="宋体" w:hAnsi="Times New Roman" w:cs="Times New Roman"/>
        </w:rPr>
        <w:t xml:space="preserve"> {{variable}}</w:t>
      </w:r>
      <w:r w:rsidRPr="00521B5B">
        <w:rPr>
          <w:rFonts w:ascii="Times New Roman" w:eastAsia="宋体" w:hAnsi="Times New Roman" w:cs="Times New Roman"/>
        </w:rPr>
        <w:t>。</w:t>
      </w:r>
    </w:p>
    <w:p w14:paraId="720F1C34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输出拆为</w:t>
      </w:r>
      <w:r w:rsidRPr="00521B5B">
        <w:rPr>
          <w:rFonts w:ascii="Times New Roman" w:eastAsia="宋体" w:hAnsi="Times New Roman" w:cs="Times New Roman"/>
        </w:rPr>
        <w:t xml:space="preserve"> Response Body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Status Code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Headers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Files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 xml:space="preserve">Size — </w:t>
      </w:r>
      <w:r w:rsidRPr="00521B5B">
        <w:rPr>
          <w:rFonts w:ascii="Times New Roman" w:eastAsia="宋体" w:hAnsi="Times New Roman" w:cs="Times New Roman"/>
        </w:rPr>
        <w:t>下游以结构化变量引用，非自动加</w:t>
      </w:r>
      <w:r w:rsidRPr="00521B5B">
        <w:rPr>
          <w:rFonts w:ascii="Times New Roman" w:eastAsia="宋体" w:hAnsi="Times New Roman" w:cs="Times New Roman"/>
        </w:rPr>
        <w:t xml:space="preserve"> SECURITY NOTICE</w:t>
      </w:r>
      <w:r w:rsidRPr="00521B5B">
        <w:rPr>
          <w:rFonts w:ascii="Times New Roman" w:eastAsia="宋体" w:hAnsi="Times New Roman" w:cs="Times New Roman"/>
        </w:rPr>
        <w:t>。</w:t>
      </w:r>
    </w:p>
    <w:p w14:paraId="48B9F66B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可配超时、重试（最多约</w:t>
      </w:r>
      <w:r w:rsidRPr="00521B5B">
        <w:rPr>
          <w:rFonts w:ascii="Times New Roman" w:eastAsia="宋体" w:hAnsi="Times New Roman" w:cs="Times New Roman"/>
        </w:rPr>
        <w:t xml:space="preserve"> 10 </w:t>
      </w:r>
      <w:r w:rsidRPr="00521B5B">
        <w:rPr>
          <w:rFonts w:ascii="Times New Roman" w:eastAsia="宋体" w:hAnsi="Times New Roman" w:cs="Times New Roman"/>
        </w:rPr>
        <w:t>次）、失败分支、</w:t>
      </w:r>
      <w:r w:rsidRPr="00521B5B">
        <w:rPr>
          <w:rFonts w:ascii="Times New Roman" w:eastAsia="宋体" w:hAnsi="Times New Roman" w:cs="Times New Roman"/>
        </w:rPr>
        <w:t>ssl_verify</w:t>
      </w:r>
      <w:r w:rsidRPr="00521B5B">
        <w:rPr>
          <w:rFonts w:ascii="Times New Roman" w:eastAsia="宋体" w:hAnsi="Times New Roman" w:cs="Times New Roman"/>
        </w:rPr>
        <w:t>。</w:t>
      </w:r>
    </w:p>
    <w:p w14:paraId="212F46B5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HTTP Request Node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https://docs.dify.ai/en/cloud/use-dify/nodes/http-request</w:t>
      </w:r>
      <w:r w:rsidRPr="00521B5B">
        <w:rPr>
          <w:rFonts w:ascii="Times New Roman" w:eastAsia="宋体" w:hAnsi="Times New Roman" w:cs="Times New Roman"/>
        </w:rPr>
        <w:t>）</w:t>
      </w:r>
    </w:p>
    <w:p w14:paraId="2DB84D72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2. </w:t>
      </w:r>
      <w:r w:rsidRPr="00521B5B">
        <w:rPr>
          <w:rFonts w:ascii="Times New Roman" w:eastAsia="宋体" w:hAnsi="Times New Roman" w:cs="Times New Roman"/>
        </w:rPr>
        <w:t>路径</w:t>
      </w:r>
      <w:r w:rsidRPr="00521B5B">
        <w:rPr>
          <w:rFonts w:ascii="Times New Roman" w:eastAsia="宋体" w:hAnsi="Times New Roman" w:cs="Times New Roman"/>
        </w:rPr>
        <w:t xml:space="preserve"> B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Tool / Agent </w:t>
      </w:r>
      <w:r w:rsidRPr="00521B5B">
        <w:rPr>
          <w:rFonts w:ascii="Times New Roman" w:eastAsia="宋体" w:hAnsi="Times New Roman" w:cs="Times New Roman"/>
        </w:rPr>
        <w:t>工具调用</w:t>
      </w:r>
    </w:p>
    <w:p w14:paraId="127FD107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Agent </w:t>
      </w:r>
      <w:r w:rsidRPr="00521B5B">
        <w:rPr>
          <w:rFonts w:ascii="Times New Roman" w:eastAsia="宋体" w:hAnsi="Times New Roman" w:cs="Times New Roman"/>
        </w:rPr>
        <w:t>节点或</w:t>
      </w:r>
      <w:r w:rsidRPr="00521B5B">
        <w:rPr>
          <w:rFonts w:ascii="Times New Roman" w:eastAsia="宋体" w:hAnsi="Times New Roman" w:cs="Times New Roman"/>
        </w:rPr>
        <w:t xml:space="preserve"> Tool </w:t>
      </w:r>
      <w:r w:rsidRPr="00521B5B">
        <w:rPr>
          <w:rFonts w:ascii="Times New Roman" w:eastAsia="宋体" w:hAnsi="Times New Roman" w:cs="Times New Roman"/>
        </w:rPr>
        <w:t>节点调用</w:t>
      </w:r>
      <w:r w:rsidRPr="00521B5B">
        <w:rPr>
          <w:rFonts w:ascii="Times New Roman" w:eastAsia="宋体" w:hAnsi="Times New Roman" w:cs="Times New Roman"/>
        </w:rPr>
        <w:t xml:space="preserve"> Workspace </w:t>
      </w:r>
      <w:r w:rsidRPr="00521B5B">
        <w:rPr>
          <w:rFonts w:ascii="Times New Roman" w:eastAsia="宋体" w:hAnsi="Times New Roman" w:cs="Times New Roman"/>
        </w:rPr>
        <w:t>工具插件、</w:t>
      </w:r>
      <w:r w:rsidRPr="00521B5B">
        <w:rPr>
          <w:rFonts w:ascii="Times New Roman" w:eastAsia="宋体" w:hAnsi="Times New Roman" w:cs="Times New Roman"/>
        </w:rPr>
        <w:t>Swagger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MCP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Workflow-as-Tool</w:t>
      </w:r>
      <w:r w:rsidRPr="00521B5B">
        <w:rPr>
          <w:rFonts w:ascii="Times New Roman" w:eastAsia="宋体" w:hAnsi="Times New Roman" w:cs="Times New Roman"/>
        </w:rPr>
        <w:t>。例如搜索类</w:t>
      </w:r>
      <w:r w:rsidRPr="00521B5B">
        <w:rPr>
          <w:rFonts w:ascii="Times New Roman" w:eastAsia="宋体" w:hAnsi="Times New Roman" w:cs="Times New Roman"/>
        </w:rPr>
        <w:t>/</w:t>
      </w:r>
      <w:r w:rsidRPr="00521B5B">
        <w:rPr>
          <w:rFonts w:ascii="Times New Roman" w:eastAsia="宋体" w:hAnsi="Times New Roman" w:cs="Times New Roman"/>
        </w:rPr>
        <w:t>爬取类插件（视安装与</w:t>
      </w:r>
      <w:r w:rsidRPr="00521B5B">
        <w:rPr>
          <w:rFonts w:ascii="Times New Roman" w:eastAsia="宋体" w:hAnsi="Times New Roman" w:cs="Times New Roman"/>
        </w:rPr>
        <w:t xml:space="preserve"> Marketplace </w:t>
      </w:r>
      <w:r w:rsidRPr="00521B5B">
        <w:rPr>
          <w:rFonts w:ascii="Times New Roman" w:eastAsia="宋体" w:hAnsi="Times New Roman" w:cs="Times New Roman"/>
        </w:rPr>
        <w:t>而定）。</w:t>
      </w:r>
    </w:p>
    <w:p w14:paraId="4C82BF6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工具返回作为</w:t>
      </w:r>
      <w:r w:rsidRPr="00521B5B">
        <w:rPr>
          <w:rFonts w:ascii="Times New Roman" w:eastAsia="宋体" w:hAnsi="Times New Roman" w:cs="Times New Roman"/>
        </w:rPr>
        <w:t xml:space="preserve"> Observation / </w:t>
      </w:r>
      <w:r w:rsidRPr="00521B5B">
        <w:rPr>
          <w:rFonts w:ascii="Times New Roman" w:eastAsia="宋体" w:hAnsi="Times New Roman" w:cs="Times New Roman"/>
        </w:rPr>
        <w:t>节点输出进入后续</w:t>
      </w:r>
      <w:r w:rsidRPr="00521B5B">
        <w:rPr>
          <w:rFonts w:ascii="Times New Roman" w:eastAsia="宋体" w:hAnsi="Times New Roman" w:cs="Times New Roman"/>
        </w:rPr>
        <w:t xml:space="preserve"> LLM</w:t>
      </w:r>
      <w:r w:rsidRPr="00521B5B">
        <w:rPr>
          <w:rFonts w:ascii="Times New Roman" w:eastAsia="宋体" w:hAnsi="Times New Roman" w:cs="Times New Roman"/>
        </w:rPr>
        <w:t>，官方未规定自动</w:t>
      </w:r>
      <w:r w:rsidRPr="00521B5B">
        <w:rPr>
          <w:rFonts w:ascii="Times New Roman" w:eastAsia="宋体" w:hAnsi="Times New Roman" w:cs="Times New Roman"/>
        </w:rPr>
        <w:t xml:space="preserve"> untrusted </w:t>
      </w:r>
      <w:r w:rsidRPr="00521B5B">
        <w:rPr>
          <w:rFonts w:ascii="Times New Roman" w:eastAsia="宋体" w:hAnsi="Times New Roman" w:cs="Times New Roman"/>
        </w:rPr>
        <w:t>边界文本。</w:t>
      </w:r>
    </w:p>
    <w:p w14:paraId="4EF4AACE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Agent Node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>Tool Node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>Dify Tools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https://docs.dify.ai/en/cloud/use-dify/nodes/agent.md</w:t>
      </w:r>
      <w:r w:rsidRPr="00521B5B">
        <w:rPr>
          <w:rFonts w:ascii="Times New Roman" w:eastAsia="宋体" w:hAnsi="Times New Roman" w:cs="Times New Roman"/>
        </w:rPr>
        <w:t>）</w:t>
      </w:r>
    </w:p>
    <w:p w14:paraId="1B496E04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lastRenderedPageBreak/>
        <w:t xml:space="preserve">3. </w:t>
      </w:r>
      <w:r w:rsidRPr="00521B5B">
        <w:rPr>
          <w:rFonts w:ascii="Times New Roman" w:eastAsia="宋体" w:hAnsi="Times New Roman" w:cs="Times New Roman"/>
        </w:rPr>
        <w:t>路径</w:t>
      </w:r>
      <w:r w:rsidRPr="00521B5B">
        <w:rPr>
          <w:rFonts w:ascii="Times New Roman" w:eastAsia="宋体" w:hAnsi="Times New Roman" w:cs="Times New Roman"/>
        </w:rPr>
        <w:t xml:space="preserve"> C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Knowledge </w:t>
      </w:r>
      <w:r w:rsidRPr="00521B5B">
        <w:rPr>
          <w:rFonts w:ascii="Times New Roman" w:eastAsia="宋体" w:hAnsi="Times New Roman" w:cs="Times New Roman"/>
        </w:rPr>
        <w:t>网站导入（延迟</w:t>
      </w:r>
      <w:r w:rsidRPr="00521B5B">
        <w:rPr>
          <w:rFonts w:ascii="Times New Roman" w:eastAsia="宋体" w:hAnsi="Times New Roman" w:cs="Times New Roman"/>
        </w:rPr>
        <w:t xml:space="preserve"> / </w:t>
      </w:r>
      <w:r w:rsidRPr="00521B5B">
        <w:rPr>
          <w:rFonts w:ascii="Times New Roman" w:eastAsia="宋体" w:hAnsi="Times New Roman" w:cs="Times New Roman"/>
        </w:rPr>
        <w:t>索引面）</w:t>
      </w:r>
    </w:p>
    <w:p w14:paraId="6B0E4660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「</w:t>
      </w:r>
      <w:r w:rsidRPr="00521B5B">
        <w:rPr>
          <w:rFonts w:ascii="Times New Roman" w:eastAsia="宋体" w:hAnsi="Times New Roman" w:cs="Times New Roman"/>
        </w:rPr>
        <w:t>Sync from website</w:t>
      </w:r>
      <w:r w:rsidRPr="00521B5B">
        <w:rPr>
          <w:rFonts w:ascii="Times New Roman" w:eastAsia="宋体" w:hAnsi="Times New Roman" w:cs="Times New Roman"/>
        </w:rPr>
        <w:t>」用</w:t>
      </w:r>
      <w:r w:rsidRPr="00521B5B">
        <w:rPr>
          <w:rFonts w:ascii="Times New Roman" w:eastAsia="宋体" w:hAnsi="Times New Roman" w:cs="Times New Roman"/>
        </w:rPr>
        <w:t xml:space="preserve"> Firecrawl </w:t>
      </w:r>
      <w:r w:rsidRPr="00521B5B">
        <w:rPr>
          <w:rFonts w:ascii="Times New Roman" w:eastAsia="宋体" w:hAnsi="Times New Roman" w:cs="Times New Roman"/>
        </w:rPr>
        <w:t>或</w:t>
      </w:r>
      <w:r w:rsidRPr="00521B5B">
        <w:rPr>
          <w:rFonts w:ascii="Times New Roman" w:eastAsia="宋体" w:hAnsi="Times New Roman" w:cs="Times New Roman"/>
        </w:rPr>
        <w:t xml:space="preserve"> Jina Reader </w:t>
      </w:r>
      <w:r w:rsidRPr="00521B5B">
        <w:rPr>
          <w:rFonts w:ascii="Times New Roman" w:eastAsia="宋体" w:hAnsi="Times New Roman" w:cs="Times New Roman"/>
        </w:rPr>
        <w:t>将公开页解析为</w:t>
      </w:r>
      <w:r w:rsidRPr="00521B5B">
        <w:rPr>
          <w:rFonts w:ascii="Times New Roman" w:eastAsia="宋体" w:hAnsi="Times New Roman" w:cs="Times New Roman"/>
        </w:rPr>
        <w:t xml:space="preserve"> Markdown </w:t>
      </w:r>
      <w:r w:rsidRPr="00521B5B">
        <w:rPr>
          <w:rFonts w:ascii="Times New Roman" w:eastAsia="宋体" w:hAnsi="Times New Roman" w:cs="Times New Roman"/>
        </w:rPr>
        <w:t>再入库。属于知识库构建时</w:t>
      </w:r>
      <w:r w:rsidRPr="00521B5B">
        <w:rPr>
          <w:rFonts w:ascii="Times New Roman" w:eastAsia="宋体" w:hAnsi="Times New Roman" w:cs="Times New Roman"/>
        </w:rPr>
        <w:t xml:space="preserve"> ingest</w:t>
      </w:r>
      <w:r w:rsidRPr="00521B5B">
        <w:rPr>
          <w:rFonts w:ascii="Times New Roman" w:eastAsia="宋体" w:hAnsi="Times New Roman" w:cs="Times New Roman"/>
        </w:rPr>
        <w:t>，不是同一轮</w:t>
      </w:r>
      <w:r w:rsidRPr="00521B5B">
        <w:rPr>
          <w:rFonts w:ascii="Times New Roman" w:eastAsia="宋体" w:hAnsi="Times New Roman" w:cs="Times New Roman"/>
        </w:rPr>
        <w:t xml:space="preserve"> Agent </w:t>
      </w:r>
      <w:r w:rsidRPr="00521B5B">
        <w:rPr>
          <w:rFonts w:ascii="Times New Roman" w:eastAsia="宋体" w:hAnsi="Times New Roman" w:cs="Times New Roman"/>
        </w:rPr>
        <w:t>的实时</w:t>
      </w:r>
      <w:r w:rsidRPr="00521B5B">
        <w:rPr>
          <w:rFonts w:ascii="Times New Roman" w:eastAsia="宋体" w:hAnsi="Times New Roman" w:cs="Times New Roman"/>
        </w:rPr>
        <w:t xml:space="preserve"> web_fetch</w:t>
      </w:r>
      <w:r w:rsidRPr="00521B5B">
        <w:rPr>
          <w:rFonts w:ascii="Times New Roman" w:eastAsia="宋体" w:hAnsi="Times New Roman" w:cs="Times New Roman"/>
        </w:rPr>
        <w:t>；触发注入面是后续</w:t>
      </w:r>
      <w:r w:rsidRPr="00521B5B">
        <w:rPr>
          <w:rFonts w:ascii="Times New Roman" w:eastAsia="宋体" w:hAnsi="Times New Roman" w:cs="Times New Roman"/>
        </w:rPr>
        <w:t xml:space="preserve"> Knowledge Retrieval → LLM Context</w:t>
      </w:r>
      <w:r w:rsidRPr="00521B5B">
        <w:rPr>
          <w:rFonts w:ascii="Times New Roman" w:eastAsia="宋体" w:hAnsi="Times New Roman" w:cs="Times New Roman"/>
        </w:rPr>
        <w:t>。</w:t>
      </w:r>
    </w:p>
    <w:p w14:paraId="1DAEB030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Import Data from Website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https://docs.dify.ai/en/cloud/use-dify/knowledge/create-knowledge/import-text-data/sync-from-website.md</w:t>
      </w:r>
      <w:r w:rsidRPr="00521B5B">
        <w:rPr>
          <w:rFonts w:ascii="Times New Roman" w:eastAsia="宋体" w:hAnsi="Times New Roman" w:cs="Times New Roman"/>
        </w:rPr>
        <w:t>）</w:t>
      </w:r>
    </w:p>
    <w:p w14:paraId="51A9D6B6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4. Security Notice </w:t>
      </w:r>
      <w:r w:rsidRPr="00521B5B">
        <w:rPr>
          <w:rFonts w:ascii="Times New Roman" w:eastAsia="宋体" w:hAnsi="Times New Roman" w:cs="Times New Roman"/>
        </w:rPr>
        <w:t>对照与</w:t>
      </w:r>
      <w:r w:rsidRPr="00521B5B">
        <w:rPr>
          <w:rFonts w:ascii="Times New Roman" w:eastAsia="宋体" w:hAnsi="Times New Roman" w:cs="Times New Roman"/>
        </w:rPr>
        <w:t xml:space="preserve"> SSRF</w:t>
      </w:r>
      <w:r w:rsidRPr="00521B5B">
        <w:rPr>
          <w:rFonts w:ascii="Times New Roman" w:eastAsia="宋体" w:hAnsi="Times New Roman" w:cs="Times New Roman"/>
        </w:rPr>
        <w:t>（基础设施）</w:t>
      </w:r>
    </w:p>
    <w:p w14:paraId="7B9EE393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OpenClaw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web_fetch </w:t>
      </w:r>
      <w:r w:rsidRPr="00521B5B">
        <w:rPr>
          <w:rFonts w:ascii="Times New Roman" w:eastAsia="宋体" w:hAnsi="Times New Roman" w:cs="Times New Roman"/>
        </w:rPr>
        <w:t>结果带</w:t>
      </w:r>
      <w:r w:rsidRPr="00521B5B">
        <w:rPr>
          <w:rFonts w:ascii="Times New Roman" w:eastAsia="宋体" w:hAnsi="Times New Roman" w:cs="Times New Roman"/>
        </w:rPr>
        <w:t xml:space="preserve"> SECURITY NOTICE </w:t>
      </w:r>
      <w:r w:rsidRPr="00521B5B">
        <w:rPr>
          <w:rFonts w:ascii="Times New Roman" w:eastAsia="宋体" w:hAnsi="Times New Roman" w:cs="Times New Roman"/>
        </w:rPr>
        <w:t>包裹。</w:t>
      </w:r>
    </w:p>
    <w:p w14:paraId="198D67FB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Hermes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>&lt;untrusted_tool_result&gt;</w:t>
      </w:r>
      <w:r w:rsidRPr="00521B5B">
        <w:rPr>
          <w:rFonts w:ascii="Times New Roman" w:eastAsia="宋体" w:hAnsi="Times New Roman" w:cs="Times New Roman"/>
        </w:rPr>
        <w:t>。</w:t>
      </w:r>
    </w:p>
    <w:p w14:paraId="60DAB91C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Claude Code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WebFetch </w:t>
      </w:r>
      <w:r w:rsidRPr="00521B5B">
        <w:rPr>
          <w:rFonts w:ascii="Times New Roman" w:eastAsia="宋体" w:hAnsi="Times New Roman" w:cs="Times New Roman"/>
        </w:rPr>
        <w:t>隔离上下文</w:t>
      </w:r>
      <w:r w:rsidRPr="00521B5B">
        <w:rPr>
          <w:rFonts w:ascii="Times New Roman" w:eastAsia="宋体" w:hAnsi="Times New Roman" w:cs="Times New Roman"/>
        </w:rPr>
        <w:t xml:space="preserve"> + lossy </w:t>
      </w:r>
      <w:r w:rsidRPr="00521B5B">
        <w:rPr>
          <w:rFonts w:ascii="Times New Roman" w:eastAsia="宋体" w:hAnsi="Times New Roman" w:cs="Times New Roman"/>
        </w:rPr>
        <w:t>抽取</w:t>
      </w:r>
      <w:r w:rsidRPr="00521B5B">
        <w:rPr>
          <w:rFonts w:ascii="Times New Roman" w:eastAsia="宋体" w:hAnsi="Times New Roman" w:cs="Times New Roman"/>
        </w:rPr>
        <w:t xml:space="preserve"> + 15min cache</w:t>
      </w:r>
      <w:r w:rsidRPr="00521B5B">
        <w:rPr>
          <w:rFonts w:ascii="Times New Roman" w:eastAsia="宋体" w:hAnsi="Times New Roman" w:cs="Times New Roman"/>
        </w:rPr>
        <w:t>。</w:t>
      </w:r>
    </w:p>
    <w:p w14:paraId="41FC5877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Dify</w:t>
      </w:r>
      <w:r w:rsidRPr="00521B5B">
        <w:rPr>
          <w:rFonts w:ascii="Times New Roman" w:eastAsia="宋体" w:hAnsi="Times New Roman" w:cs="Times New Roman"/>
        </w:rPr>
        <w:t>：产品节点文档不描述同等「内容标记」；自托管默认有</w:t>
      </w:r>
      <w:r w:rsidRPr="00521B5B">
        <w:rPr>
          <w:rFonts w:ascii="Times New Roman" w:eastAsia="宋体" w:hAnsi="Times New Roman" w:cs="Times New Roman"/>
        </w:rPr>
        <w:t xml:space="preserve"> ssrf_proxy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>Squid</w:t>
      </w:r>
      <w:r w:rsidRPr="00521B5B">
        <w:rPr>
          <w:rFonts w:ascii="Times New Roman" w:eastAsia="宋体" w:hAnsi="Times New Roman" w:cs="Times New Roman"/>
        </w:rPr>
        <w:t>）拦截</w:t>
      </w:r>
      <w:r w:rsidRPr="00521B5B">
        <w:rPr>
          <w:rFonts w:ascii="Times New Roman" w:eastAsia="宋体" w:hAnsi="Times New Roman" w:cs="Times New Roman"/>
        </w:rPr>
        <w:t>/</w:t>
      </w:r>
      <w:r w:rsidRPr="00521B5B">
        <w:rPr>
          <w:rFonts w:ascii="Times New Roman" w:eastAsia="宋体" w:hAnsi="Times New Roman" w:cs="Times New Roman"/>
        </w:rPr>
        <w:t>过滤沙箱服务的出站请求，防</w:t>
      </w:r>
      <w:r w:rsidRPr="00521B5B">
        <w:rPr>
          <w:rFonts w:ascii="Times New Roman" w:eastAsia="宋体" w:hAnsi="Times New Roman" w:cs="Times New Roman"/>
        </w:rPr>
        <w:t xml:space="preserve"> SSRF</w:t>
      </w:r>
      <w:r w:rsidRPr="00521B5B">
        <w:rPr>
          <w:rFonts w:ascii="Times New Roman" w:eastAsia="宋体" w:hAnsi="Times New Roman" w:cs="Times New Roman"/>
        </w:rPr>
        <w:t>；域名未入</w:t>
      </w:r>
      <w:r w:rsidRPr="00521B5B">
        <w:rPr>
          <w:rFonts w:ascii="Times New Roman" w:eastAsia="宋体" w:hAnsi="Times New Roman" w:cs="Times New Roman"/>
        </w:rPr>
        <w:t xml:space="preserve"> allowed_domains </w:t>
      </w:r>
      <w:r w:rsidRPr="00521B5B">
        <w:rPr>
          <w:rFonts w:ascii="Times New Roman" w:eastAsia="宋体" w:hAnsi="Times New Roman" w:cs="Times New Roman"/>
        </w:rPr>
        <w:t>会被拦。</w:t>
      </w:r>
    </w:p>
    <w:p w14:paraId="08DA9949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SSRF Proxy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>Docker Issues / External KB</w:t>
      </w:r>
      <w:r w:rsidRPr="00521B5B">
        <w:rPr>
          <w:rFonts w:ascii="Times New Roman" w:eastAsia="宋体" w:hAnsi="Times New Roman" w:cs="Times New Roman"/>
        </w:rPr>
        <w:t>）（来源：</w:t>
      </w:r>
      <w:r w:rsidRPr="00521B5B">
        <w:rPr>
          <w:rFonts w:ascii="Times New Roman" w:eastAsia="宋体" w:hAnsi="Times New Roman" w:cs="Times New Roman"/>
        </w:rPr>
        <w:t>https://docs.dify.ai/en/self-host/deploy/troubleshooting/docker-issues</w:t>
      </w:r>
      <w:r w:rsidRPr="00521B5B">
        <w:rPr>
          <w:rFonts w:ascii="Times New Roman" w:eastAsia="宋体" w:hAnsi="Times New Roman" w:cs="Times New Roman"/>
        </w:rPr>
        <w:t>）</w:t>
      </w:r>
    </w:p>
    <w:p w14:paraId="45374702" w14:textId="77777777" w:rsidR="009D0210" w:rsidRPr="00521B5B" w:rsidRDefault="00000000">
      <w:pPr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 xml:space="preserve">IPI </w:t>
      </w:r>
      <w:r w:rsidRPr="00521B5B">
        <w:rPr>
          <w:rFonts w:ascii="Times New Roman" w:eastAsia="宋体" w:hAnsi="Times New Roman" w:cs="Times New Roman"/>
          <w:lang w:eastAsia="zh-CN"/>
        </w:rPr>
        <w:t>研究含义：假设</w:t>
      </w:r>
      <w:r w:rsidRPr="00521B5B">
        <w:rPr>
          <w:rFonts w:ascii="Times New Roman" w:eastAsia="宋体" w:hAnsi="Times New Roman" w:cs="Times New Roman"/>
          <w:lang w:eastAsia="zh-CN"/>
        </w:rPr>
        <w:t xml:space="preserve"> HTTP/Tool </w:t>
      </w:r>
      <w:r w:rsidRPr="00521B5B">
        <w:rPr>
          <w:rFonts w:ascii="Times New Roman" w:eastAsia="宋体" w:hAnsi="Times New Roman" w:cs="Times New Roman"/>
          <w:lang w:eastAsia="zh-CN"/>
        </w:rPr>
        <w:t>响应正文可被模型当指令；应在</w:t>
      </w:r>
      <w:proofErr w:type="gramStart"/>
      <w:r w:rsidRPr="00521B5B">
        <w:rPr>
          <w:rFonts w:ascii="Times New Roman" w:eastAsia="宋体" w:hAnsi="Times New Roman" w:cs="Times New Roman"/>
          <w:lang w:eastAsia="zh-CN"/>
        </w:rPr>
        <w:t>编排层自加</w:t>
      </w:r>
      <w:proofErr w:type="gramEnd"/>
      <w:r w:rsidRPr="00521B5B">
        <w:rPr>
          <w:rFonts w:ascii="Times New Roman" w:eastAsia="宋体" w:hAnsi="Times New Roman" w:cs="Times New Roman"/>
          <w:lang w:eastAsia="zh-CN"/>
        </w:rPr>
        <w:t>分隔</w:t>
      </w:r>
      <w:r w:rsidRPr="00521B5B">
        <w:rPr>
          <w:rFonts w:ascii="Times New Roman" w:eastAsia="宋体" w:hAnsi="Times New Roman" w:cs="Times New Roman"/>
          <w:lang w:eastAsia="zh-CN"/>
        </w:rPr>
        <w:t>/</w:t>
      </w:r>
      <w:r w:rsidRPr="00521B5B">
        <w:rPr>
          <w:rFonts w:ascii="Times New Roman" w:eastAsia="宋体" w:hAnsi="Times New Roman" w:cs="Times New Roman"/>
          <w:lang w:eastAsia="zh-CN"/>
        </w:rPr>
        <w:t>清洗，或依赖</w:t>
      </w:r>
      <w:r w:rsidRPr="00521B5B">
        <w:rPr>
          <w:rFonts w:ascii="Times New Roman" w:eastAsia="宋体" w:hAnsi="Times New Roman" w:cs="Times New Roman"/>
          <w:lang w:eastAsia="zh-CN"/>
        </w:rPr>
        <w:t xml:space="preserve"> SSRF ACL</w:t>
      </w:r>
      <w:r w:rsidRPr="00521B5B">
        <w:rPr>
          <w:rFonts w:ascii="Times New Roman" w:eastAsia="宋体" w:hAnsi="Times New Roman" w:cs="Times New Roman"/>
          <w:lang w:eastAsia="zh-CN"/>
        </w:rPr>
        <w:t>，不能假设</w:t>
      </w:r>
      <w:r w:rsidRPr="00521B5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521B5B">
        <w:rPr>
          <w:rFonts w:ascii="Times New Roman" w:eastAsia="宋体" w:hAnsi="Times New Roman" w:cs="Times New Roman"/>
          <w:lang w:eastAsia="zh-CN"/>
        </w:rPr>
        <w:t>OpenClaw</w:t>
      </w:r>
      <w:proofErr w:type="spellEnd"/>
      <w:r w:rsidRPr="00521B5B">
        <w:rPr>
          <w:rFonts w:ascii="Times New Roman" w:eastAsia="宋体" w:hAnsi="Times New Roman" w:cs="Times New Roman"/>
          <w:lang w:eastAsia="zh-CN"/>
        </w:rPr>
        <w:t xml:space="preserve"> </w:t>
      </w:r>
      <w:r w:rsidRPr="00521B5B">
        <w:rPr>
          <w:rFonts w:ascii="Times New Roman" w:eastAsia="宋体" w:hAnsi="Times New Roman" w:cs="Times New Roman"/>
          <w:lang w:eastAsia="zh-CN"/>
        </w:rPr>
        <w:t>式自动包裹。知识库网页路径是「索引后检索投毒」威胁，区别于实时</w:t>
      </w:r>
      <w:r w:rsidRPr="00521B5B">
        <w:rPr>
          <w:rFonts w:ascii="Times New Roman" w:eastAsia="宋体" w:hAnsi="Times New Roman" w:cs="Times New Roman"/>
          <w:lang w:eastAsia="zh-CN"/>
        </w:rPr>
        <w:t xml:space="preserve"> tool output</w:t>
      </w:r>
      <w:r w:rsidRPr="00521B5B">
        <w:rPr>
          <w:rFonts w:ascii="Times New Roman" w:eastAsia="宋体" w:hAnsi="Times New Roman" w:cs="Times New Roman"/>
          <w:lang w:eastAsia="zh-CN"/>
        </w:rPr>
        <w:t>。</w:t>
      </w:r>
    </w:p>
    <w:p w14:paraId="74ABE81F" w14:textId="77777777" w:rsidR="009D0210" w:rsidRPr="00521B5B" w:rsidRDefault="00000000">
      <w:pPr>
        <w:pStyle w:val="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Tools</w:t>
      </w:r>
    </w:p>
    <w:p w14:paraId="01F4E9A6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工具在</w:t>
      </w:r>
      <w:r w:rsidRPr="00521B5B">
        <w:rPr>
          <w:rFonts w:ascii="Times New Roman" w:eastAsia="宋体" w:hAnsi="Times New Roman" w:cs="Times New Roman"/>
        </w:rPr>
        <w:t xml:space="preserve"> Workspace Integrations &gt; Tools </w:t>
      </w:r>
      <w:r w:rsidRPr="00521B5B">
        <w:rPr>
          <w:rFonts w:ascii="Times New Roman" w:eastAsia="宋体" w:hAnsi="Times New Roman" w:cs="Times New Roman"/>
        </w:rPr>
        <w:t>管理，可用于</w:t>
      </w:r>
      <w:r w:rsidRPr="00521B5B">
        <w:rPr>
          <w:rFonts w:ascii="Times New Roman" w:eastAsia="宋体" w:hAnsi="Times New Roman" w:cs="Times New Roman"/>
        </w:rPr>
        <w:t xml:space="preserve"> Workflow/Chatflow </w:t>
      </w:r>
      <w:r w:rsidRPr="00521B5B">
        <w:rPr>
          <w:rFonts w:ascii="Times New Roman" w:eastAsia="宋体" w:hAnsi="Times New Roman" w:cs="Times New Roman"/>
        </w:rPr>
        <w:t>的</w:t>
      </w:r>
      <w:r w:rsidRPr="00521B5B">
        <w:rPr>
          <w:rFonts w:ascii="Times New Roman" w:eastAsia="宋体" w:hAnsi="Times New Roman" w:cs="Times New Roman"/>
        </w:rPr>
        <w:t xml:space="preserve"> Tool </w:t>
      </w:r>
      <w:r w:rsidRPr="00521B5B">
        <w:rPr>
          <w:rFonts w:ascii="Times New Roman" w:eastAsia="宋体" w:hAnsi="Times New Roman" w:cs="Times New Roman"/>
        </w:rPr>
        <w:t>节点、</w:t>
      </w:r>
      <w:r w:rsidRPr="00521B5B">
        <w:rPr>
          <w:rFonts w:ascii="Times New Roman" w:eastAsia="宋体" w:hAnsi="Times New Roman" w:cs="Times New Roman"/>
        </w:rPr>
        <w:t xml:space="preserve">Agent </w:t>
      </w:r>
      <w:r w:rsidRPr="00521B5B">
        <w:rPr>
          <w:rFonts w:ascii="Times New Roman" w:eastAsia="宋体" w:hAnsi="Times New Roman" w:cs="Times New Roman"/>
        </w:rPr>
        <w:t>节点，以及</w:t>
      </w:r>
      <w:r w:rsidRPr="00521B5B">
        <w:rPr>
          <w:rFonts w:ascii="Times New Roman" w:eastAsia="宋体" w:hAnsi="Times New Roman" w:cs="Times New Roman"/>
        </w:rPr>
        <w:t xml:space="preserve"> Agent </w:t>
      </w:r>
      <w:r w:rsidRPr="00521B5B">
        <w:rPr>
          <w:rFonts w:ascii="Times New Roman" w:eastAsia="宋体" w:hAnsi="Times New Roman" w:cs="Times New Roman"/>
        </w:rPr>
        <w:t>类应用。</w:t>
      </w:r>
    </w:p>
    <w:p w14:paraId="2BB42680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Dify Tools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https://docs.dify.ai/en/cloud/use-dify/workspace/tools.md</w:t>
      </w:r>
      <w:r w:rsidRPr="00521B5B">
        <w:rPr>
          <w:rFonts w:ascii="Times New Roman" w:eastAsia="宋体" w:hAnsi="Times New Roman" w:cs="Times New Roman"/>
        </w:rPr>
        <w:t>）</w:t>
      </w:r>
    </w:p>
    <w:p w14:paraId="3935C1E3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1. </w:t>
      </w:r>
      <w:r w:rsidRPr="00521B5B">
        <w:rPr>
          <w:rFonts w:ascii="Times New Roman" w:eastAsia="宋体" w:hAnsi="Times New Roman" w:cs="Times New Roman"/>
        </w:rPr>
        <w:t>工具类型</w:t>
      </w:r>
    </w:p>
    <w:p w14:paraId="5E5BF39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Tool Plugin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Marketplace / </w:t>
      </w:r>
      <w:r w:rsidRPr="00521B5B">
        <w:rPr>
          <w:rFonts w:ascii="Times New Roman" w:eastAsia="宋体" w:hAnsi="Times New Roman" w:cs="Times New Roman"/>
        </w:rPr>
        <w:t>内置（如</w:t>
      </w:r>
      <w:r w:rsidRPr="00521B5B">
        <w:rPr>
          <w:rFonts w:ascii="Times New Roman" w:eastAsia="宋体" w:hAnsi="Times New Roman" w:cs="Times New Roman"/>
        </w:rPr>
        <w:t xml:space="preserve"> Current Time</w:t>
      </w:r>
      <w:r w:rsidRPr="00521B5B">
        <w:rPr>
          <w:rFonts w:ascii="Times New Roman" w:eastAsia="宋体" w:hAnsi="Times New Roman" w:cs="Times New Roman"/>
        </w:rPr>
        <w:t>）；部分需授权。</w:t>
      </w:r>
    </w:p>
    <w:p w14:paraId="089C9E5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Swagger/OpenAPI</w:t>
      </w:r>
      <w:r w:rsidRPr="00521B5B">
        <w:rPr>
          <w:rFonts w:ascii="Times New Roman" w:eastAsia="宋体" w:hAnsi="Times New Roman" w:cs="Times New Roman"/>
        </w:rPr>
        <w:t>：粘贴或</w:t>
      </w:r>
      <w:r w:rsidRPr="00521B5B">
        <w:rPr>
          <w:rFonts w:ascii="Times New Roman" w:eastAsia="宋体" w:hAnsi="Times New Roman" w:cs="Times New Roman"/>
        </w:rPr>
        <w:t xml:space="preserve"> URL </w:t>
      </w:r>
      <w:r w:rsidRPr="00521B5B">
        <w:rPr>
          <w:rFonts w:ascii="Times New Roman" w:eastAsia="宋体" w:hAnsi="Times New Roman" w:cs="Times New Roman"/>
        </w:rPr>
        <w:t>导入生成工具界面。</w:t>
      </w:r>
    </w:p>
    <w:p w14:paraId="7B72D86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Workflow as Tool</w:t>
      </w:r>
      <w:r w:rsidRPr="00521B5B">
        <w:rPr>
          <w:rFonts w:ascii="Times New Roman" w:eastAsia="宋体" w:hAnsi="Times New Roman" w:cs="Times New Roman"/>
        </w:rPr>
        <w:t>：仅</w:t>
      </w:r>
      <w:r w:rsidRPr="00521B5B">
        <w:rPr>
          <w:rFonts w:ascii="Times New Roman" w:eastAsia="宋体" w:hAnsi="Times New Roman" w:cs="Times New Roman"/>
        </w:rPr>
        <w:t xml:space="preserve"> User Input </w:t>
      </w:r>
      <w:r w:rsidRPr="00521B5B">
        <w:rPr>
          <w:rFonts w:ascii="Times New Roman" w:eastAsia="宋体" w:hAnsi="Times New Roman" w:cs="Times New Roman"/>
        </w:rPr>
        <w:t>起步的</w:t>
      </w:r>
      <w:r w:rsidRPr="00521B5B">
        <w:rPr>
          <w:rFonts w:ascii="Times New Roman" w:eastAsia="宋体" w:hAnsi="Times New Roman" w:cs="Times New Roman"/>
        </w:rPr>
        <w:t xml:space="preserve"> Workflow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 xml:space="preserve">Chatflow </w:t>
      </w:r>
      <w:r w:rsidRPr="00521B5B">
        <w:rPr>
          <w:rFonts w:ascii="Times New Roman" w:eastAsia="宋体" w:hAnsi="Times New Roman" w:cs="Times New Roman"/>
        </w:rPr>
        <w:t>不可作</w:t>
      </w:r>
      <w:r w:rsidRPr="00521B5B">
        <w:rPr>
          <w:rFonts w:ascii="Times New Roman" w:eastAsia="宋体" w:hAnsi="Times New Roman" w:cs="Times New Roman"/>
        </w:rPr>
        <w:t xml:space="preserve"> Tool</w:t>
      </w:r>
      <w:r w:rsidRPr="00521B5B">
        <w:rPr>
          <w:rFonts w:ascii="Times New Roman" w:eastAsia="宋体" w:hAnsi="Times New Roman" w:cs="Times New Roman"/>
        </w:rPr>
        <w:t>）。</w:t>
      </w:r>
    </w:p>
    <w:p w14:paraId="7FE3CF3C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MCP</w:t>
      </w:r>
      <w:r w:rsidRPr="00521B5B">
        <w:rPr>
          <w:rFonts w:ascii="Times New Roman" w:eastAsia="宋体" w:hAnsi="Times New Roman" w:cs="Times New Roman"/>
        </w:rPr>
        <w:t>：仅</w:t>
      </w:r>
      <w:r w:rsidRPr="00521B5B">
        <w:rPr>
          <w:rFonts w:ascii="Times New Roman" w:eastAsia="宋体" w:hAnsi="Times New Roman" w:cs="Times New Roman"/>
        </w:rPr>
        <w:t xml:space="preserve"> HTTP transport</w:t>
      </w:r>
      <w:r w:rsidRPr="00521B5B">
        <w:rPr>
          <w:rFonts w:ascii="Times New Roman" w:eastAsia="宋体" w:hAnsi="Times New Roman" w:cs="Times New Roman"/>
        </w:rPr>
        <w:t>；可</w:t>
      </w:r>
      <w:r w:rsidRPr="00521B5B">
        <w:rPr>
          <w:rFonts w:ascii="Times New Roman" w:eastAsia="宋体" w:hAnsi="Times New Roman" w:cs="Times New Roman"/>
        </w:rPr>
        <w:t xml:space="preserve"> Dynamic Client Registration / </w:t>
      </w:r>
      <w:r w:rsidRPr="00521B5B">
        <w:rPr>
          <w:rFonts w:ascii="Times New Roman" w:eastAsia="宋体" w:hAnsi="Times New Roman" w:cs="Times New Roman"/>
        </w:rPr>
        <w:t>自定义</w:t>
      </w:r>
      <w:r w:rsidRPr="00521B5B">
        <w:rPr>
          <w:rFonts w:ascii="Times New Roman" w:eastAsia="宋体" w:hAnsi="Times New Roman" w:cs="Times New Roman"/>
        </w:rPr>
        <w:t xml:space="preserve"> Header/</w:t>
      </w:r>
      <w:r w:rsidRPr="00521B5B">
        <w:rPr>
          <w:rFonts w:ascii="Times New Roman" w:eastAsia="宋体" w:hAnsi="Times New Roman" w:cs="Times New Roman"/>
        </w:rPr>
        <w:t>超时。</w:t>
      </w:r>
    </w:p>
    <w:p w14:paraId="61923472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2. </w:t>
      </w:r>
      <w:r w:rsidRPr="00521B5B">
        <w:rPr>
          <w:rFonts w:ascii="Times New Roman" w:eastAsia="宋体" w:hAnsi="Times New Roman" w:cs="Times New Roman"/>
        </w:rPr>
        <w:t>编排中的关键节点</w:t>
      </w:r>
    </w:p>
    <w:p w14:paraId="40F2D8CC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Agent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Function Calling </w:t>
      </w:r>
      <w:r w:rsidRPr="00521B5B">
        <w:rPr>
          <w:rFonts w:ascii="Times New Roman" w:eastAsia="宋体" w:hAnsi="Times New Roman" w:cs="Times New Roman"/>
        </w:rPr>
        <w:t>或</w:t>
      </w:r>
      <w:r w:rsidRPr="00521B5B">
        <w:rPr>
          <w:rFonts w:ascii="Times New Roman" w:eastAsia="宋体" w:hAnsi="Times New Roman" w:cs="Times New Roman"/>
        </w:rPr>
        <w:t xml:space="preserve"> ReAct</w:t>
      </w:r>
      <w:r w:rsidRPr="00521B5B">
        <w:rPr>
          <w:rFonts w:ascii="Times New Roman" w:eastAsia="宋体" w:hAnsi="Times New Roman" w:cs="Times New Roman"/>
        </w:rPr>
        <w:t>；配置工具、</w:t>
      </w:r>
      <w:r w:rsidRPr="00521B5B">
        <w:rPr>
          <w:rFonts w:ascii="Times New Roman" w:eastAsia="宋体" w:hAnsi="Times New Roman" w:cs="Times New Roman"/>
        </w:rPr>
        <w:t>Instructions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Max Iterations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Memory</w:t>
      </w:r>
      <w:r w:rsidRPr="00521B5B">
        <w:rPr>
          <w:rFonts w:ascii="Times New Roman" w:eastAsia="宋体" w:hAnsi="Times New Roman" w:cs="Times New Roman"/>
        </w:rPr>
        <w:t>。</w:t>
      </w:r>
    </w:p>
    <w:p w14:paraId="3F73ECB7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Tool</w:t>
      </w:r>
      <w:r w:rsidRPr="00521B5B">
        <w:rPr>
          <w:rFonts w:ascii="Times New Roman" w:eastAsia="宋体" w:hAnsi="Times New Roman" w:cs="Times New Roman"/>
        </w:rPr>
        <w:t>：固化调用某工具</w:t>
      </w:r>
      <w:r w:rsidRPr="00521B5B">
        <w:rPr>
          <w:rFonts w:ascii="Times New Roman" w:eastAsia="宋体" w:hAnsi="Times New Roman" w:cs="Times New Roman"/>
        </w:rPr>
        <w:t xml:space="preserve"> action</w:t>
      </w:r>
      <w:r w:rsidRPr="00521B5B">
        <w:rPr>
          <w:rFonts w:ascii="Times New Roman" w:eastAsia="宋体" w:hAnsi="Times New Roman" w:cs="Times New Roman"/>
        </w:rPr>
        <w:t>（非自主选工具）。</w:t>
      </w:r>
    </w:p>
    <w:p w14:paraId="5D4D03D1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HTTP Request</w:t>
      </w:r>
      <w:r w:rsidRPr="00521B5B">
        <w:rPr>
          <w:rFonts w:ascii="Times New Roman" w:eastAsia="宋体" w:hAnsi="Times New Roman" w:cs="Times New Roman"/>
        </w:rPr>
        <w:t>：通用出站</w:t>
      </w:r>
      <w:r w:rsidRPr="00521B5B">
        <w:rPr>
          <w:rFonts w:ascii="Times New Roman" w:eastAsia="宋体" w:hAnsi="Times New Roman" w:cs="Times New Roman"/>
        </w:rPr>
        <w:t xml:space="preserve"> HTTP</w:t>
      </w:r>
      <w:r w:rsidRPr="00521B5B">
        <w:rPr>
          <w:rFonts w:ascii="Times New Roman" w:eastAsia="宋体" w:hAnsi="Times New Roman" w:cs="Times New Roman"/>
        </w:rPr>
        <w:t>。</w:t>
      </w:r>
    </w:p>
    <w:p w14:paraId="6E9852DF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Knowledge Retrieval</w:t>
      </w:r>
      <w:r w:rsidRPr="00521B5B">
        <w:rPr>
          <w:rFonts w:ascii="Times New Roman" w:eastAsia="宋体" w:hAnsi="Times New Roman" w:cs="Times New Roman"/>
        </w:rPr>
        <w:t>：检索</w:t>
      </w:r>
      <w:r w:rsidRPr="00521B5B">
        <w:rPr>
          <w:rFonts w:ascii="Times New Roman" w:eastAsia="宋体" w:hAnsi="Times New Roman" w:cs="Times New Roman"/>
        </w:rPr>
        <w:t xml:space="preserve"> KB → context </w:t>
      </w:r>
      <w:r w:rsidRPr="00521B5B">
        <w:rPr>
          <w:rFonts w:ascii="Times New Roman" w:eastAsia="宋体" w:hAnsi="Times New Roman" w:cs="Times New Roman"/>
        </w:rPr>
        <w:t>供</w:t>
      </w:r>
      <w:r w:rsidRPr="00521B5B">
        <w:rPr>
          <w:rFonts w:ascii="Times New Roman" w:eastAsia="宋体" w:hAnsi="Times New Roman" w:cs="Times New Roman"/>
        </w:rPr>
        <w:t xml:space="preserve"> LLM</w:t>
      </w:r>
      <w:r w:rsidRPr="00521B5B">
        <w:rPr>
          <w:rFonts w:ascii="Times New Roman" w:eastAsia="宋体" w:hAnsi="Times New Roman" w:cs="Times New Roman"/>
        </w:rPr>
        <w:t>。</w:t>
      </w:r>
    </w:p>
    <w:p w14:paraId="64B02F11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Code</w:t>
      </w:r>
      <w:r w:rsidRPr="00521B5B">
        <w:rPr>
          <w:rFonts w:ascii="Times New Roman" w:eastAsia="宋体" w:hAnsi="Times New Roman" w:cs="Times New Roman"/>
        </w:rPr>
        <w:t>：沙箱内</w:t>
      </w:r>
      <w:r w:rsidRPr="00521B5B">
        <w:rPr>
          <w:rFonts w:ascii="Times New Roman" w:eastAsia="宋体" w:hAnsi="Times New Roman" w:cs="Times New Roman"/>
        </w:rPr>
        <w:t xml:space="preserve"> Python/JS</w:t>
      </w:r>
      <w:r w:rsidRPr="00521B5B">
        <w:rPr>
          <w:rFonts w:ascii="Times New Roman" w:eastAsia="宋体" w:hAnsi="Times New Roman" w:cs="Times New Roman"/>
        </w:rPr>
        <w:t>（与</w:t>
      </w:r>
      <w:r w:rsidRPr="00521B5B">
        <w:rPr>
          <w:rFonts w:ascii="Times New Roman" w:eastAsia="宋体" w:hAnsi="Times New Roman" w:cs="Times New Roman"/>
        </w:rPr>
        <w:t xml:space="preserve"> ssrf/sandbox </w:t>
      </w:r>
      <w:r w:rsidRPr="00521B5B">
        <w:rPr>
          <w:rFonts w:ascii="Times New Roman" w:eastAsia="宋体" w:hAnsi="Times New Roman" w:cs="Times New Roman"/>
        </w:rPr>
        <w:t>组件相关）。</w:t>
      </w:r>
    </w:p>
    <w:p w14:paraId="560A9B5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Variable Assigner</w:t>
      </w:r>
      <w:r w:rsidRPr="00521B5B">
        <w:rPr>
          <w:rFonts w:ascii="Times New Roman" w:eastAsia="宋体" w:hAnsi="Times New Roman" w:cs="Times New Roman"/>
        </w:rPr>
        <w:t>：更新</w:t>
      </w:r>
      <w:r w:rsidRPr="00521B5B">
        <w:rPr>
          <w:rFonts w:ascii="Times New Roman" w:eastAsia="宋体" w:hAnsi="Times New Roman" w:cs="Times New Roman"/>
        </w:rPr>
        <w:t xml:space="preserve"> Conversation Variables</w:t>
      </w:r>
      <w:r w:rsidRPr="00521B5B">
        <w:rPr>
          <w:rFonts w:ascii="Times New Roman" w:eastAsia="宋体" w:hAnsi="Times New Roman" w:cs="Times New Roman"/>
        </w:rPr>
        <w:t>。</w:t>
      </w:r>
    </w:p>
    <w:p w14:paraId="6FF5E4E4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lastRenderedPageBreak/>
        <w:t xml:space="preserve">3. Agent </w:t>
      </w:r>
      <w:r w:rsidRPr="00521B5B">
        <w:rPr>
          <w:rFonts w:ascii="Times New Roman" w:eastAsia="宋体" w:hAnsi="Times New Roman" w:cs="Times New Roman"/>
        </w:rPr>
        <w:t>策略</w:t>
      </w:r>
    </w:p>
    <w:p w14:paraId="475AF6F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Function Calling</w:t>
      </w:r>
      <w:r w:rsidRPr="00521B5B">
        <w:rPr>
          <w:rFonts w:ascii="Times New Roman" w:eastAsia="宋体" w:hAnsi="Times New Roman" w:cs="Times New Roman"/>
        </w:rPr>
        <w:t>：走模型原生</w:t>
      </w:r>
      <w:r w:rsidRPr="00521B5B">
        <w:rPr>
          <w:rFonts w:ascii="Times New Roman" w:eastAsia="宋体" w:hAnsi="Times New Roman" w:cs="Times New Roman"/>
        </w:rPr>
        <w:t xml:space="preserve"> tools </w:t>
      </w:r>
      <w:r w:rsidRPr="00521B5B">
        <w:rPr>
          <w:rFonts w:ascii="Times New Roman" w:eastAsia="宋体" w:hAnsi="Times New Roman" w:cs="Times New Roman"/>
        </w:rPr>
        <w:t>参数。</w:t>
      </w:r>
    </w:p>
    <w:p w14:paraId="07C035A0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ReAct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Thought → Action → Observation </w:t>
      </w:r>
      <w:r w:rsidRPr="00521B5B">
        <w:rPr>
          <w:rFonts w:ascii="Times New Roman" w:eastAsia="宋体" w:hAnsi="Times New Roman" w:cs="Times New Roman"/>
        </w:rPr>
        <w:t>提示循环。</w:t>
      </w:r>
    </w:p>
    <w:p w14:paraId="73D5E5D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可从</w:t>
      </w:r>
      <w:r w:rsidRPr="00521B5B">
        <w:rPr>
          <w:rFonts w:ascii="Times New Roman" w:eastAsia="宋体" w:hAnsi="Times New Roman" w:cs="Times New Roman"/>
        </w:rPr>
        <w:t xml:space="preserve"> Marketplace </w:t>
      </w:r>
      <w:r w:rsidRPr="00521B5B">
        <w:rPr>
          <w:rFonts w:ascii="Times New Roman" w:eastAsia="宋体" w:hAnsi="Times New Roman" w:cs="Times New Roman"/>
        </w:rPr>
        <w:t>安装更多</w:t>
      </w:r>
      <w:r w:rsidRPr="00521B5B">
        <w:rPr>
          <w:rFonts w:ascii="Times New Roman" w:eastAsia="宋体" w:hAnsi="Times New Roman" w:cs="Times New Roman"/>
        </w:rPr>
        <w:t xml:space="preserve"> Agent Strategies</w:t>
      </w:r>
      <w:r w:rsidRPr="00521B5B">
        <w:rPr>
          <w:rFonts w:ascii="Times New Roman" w:eastAsia="宋体" w:hAnsi="Times New Roman" w:cs="Times New Roman"/>
        </w:rPr>
        <w:t>。</w:t>
      </w:r>
    </w:p>
    <w:p w14:paraId="6FDF0ABF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4. </w:t>
      </w:r>
      <w:r w:rsidRPr="00521B5B">
        <w:rPr>
          <w:rFonts w:ascii="Times New Roman" w:eastAsia="宋体" w:hAnsi="Times New Roman" w:cs="Times New Roman"/>
        </w:rPr>
        <w:t>研究用简化</w:t>
      </w:r>
      <w:r w:rsidRPr="00521B5B">
        <w:rPr>
          <w:rFonts w:ascii="Times New Roman" w:eastAsia="宋体" w:hAnsi="Times New Roman" w:cs="Times New Roman"/>
        </w:rPr>
        <w:t xml:space="preserve"> messages </w:t>
      </w:r>
      <w:r w:rsidRPr="00521B5B">
        <w:rPr>
          <w:rFonts w:ascii="Times New Roman" w:eastAsia="宋体" w:hAnsi="Times New Roman" w:cs="Times New Roman"/>
        </w:rPr>
        <w:t>示意（</w:t>
      </w:r>
      <w:r w:rsidRPr="00521B5B">
        <w:rPr>
          <w:rFonts w:ascii="Times New Roman" w:eastAsia="宋体" w:hAnsi="Times New Roman" w:cs="Times New Roman"/>
        </w:rPr>
        <w:t>Chatflow + Agent</w:t>
      </w:r>
      <w:r w:rsidRPr="00521B5B">
        <w:rPr>
          <w:rFonts w:ascii="Times New Roman" w:eastAsia="宋体" w:hAnsi="Times New Roman" w:cs="Times New Roman"/>
        </w:rPr>
        <w:t>）</w:t>
      </w:r>
    </w:p>
    <w:p w14:paraId="5AAC30A7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  <w:sz w:val="18"/>
        </w:rPr>
        <w:t>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"messages": [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"role": "system",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"content": "&lt;Agent Instructions / LLM System prompt with {{vars}}&gt;"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"role": "user",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"content": "Check https://api.example.com/health and return the status."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"content": null,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"tool_calls": [{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  "id": "call_001",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  "function": 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    "name": "&lt;configured_http_or_plugin_tool&gt;",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    "arguments": "{\"url\": \"https://api.example.com/health\"}"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  }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}]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"role": "tool",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"tool_call_id": "call_001",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"content": "{\"status\": 200, \"body\": \"{\\\"ok\\\": true}\"}"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  "content": "The API is healthy (status 200, ok=true)."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  }</w:t>
      </w:r>
      <w:r w:rsidRPr="00521B5B">
        <w:rPr>
          <w:rFonts w:ascii="Times New Roman" w:eastAsia="宋体" w:hAnsi="Times New Roman" w:cs="Times New Roman"/>
          <w:sz w:val="18"/>
        </w:rPr>
        <w:br/>
        <w:t xml:space="preserve">  ]</w:t>
      </w:r>
      <w:r w:rsidRPr="00521B5B">
        <w:rPr>
          <w:rFonts w:ascii="Times New Roman" w:eastAsia="宋体" w:hAnsi="Times New Roman" w:cs="Times New Roman"/>
          <w:sz w:val="18"/>
        </w:rPr>
        <w:br/>
        <w:t>}</w:t>
      </w:r>
    </w:p>
    <w:p w14:paraId="1AD36CD5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说明：实际走</w:t>
      </w:r>
      <w:r w:rsidRPr="00521B5B">
        <w:rPr>
          <w:rFonts w:ascii="Times New Roman" w:eastAsia="宋体" w:hAnsi="Times New Roman" w:cs="Times New Roman"/>
        </w:rPr>
        <w:t xml:space="preserve"> Dify </w:t>
      </w:r>
      <w:r w:rsidRPr="00521B5B">
        <w:rPr>
          <w:rFonts w:ascii="Times New Roman" w:eastAsia="宋体" w:hAnsi="Times New Roman" w:cs="Times New Roman"/>
        </w:rPr>
        <w:t>工作流事件与</w:t>
      </w:r>
      <w:r w:rsidRPr="00521B5B">
        <w:rPr>
          <w:rFonts w:ascii="Times New Roman" w:eastAsia="宋体" w:hAnsi="Times New Roman" w:cs="Times New Roman"/>
        </w:rPr>
        <w:t xml:space="preserve"> chat-messages API</w:t>
      </w:r>
      <w:r w:rsidRPr="00521B5B">
        <w:rPr>
          <w:rFonts w:ascii="Times New Roman" w:eastAsia="宋体" w:hAnsi="Times New Roman" w:cs="Times New Roman"/>
        </w:rPr>
        <w:t>；工具名来自所装插件</w:t>
      </w:r>
      <w:r w:rsidRPr="00521B5B">
        <w:rPr>
          <w:rFonts w:ascii="Times New Roman" w:eastAsia="宋体" w:hAnsi="Times New Roman" w:cs="Times New Roman"/>
        </w:rPr>
        <w:t>/Swagger</w:t>
      </w:r>
      <w:r w:rsidRPr="00521B5B">
        <w:rPr>
          <w:rFonts w:ascii="Times New Roman" w:eastAsia="宋体" w:hAnsi="Times New Roman" w:cs="Times New Roman"/>
        </w:rPr>
        <w:t>，非固定</w:t>
      </w:r>
      <w:r w:rsidRPr="00521B5B">
        <w:rPr>
          <w:rFonts w:ascii="Times New Roman" w:eastAsia="宋体" w:hAnsi="Times New Roman" w:cs="Times New Roman"/>
        </w:rPr>
        <w:t xml:space="preserve"> web_fetch</w:t>
      </w:r>
      <w:r w:rsidRPr="00521B5B">
        <w:rPr>
          <w:rFonts w:ascii="Times New Roman" w:eastAsia="宋体" w:hAnsi="Times New Roman" w:cs="Times New Roman"/>
        </w:rPr>
        <w:t>。</w:t>
      </w:r>
    </w:p>
    <w:p w14:paraId="722A7C7E" w14:textId="77777777" w:rsidR="009D0210" w:rsidRPr="00521B5B" w:rsidRDefault="00000000">
      <w:pPr>
        <w:pStyle w:val="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Prompt </w:t>
      </w:r>
      <w:proofErr w:type="spellStart"/>
      <w:r w:rsidRPr="00521B5B">
        <w:rPr>
          <w:rFonts w:ascii="Times New Roman" w:eastAsia="宋体" w:hAnsi="Times New Roman" w:cs="Times New Roman"/>
        </w:rPr>
        <w:t>组成</w:t>
      </w:r>
      <w:proofErr w:type="spellEnd"/>
    </w:p>
    <w:p w14:paraId="62F6EB20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LLM </w:t>
      </w:r>
      <w:r w:rsidRPr="00521B5B">
        <w:rPr>
          <w:rFonts w:ascii="Times New Roman" w:eastAsia="宋体" w:hAnsi="Times New Roman" w:cs="Times New Roman"/>
        </w:rPr>
        <w:t>节点按模型类型使用</w:t>
      </w:r>
      <w:r w:rsidRPr="00521B5B">
        <w:rPr>
          <w:rFonts w:ascii="Times New Roman" w:eastAsia="宋体" w:hAnsi="Times New Roman" w:cs="Times New Roman"/>
        </w:rPr>
        <w:t xml:space="preserve"> Chat roles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>System / User / Assistant</w:t>
      </w:r>
      <w:r w:rsidRPr="00521B5B">
        <w:rPr>
          <w:rFonts w:ascii="Times New Roman" w:eastAsia="宋体" w:hAnsi="Times New Roman" w:cs="Times New Roman"/>
        </w:rPr>
        <w:t>）或</w:t>
      </w:r>
      <w:r w:rsidRPr="00521B5B">
        <w:rPr>
          <w:rFonts w:ascii="Times New Roman" w:eastAsia="宋体" w:hAnsi="Times New Roman" w:cs="Times New Roman"/>
        </w:rPr>
        <w:t xml:space="preserve"> Completion </w:t>
      </w:r>
      <w:r w:rsidRPr="00521B5B">
        <w:rPr>
          <w:rFonts w:ascii="Times New Roman" w:eastAsia="宋体" w:hAnsi="Times New Roman" w:cs="Times New Roman"/>
        </w:rPr>
        <w:t>文本。提示中用</w:t>
      </w:r>
      <w:r w:rsidRPr="00521B5B">
        <w:rPr>
          <w:rFonts w:ascii="Times New Roman" w:eastAsia="宋体" w:hAnsi="Times New Roman" w:cs="Times New Roman"/>
        </w:rPr>
        <w:t xml:space="preserve"> {{variable}} </w:t>
      </w:r>
      <w:r w:rsidRPr="00521B5B">
        <w:rPr>
          <w:rFonts w:ascii="Times New Roman" w:eastAsia="宋体" w:hAnsi="Times New Roman" w:cs="Times New Roman"/>
        </w:rPr>
        <w:t>引用工作流变量；可切换</w:t>
      </w:r>
      <w:r w:rsidRPr="00521B5B">
        <w:rPr>
          <w:rFonts w:ascii="Times New Roman" w:eastAsia="宋体" w:hAnsi="Times New Roman" w:cs="Times New Roman"/>
        </w:rPr>
        <w:t xml:space="preserve"> Jinja2 </w:t>
      </w:r>
      <w:r w:rsidRPr="00521B5B">
        <w:rPr>
          <w:rFonts w:ascii="Times New Roman" w:eastAsia="宋体" w:hAnsi="Times New Roman" w:cs="Times New Roman"/>
        </w:rPr>
        <w:t>做循环</w:t>
      </w:r>
      <w:r w:rsidRPr="00521B5B">
        <w:rPr>
          <w:rFonts w:ascii="Times New Roman" w:eastAsia="宋体" w:hAnsi="Times New Roman" w:cs="Times New Roman"/>
        </w:rPr>
        <w:t>/</w:t>
      </w:r>
      <w:r w:rsidRPr="00521B5B">
        <w:rPr>
          <w:rFonts w:ascii="Times New Roman" w:eastAsia="宋体" w:hAnsi="Times New Roman" w:cs="Times New Roman"/>
        </w:rPr>
        <w:t>条件。</w:t>
      </w:r>
    </w:p>
    <w:p w14:paraId="35A7267B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LLM Node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https://docs.dify.ai/en/cloud/use-dify/nodes/llm</w:t>
      </w:r>
      <w:r w:rsidRPr="00521B5B">
        <w:rPr>
          <w:rFonts w:ascii="Times New Roman" w:eastAsia="宋体" w:hAnsi="Times New Roman" w:cs="Times New Roman"/>
        </w:rPr>
        <w:t>）</w:t>
      </w:r>
    </w:p>
    <w:p w14:paraId="687C2030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lastRenderedPageBreak/>
        <w:t xml:space="preserve">1. </w:t>
      </w:r>
      <w:r w:rsidRPr="00521B5B">
        <w:rPr>
          <w:rFonts w:ascii="Times New Roman" w:eastAsia="宋体" w:hAnsi="Times New Roman" w:cs="Times New Roman"/>
        </w:rPr>
        <w:t>系统</w:t>
      </w:r>
      <w:r w:rsidRPr="00521B5B">
        <w:rPr>
          <w:rFonts w:ascii="Times New Roman" w:eastAsia="宋体" w:hAnsi="Times New Roman" w:cs="Times New Roman"/>
        </w:rPr>
        <w:t xml:space="preserve"> / </w:t>
      </w:r>
      <w:r w:rsidRPr="00521B5B">
        <w:rPr>
          <w:rFonts w:ascii="Times New Roman" w:eastAsia="宋体" w:hAnsi="Times New Roman" w:cs="Times New Roman"/>
        </w:rPr>
        <w:t>用户消息与变量</w:t>
      </w:r>
    </w:p>
    <w:p w14:paraId="7CEBB3AA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System</w:t>
      </w:r>
      <w:r w:rsidRPr="00521B5B">
        <w:rPr>
          <w:rFonts w:ascii="Times New Roman" w:eastAsia="宋体" w:hAnsi="Times New Roman" w:cs="Times New Roman"/>
        </w:rPr>
        <w:t>：角色与约束；</w:t>
      </w:r>
      <w:r w:rsidRPr="00521B5B">
        <w:rPr>
          <w:rFonts w:ascii="Times New Roman" w:eastAsia="宋体" w:hAnsi="Times New Roman" w:cs="Times New Roman"/>
        </w:rPr>
        <w:t>User</w:t>
      </w:r>
      <w:r w:rsidRPr="00521B5B">
        <w:rPr>
          <w:rFonts w:ascii="Times New Roman" w:eastAsia="宋体" w:hAnsi="Times New Roman" w:cs="Times New Roman"/>
        </w:rPr>
        <w:t>：</w:t>
      </w:r>
      <w:r w:rsidRPr="00521B5B">
        <w:rPr>
          <w:rFonts w:ascii="Times New Roman" w:eastAsia="宋体" w:hAnsi="Times New Roman" w:cs="Times New Roman"/>
        </w:rPr>
        <w:t xml:space="preserve">{{user_input}} </w:t>
      </w:r>
      <w:r w:rsidRPr="00521B5B">
        <w:rPr>
          <w:rFonts w:ascii="Times New Roman" w:eastAsia="宋体" w:hAnsi="Times New Roman" w:cs="Times New Roman"/>
        </w:rPr>
        <w:t>等。</w:t>
      </w:r>
    </w:p>
    <w:p w14:paraId="795885FA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变量在送达模型前替换；支持深层路径</w:t>
      </w:r>
      <w:r w:rsidRPr="00521B5B">
        <w:rPr>
          <w:rFonts w:ascii="Times New Roman" w:eastAsia="宋体" w:hAnsi="Times New Roman" w:cs="Times New Roman"/>
        </w:rPr>
        <w:t xml:space="preserve"> {{api_response.data.items[0].id}}</w:t>
      </w:r>
      <w:r w:rsidRPr="00521B5B">
        <w:rPr>
          <w:rFonts w:ascii="Times New Roman" w:eastAsia="宋体" w:hAnsi="Times New Roman" w:cs="Times New Roman"/>
        </w:rPr>
        <w:t>。</w:t>
      </w:r>
    </w:p>
    <w:p w14:paraId="5418C68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Agent Instructions</w:t>
      </w:r>
      <w:r w:rsidRPr="00521B5B">
        <w:rPr>
          <w:rFonts w:ascii="Times New Roman" w:eastAsia="宋体" w:hAnsi="Times New Roman" w:cs="Times New Roman"/>
        </w:rPr>
        <w:t>：自然语言</w:t>
      </w:r>
      <w:r w:rsidRPr="00521B5B">
        <w:rPr>
          <w:rFonts w:ascii="Times New Roman" w:eastAsia="宋体" w:hAnsi="Times New Roman" w:cs="Times New Roman"/>
        </w:rPr>
        <w:t xml:space="preserve"> + Jinja2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 xml:space="preserve">Query </w:t>
      </w:r>
      <w:r w:rsidRPr="00521B5B">
        <w:rPr>
          <w:rFonts w:ascii="Times New Roman" w:eastAsia="宋体" w:hAnsi="Times New Roman" w:cs="Times New Roman"/>
        </w:rPr>
        <w:t>可来自上游节点。</w:t>
      </w:r>
    </w:p>
    <w:p w14:paraId="5584E283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2. Context / RAG</w:t>
      </w:r>
    </w:p>
    <w:p w14:paraId="65F2A1A4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Knowledge Retrieval </w:t>
      </w:r>
      <w:r w:rsidRPr="00521B5B">
        <w:rPr>
          <w:rFonts w:ascii="Times New Roman" w:eastAsia="宋体" w:hAnsi="Times New Roman" w:cs="Times New Roman"/>
        </w:rPr>
        <w:t>输出接到</w:t>
      </w:r>
      <w:r w:rsidRPr="00521B5B">
        <w:rPr>
          <w:rFonts w:ascii="Times New Roman" w:eastAsia="宋体" w:hAnsi="Times New Roman" w:cs="Times New Roman"/>
        </w:rPr>
        <w:t xml:space="preserve"> LLM </w:t>
      </w:r>
      <w:r w:rsidRPr="00521B5B">
        <w:rPr>
          <w:rFonts w:ascii="Times New Roman" w:eastAsia="宋体" w:hAnsi="Times New Roman" w:cs="Times New Roman"/>
        </w:rPr>
        <w:t>的</w:t>
      </w:r>
      <w:r w:rsidRPr="00521B5B">
        <w:rPr>
          <w:rFonts w:ascii="Times New Roman" w:eastAsia="宋体" w:hAnsi="Times New Roman" w:cs="Times New Roman"/>
        </w:rPr>
        <w:t xml:space="preserve"> context</w:t>
      </w:r>
      <w:r w:rsidRPr="00521B5B">
        <w:rPr>
          <w:rFonts w:ascii="Times New Roman" w:eastAsia="宋体" w:hAnsi="Times New Roman" w:cs="Times New Roman"/>
        </w:rPr>
        <w:t>；提示中引用如</w:t>
      </w:r>
      <w:r w:rsidRPr="00521B5B">
        <w:rPr>
          <w:rFonts w:ascii="Times New Roman" w:eastAsia="宋体" w:hAnsi="Times New Roman" w:cs="Times New Roman"/>
        </w:rPr>
        <w:t xml:space="preserve"> {{knowledge_retrieval.result}}</w:t>
      </w:r>
      <w:r w:rsidRPr="00521B5B">
        <w:rPr>
          <w:rFonts w:ascii="Times New Roman" w:eastAsia="宋体" w:hAnsi="Times New Roman" w:cs="Times New Roman"/>
        </w:rPr>
        <w:t>；</w:t>
      </w:r>
      <w:r w:rsidRPr="00521B5B">
        <w:rPr>
          <w:rFonts w:ascii="Times New Roman" w:eastAsia="宋体" w:hAnsi="Times New Roman" w:cs="Times New Roman"/>
        </w:rPr>
        <w:t xml:space="preserve">Dify </w:t>
      </w:r>
      <w:r w:rsidRPr="00521B5B">
        <w:rPr>
          <w:rFonts w:ascii="Times New Roman" w:eastAsia="宋体" w:hAnsi="Times New Roman" w:cs="Times New Roman"/>
        </w:rPr>
        <w:t>可跟踪引用。</w:t>
      </w:r>
    </w:p>
    <w:p w14:paraId="282FF98E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3. Memory </w:t>
      </w:r>
      <w:r w:rsidRPr="00521B5B">
        <w:rPr>
          <w:rFonts w:ascii="Times New Roman" w:eastAsia="宋体" w:hAnsi="Times New Roman" w:cs="Times New Roman"/>
        </w:rPr>
        <w:t>注入（</w:t>
      </w:r>
      <w:r w:rsidRPr="00521B5B">
        <w:rPr>
          <w:rFonts w:ascii="Times New Roman" w:eastAsia="宋体" w:hAnsi="Times New Roman" w:cs="Times New Roman"/>
        </w:rPr>
        <w:t>Chatflow</w:t>
      </w:r>
      <w:r w:rsidRPr="00521B5B">
        <w:rPr>
          <w:rFonts w:ascii="Times New Roman" w:eastAsia="宋体" w:hAnsi="Times New Roman" w:cs="Times New Roman"/>
        </w:rPr>
        <w:t>）</w:t>
      </w:r>
    </w:p>
    <w:p w14:paraId="5385826B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开启</w:t>
      </w:r>
      <w:r w:rsidRPr="00521B5B">
        <w:rPr>
          <w:rFonts w:ascii="Times New Roman" w:eastAsia="宋体" w:hAnsi="Times New Roman" w:cs="Times New Roman"/>
        </w:rPr>
        <w:t xml:space="preserve"> Memory</w:t>
      </w:r>
      <w:r w:rsidRPr="00521B5B">
        <w:rPr>
          <w:rFonts w:ascii="Times New Roman" w:eastAsia="宋体" w:hAnsi="Times New Roman" w:cs="Times New Roman"/>
        </w:rPr>
        <w:t>：将先前轮次以</w:t>
      </w:r>
      <w:r w:rsidRPr="00521B5B">
        <w:rPr>
          <w:rFonts w:ascii="Times New Roman" w:eastAsia="宋体" w:hAnsi="Times New Roman" w:cs="Times New Roman"/>
        </w:rPr>
        <w:t xml:space="preserve"> formatted user–assistant </w:t>
      </w:r>
      <w:r w:rsidRPr="00521B5B">
        <w:rPr>
          <w:rFonts w:ascii="Times New Roman" w:eastAsia="宋体" w:hAnsi="Times New Roman" w:cs="Times New Roman"/>
        </w:rPr>
        <w:t>形式并入后续</w:t>
      </w:r>
      <w:r w:rsidRPr="00521B5B">
        <w:rPr>
          <w:rFonts w:ascii="Times New Roman" w:eastAsia="宋体" w:hAnsi="Times New Roman" w:cs="Times New Roman"/>
        </w:rPr>
        <w:t xml:space="preserve"> prompt</w:t>
      </w:r>
      <w:r w:rsidRPr="00521B5B">
        <w:rPr>
          <w:rFonts w:ascii="Times New Roman" w:eastAsia="宋体" w:hAnsi="Times New Roman" w:cs="Times New Roman"/>
        </w:rPr>
        <w:t>；可编辑</w:t>
      </w:r>
      <w:r w:rsidRPr="00521B5B">
        <w:rPr>
          <w:rFonts w:ascii="Times New Roman" w:eastAsia="宋体" w:hAnsi="Times New Roman" w:cs="Times New Roman"/>
        </w:rPr>
        <w:t xml:space="preserve"> USER </w:t>
      </w:r>
      <w:r w:rsidRPr="00521B5B">
        <w:rPr>
          <w:rFonts w:ascii="Times New Roman" w:eastAsia="宋体" w:hAnsi="Times New Roman" w:cs="Times New Roman"/>
        </w:rPr>
        <w:t>模板；</w:t>
      </w:r>
      <w:r w:rsidRPr="00521B5B">
        <w:rPr>
          <w:rFonts w:ascii="Times New Roman" w:eastAsia="宋体" w:hAnsi="Times New Roman" w:cs="Times New Roman"/>
        </w:rPr>
        <w:t>TokenBufferMemory</w:t>
      </w:r>
      <w:r w:rsidRPr="00521B5B">
        <w:rPr>
          <w:rFonts w:ascii="Times New Roman" w:eastAsia="宋体" w:hAnsi="Times New Roman" w:cs="Times New Roman"/>
        </w:rPr>
        <w:t>；节点级、不跨不同</w:t>
      </w:r>
      <w:r w:rsidRPr="00521B5B">
        <w:rPr>
          <w:rFonts w:ascii="Times New Roman" w:eastAsia="宋体" w:hAnsi="Times New Roman" w:cs="Times New Roman"/>
        </w:rPr>
        <w:t xml:space="preserve"> conversation</w:t>
      </w:r>
      <w:r w:rsidRPr="00521B5B">
        <w:rPr>
          <w:rFonts w:ascii="Times New Roman" w:eastAsia="宋体" w:hAnsi="Times New Roman" w:cs="Times New Roman"/>
        </w:rPr>
        <w:t>。</w:t>
      </w:r>
    </w:p>
    <w:p w14:paraId="43E927CD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Agent </w:t>
      </w:r>
      <w:r w:rsidRPr="00521B5B">
        <w:rPr>
          <w:rFonts w:ascii="Times New Roman" w:eastAsia="宋体" w:hAnsi="Times New Roman" w:cs="Times New Roman"/>
        </w:rPr>
        <w:t>节点同样有</w:t>
      </w:r>
      <w:r w:rsidRPr="00521B5B">
        <w:rPr>
          <w:rFonts w:ascii="Times New Roman" w:eastAsia="宋体" w:hAnsi="Times New Roman" w:cs="Times New Roman"/>
        </w:rPr>
        <w:t xml:space="preserve"> Memory </w:t>
      </w:r>
      <w:r w:rsidRPr="00521B5B">
        <w:rPr>
          <w:rFonts w:ascii="Times New Roman" w:eastAsia="宋体" w:hAnsi="Times New Roman" w:cs="Times New Roman"/>
        </w:rPr>
        <w:t>窗口（消息条数</w:t>
      </w:r>
      <w:r w:rsidRPr="00521B5B">
        <w:rPr>
          <w:rFonts w:ascii="Times New Roman" w:eastAsia="宋体" w:hAnsi="Times New Roman" w:cs="Times New Roman"/>
        </w:rPr>
        <w:t>/</w:t>
      </w:r>
      <w:r w:rsidRPr="00521B5B">
        <w:rPr>
          <w:rFonts w:ascii="Times New Roman" w:eastAsia="宋体" w:hAnsi="Times New Roman" w:cs="Times New Roman"/>
        </w:rPr>
        <w:t>成本权衡）。</w:t>
      </w:r>
    </w:p>
    <w:p w14:paraId="62A8B0A6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4. </w:t>
      </w:r>
      <w:r w:rsidRPr="00521B5B">
        <w:rPr>
          <w:rFonts w:ascii="Times New Roman" w:eastAsia="宋体" w:hAnsi="Times New Roman" w:cs="Times New Roman"/>
        </w:rPr>
        <w:t>采集研究提示</w:t>
      </w:r>
    </w:p>
    <w:p w14:paraId="7C8DAD9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Monitor Logs / </w:t>
      </w:r>
      <w:r w:rsidRPr="00521B5B">
        <w:rPr>
          <w:rFonts w:ascii="Times New Roman" w:eastAsia="宋体" w:hAnsi="Times New Roman" w:cs="Times New Roman"/>
        </w:rPr>
        <w:t>工作流运行详情查看节点</w:t>
      </w:r>
      <w:r w:rsidRPr="00521B5B">
        <w:rPr>
          <w:rFonts w:ascii="Times New Roman" w:eastAsia="宋体" w:hAnsi="Times New Roman" w:cs="Times New Roman"/>
        </w:rPr>
        <w:t xml:space="preserve"> IO</w:t>
      </w:r>
      <w:r w:rsidRPr="00521B5B">
        <w:rPr>
          <w:rFonts w:ascii="Times New Roman" w:eastAsia="宋体" w:hAnsi="Times New Roman" w:cs="Times New Roman"/>
        </w:rPr>
        <w:t>。</w:t>
      </w:r>
    </w:p>
    <w:p w14:paraId="6249592A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Service API streaming </w:t>
      </w:r>
      <w:r w:rsidRPr="00521B5B">
        <w:rPr>
          <w:rFonts w:ascii="Times New Roman" w:eastAsia="宋体" w:hAnsi="Times New Roman" w:cs="Times New Roman"/>
        </w:rPr>
        <w:t>事件观察文本块；无内置「全量</w:t>
      </w:r>
      <w:r w:rsidRPr="00521B5B">
        <w:rPr>
          <w:rFonts w:ascii="Times New Roman" w:eastAsia="宋体" w:hAnsi="Times New Roman" w:cs="Times New Roman"/>
        </w:rPr>
        <w:t xml:space="preserve"> LLM mock</w:t>
      </w:r>
      <w:r w:rsidRPr="00521B5B">
        <w:rPr>
          <w:rFonts w:ascii="Times New Roman" w:eastAsia="宋体" w:hAnsi="Times New Roman" w:cs="Times New Roman"/>
        </w:rPr>
        <w:t>」文档路径。</w:t>
      </w:r>
    </w:p>
    <w:p w14:paraId="32EE7BE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自托管可在</w:t>
      </w:r>
      <w:r w:rsidRPr="00521B5B">
        <w:rPr>
          <w:rFonts w:ascii="Times New Roman" w:eastAsia="宋体" w:hAnsi="Times New Roman" w:cs="Times New Roman"/>
        </w:rPr>
        <w:t xml:space="preserve"> API </w:t>
      </w:r>
      <w:r w:rsidRPr="00521B5B">
        <w:rPr>
          <w:rFonts w:ascii="Times New Roman" w:eastAsia="宋体" w:hAnsi="Times New Roman" w:cs="Times New Roman"/>
        </w:rPr>
        <w:t>与模型</w:t>
      </w:r>
      <w:r w:rsidRPr="00521B5B">
        <w:rPr>
          <w:rFonts w:ascii="Times New Roman" w:eastAsia="宋体" w:hAnsi="Times New Roman" w:cs="Times New Roman"/>
        </w:rPr>
        <w:t xml:space="preserve"> Provider </w:t>
      </w:r>
      <w:r w:rsidRPr="00521B5B">
        <w:rPr>
          <w:rFonts w:ascii="Times New Roman" w:eastAsia="宋体" w:hAnsi="Times New Roman" w:cs="Times New Roman"/>
        </w:rPr>
        <w:t>之间加代理抓包。</w:t>
      </w:r>
    </w:p>
    <w:p w14:paraId="0213DFA7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Prompt </w:t>
      </w:r>
      <w:r w:rsidRPr="00521B5B">
        <w:rPr>
          <w:rFonts w:ascii="Times New Roman" w:eastAsia="宋体" w:hAnsi="Times New Roman" w:cs="Times New Roman"/>
        </w:rPr>
        <w:t>组成</w:t>
      </w:r>
      <w:r w:rsidRPr="00521B5B">
        <w:rPr>
          <w:rFonts w:ascii="Times New Roman" w:eastAsia="宋体" w:hAnsi="Times New Roman" w:cs="Times New Roman"/>
        </w:rPr>
        <w:t xml:space="preserve"> · </w:t>
      </w:r>
      <w:r w:rsidRPr="00521B5B">
        <w:rPr>
          <w:rFonts w:ascii="Times New Roman" w:eastAsia="宋体" w:hAnsi="Times New Roman" w:cs="Times New Roman"/>
        </w:rPr>
        <w:t>核对摘要</w:t>
      </w:r>
    </w:p>
    <w:p w14:paraId="4F77CCE1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保留：</w:t>
      </w:r>
      <w:r w:rsidRPr="00521B5B">
        <w:rPr>
          <w:rFonts w:ascii="Times New Roman" w:eastAsia="宋体" w:hAnsi="Times New Roman" w:cs="Times New Roman"/>
        </w:rPr>
        <w:t xml:space="preserve">roles + {{var}} + Jinja2 + Knowledge context + Memory </w:t>
      </w:r>
      <w:r w:rsidRPr="00521B5B">
        <w:rPr>
          <w:rFonts w:ascii="Times New Roman" w:eastAsia="宋体" w:hAnsi="Times New Roman" w:cs="Times New Roman"/>
        </w:rPr>
        <w:t>开关。</w:t>
      </w:r>
    </w:p>
    <w:p w14:paraId="41FBAAF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剔除：</w:t>
      </w:r>
      <w:r w:rsidRPr="00521B5B">
        <w:rPr>
          <w:rFonts w:ascii="Times New Roman" w:eastAsia="宋体" w:hAnsi="Times New Roman" w:cs="Times New Roman"/>
        </w:rPr>
        <w:t xml:space="preserve">Hermes SOUL.md / Claude Code CLAUDE.md </w:t>
      </w:r>
      <w:r w:rsidRPr="00521B5B">
        <w:rPr>
          <w:rFonts w:ascii="Times New Roman" w:eastAsia="宋体" w:hAnsi="Times New Roman" w:cs="Times New Roman"/>
        </w:rPr>
        <w:t>作为</w:t>
      </w:r>
      <w:r w:rsidRPr="00521B5B">
        <w:rPr>
          <w:rFonts w:ascii="Times New Roman" w:eastAsia="宋体" w:hAnsi="Times New Roman" w:cs="Times New Roman"/>
        </w:rPr>
        <w:t xml:space="preserve"> Dify </w:t>
      </w:r>
      <w:r w:rsidRPr="00521B5B">
        <w:rPr>
          <w:rFonts w:ascii="Times New Roman" w:eastAsia="宋体" w:hAnsi="Times New Roman" w:cs="Times New Roman"/>
        </w:rPr>
        <w:t>默认装载文件。</w:t>
      </w:r>
    </w:p>
    <w:p w14:paraId="6EDA53F7" w14:textId="77777777" w:rsidR="009D0210" w:rsidRPr="00521B5B" w:rsidRDefault="00000000">
      <w:pPr>
        <w:pStyle w:val="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记忆与持久化机制</w:t>
      </w:r>
    </w:p>
    <w:p w14:paraId="48D41833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Dify </w:t>
      </w:r>
      <w:r w:rsidRPr="00521B5B">
        <w:rPr>
          <w:rFonts w:ascii="Times New Roman" w:eastAsia="宋体" w:hAnsi="Times New Roman" w:cs="Times New Roman"/>
        </w:rPr>
        <w:t>无</w:t>
      </w:r>
      <w:r w:rsidRPr="00521B5B">
        <w:rPr>
          <w:rFonts w:ascii="Times New Roman" w:eastAsia="宋体" w:hAnsi="Times New Roman" w:cs="Times New Roman"/>
        </w:rPr>
        <w:t xml:space="preserve"> OpenClaw/Hermes </w:t>
      </w:r>
      <w:r w:rsidRPr="00521B5B">
        <w:rPr>
          <w:rFonts w:ascii="Times New Roman" w:eastAsia="宋体" w:hAnsi="Times New Roman" w:cs="Times New Roman"/>
        </w:rPr>
        <w:t>式</w:t>
      </w:r>
      <w:r w:rsidRPr="00521B5B">
        <w:rPr>
          <w:rFonts w:ascii="Times New Roman" w:eastAsia="宋体" w:hAnsi="Times New Roman" w:cs="Times New Roman"/>
        </w:rPr>
        <w:t xml:space="preserve"> MEMORY.md </w:t>
      </w:r>
      <w:r w:rsidRPr="00521B5B">
        <w:rPr>
          <w:rFonts w:ascii="Times New Roman" w:eastAsia="宋体" w:hAnsi="Times New Roman" w:cs="Times New Roman"/>
        </w:rPr>
        <w:t>专用文件；也无</w:t>
      </w:r>
      <w:r w:rsidRPr="00521B5B">
        <w:rPr>
          <w:rFonts w:ascii="Times New Roman" w:eastAsia="宋体" w:hAnsi="Times New Roman" w:cs="Times New Roman"/>
        </w:rPr>
        <w:t xml:space="preserve"> Claude Code auto memory </w:t>
      </w:r>
      <w:r w:rsidRPr="00521B5B">
        <w:rPr>
          <w:rFonts w:ascii="Times New Roman" w:eastAsia="宋体" w:hAnsi="Times New Roman" w:cs="Times New Roman"/>
        </w:rPr>
        <w:t>目录。跨轮与跨会话能力分散在：对话</w:t>
      </w:r>
      <w:r w:rsidRPr="00521B5B">
        <w:rPr>
          <w:rFonts w:ascii="Times New Roman" w:eastAsia="宋体" w:hAnsi="Times New Roman" w:cs="Times New Roman"/>
        </w:rPr>
        <w:t xml:space="preserve"> Memory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Conversation Variables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Knowledge</w:t>
      </w:r>
      <w:r w:rsidRPr="00521B5B">
        <w:rPr>
          <w:rFonts w:ascii="Times New Roman" w:eastAsia="宋体" w:hAnsi="Times New Roman" w:cs="Times New Roman"/>
        </w:rPr>
        <w:t>、</w:t>
      </w:r>
      <w:r w:rsidRPr="00521B5B">
        <w:rPr>
          <w:rFonts w:ascii="Times New Roman" w:eastAsia="宋体" w:hAnsi="Times New Roman" w:cs="Times New Roman"/>
        </w:rPr>
        <w:t>Logs</w:t>
      </w:r>
      <w:r w:rsidRPr="00521B5B">
        <w:rPr>
          <w:rFonts w:ascii="Times New Roman" w:eastAsia="宋体" w:hAnsi="Times New Roman" w:cs="Times New Roman"/>
        </w:rPr>
        <w:t>。</w:t>
      </w:r>
    </w:p>
    <w:p w14:paraId="0BB144E8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1. TokenBuffer Memory</w:t>
      </w:r>
      <w:r w:rsidRPr="00521B5B">
        <w:rPr>
          <w:rFonts w:ascii="Times New Roman" w:eastAsia="宋体" w:hAnsi="Times New Roman" w:cs="Times New Roman"/>
        </w:rPr>
        <w:t>（节点级对话窗）</w:t>
      </w:r>
    </w:p>
    <w:p w14:paraId="2AAD2CBC" w14:textId="77777777" w:rsidR="009D0210" w:rsidRPr="00521B5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 xml:space="preserve">LLM / Agent </w:t>
      </w:r>
      <w:r w:rsidRPr="00521B5B">
        <w:rPr>
          <w:rFonts w:ascii="Times New Roman" w:eastAsia="宋体" w:hAnsi="Times New Roman" w:cs="Times New Roman"/>
          <w:lang w:eastAsia="zh-CN"/>
        </w:rPr>
        <w:t>节点可选启用；缓冲近期用户</w:t>
      </w:r>
      <w:r w:rsidRPr="00521B5B">
        <w:rPr>
          <w:rFonts w:ascii="Times New Roman" w:eastAsia="宋体" w:hAnsi="Times New Roman" w:cs="Times New Roman"/>
          <w:lang w:eastAsia="zh-CN"/>
        </w:rPr>
        <w:t>–</w:t>
      </w:r>
      <w:r w:rsidRPr="00521B5B">
        <w:rPr>
          <w:rFonts w:ascii="Times New Roman" w:eastAsia="宋体" w:hAnsi="Times New Roman" w:cs="Times New Roman"/>
          <w:lang w:eastAsia="zh-CN"/>
        </w:rPr>
        <w:t>助手对。</w:t>
      </w:r>
    </w:p>
    <w:p w14:paraId="5099E177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521B5B">
        <w:rPr>
          <w:rFonts w:ascii="Times New Roman" w:eastAsia="宋体" w:hAnsi="Times New Roman" w:cs="Times New Roman"/>
        </w:rPr>
        <w:t>窗越大上下文越全、</w:t>
      </w:r>
      <w:r w:rsidRPr="00521B5B">
        <w:rPr>
          <w:rFonts w:ascii="Times New Roman" w:eastAsia="宋体" w:hAnsi="Times New Roman" w:cs="Times New Roman"/>
        </w:rPr>
        <w:t>token</w:t>
      </w:r>
      <w:proofErr w:type="spellEnd"/>
      <w:r w:rsidRPr="00521B5B">
        <w:rPr>
          <w:rFonts w:ascii="Times New Roman" w:eastAsia="宋体" w:hAnsi="Times New Roman" w:cs="Times New Roman"/>
        </w:rPr>
        <w:t xml:space="preserve"> </w:t>
      </w:r>
      <w:proofErr w:type="spellStart"/>
      <w:r w:rsidRPr="00521B5B">
        <w:rPr>
          <w:rFonts w:ascii="Times New Roman" w:eastAsia="宋体" w:hAnsi="Times New Roman" w:cs="Times New Roman"/>
        </w:rPr>
        <w:t>越贵；不写入别的</w:t>
      </w:r>
      <w:proofErr w:type="spellEnd"/>
      <w:r w:rsidRPr="00521B5B">
        <w:rPr>
          <w:rFonts w:ascii="Times New Roman" w:eastAsia="宋体" w:hAnsi="Times New Roman" w:cs="Times New Roman"/>
        </w:rPr>
        <w:t xml:space="preserve"> conversation</w:t>
      </w:r>
      <w:r w:rsidRPr="00521B5B">
        <w:rPr>
          <w:rFonts w:ascii="Times New Roman" w:eastAsia="宋体" w:hAnsi="Times New Roman" w:cs="Times New Roman"/>
        </w:rPr>
        <w:t>。</w:t>
      </w:r>
    </w:p>
    <w:p w14:paraId="3A6B82C6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2. Conversation Variables</w:t>
      </w:r>
      <w:r w:rsidRPr="00521B5B">
        <w:rPr>
          <w:rFonts w:ascii="Times New Roman" w:eastAsia="宋体" w:hAnsi="Times New Roman" w:cs="Times New Roman"/>
        </w:rPr>
        <w:t>（</w:t>
      </w:r>
      <w:r w:rsidRPr="00521B5B">
        <w:rPr>
          <w:rFonts w:ascii="Times New Roman" w:eastAsia="宋体" w:hAnsi="Times New Roman" w:cs="Times New Roman"/>
        </w:rPr>
        <w:t>Chatflow</w:t>
      </w:r>
      <w:r w:rsidRPr="00521B5B">
        <w:rPr>
          <w:rFonts w:ascii="Times New Roman" w:eastAsia="宋体" w:hAnsi="Times New Roman" w:cs="Times New Roman"/>
        </w:rPr>
        <w:t>）</w:t>
      </w:r>
    </w:p>
    <w:p w14:paraId="4984B90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会话级可变状态（待办、累计成本等）；</w:t>
      </w:r>
      <w:r w:rsidRPr="00521B5B">
        <w:rPr>
          <w:rFonts w:ascii="Times New Roman" w:eastAsia="宋体" w:hAnsi="Times New Roman" w:cs="Times New Roman"/>
        </w:rPr>
        <w:t xml:space="preserve">Variable Assigner </w:t>
      </w:r>
      <w:r w:rsidRPr="00521B5B">
        <w:rPr>
          <w:rFonts w:ascii="Times New Roman" w:eastAsia="宋体" w:hAnsi="Times New Roman" w:cs="Times New Roman"/>
        </w:rPr>
        <w:t>更新。</w:t>
      </w:r>
    </w:p>
    <w:p w14:paraId="03BB05E2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API </w:t>
      </w:r>
      <w:r w:rsidRPr="00521B5B">
        <w:rPr>
          <w:rFonts w:ascii="Times New Roman" w:eastAsia="宋体" w:hAnsi="Times New Roman" w:cs="Times New Roman"/>
        </w:rPr>
        <w:t>可有</w:t>
      </w:r>
      <w:r w:rsidRPr="00521B5B">
        <w:rPr>
          <w:rFonts w:ascii="Times New Roman" w:eastAsia="宋体" w:hAnsi="Times New Roman" w:cs="Times New Roman"/>
        </w:rPr>
        <w:t xml:space="preserve"> conversation variables </w:t>
      </w:r>
      <w:r w:rsidRPr="00521B5B">
        <w:rPr>
          <w:rFonts w:ascii="Times New Roman" w:eastAsia="宋体" w:hAnsi="Times New Roman" w:cs="Times New Roman"/>
        </w:rPr>
        <w:t>的</w:t>
      </w:r>
      <w:r w:rsidRPr="00521B5B">
        <w:rPr>
          <w:rFonts w:ascii="Times New Roman" w:eastAsia="宋体" w:hAnsi="Times New Roman" w:cs="Times New Roman"/>
        </w:rPr>
        <w:t xml:space="preserve"> list/update </w:t>
      </w:r>
      <w:r w:rsidRPr="00521B5B">
        <w:rPr>
          <w:rFonts w:ascii="Times New Roman" w:eastAsia="宋体" w:hAnsi="Times New Roman" w:cs="Times New Roman"/>
        </w:rPr>
        <w:t>端点。</w:t>
      </w:r>
    </w:p>
    <w:p w14:paraId="38DD5564" w14:textId="77777777" w:rsidR="009D0210" w:rsidRPr="00521B5B" w:rsidRDefault="00000000">
      <w:pPr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Key Concepts &gt; Conversation Variables</w:t>
      </w:r>
      <w:r w:rsidRPr="00521B5B">
        <w:rPr>
          <w:rFonts w:ascii="Times New Roman" w:eastAsia="宋体" w:hAnsi="Times New Roman" w:cs="Times New Roman"/>
        </w:rPr>
        <w:t>（来源：</w:t>
      </w:r>
      <w:r w:rsidRPr="00521B5B">
        <w:rPr>
          <w:rFonts w:ascii="Times New Roman" w:eastAsia="宋体" w:hAnsi="Times New Roman" w:cs="Times New Roman"/>
        </w:rPr>
        <w:t>https://docs.dify.ai/en/use-dify/getting-started/key-concepts</w:t>
      </w:r>
      <w:r w:rsidRPr="00521B5B">
        <w:rPr>
          <w:rFonts w:ascii="Times New Roman" w:eastAsia="宋体" w:hAnsi="Times New Roman" w:cs="Times New Roman"/>
        </w:rPr>
        <w:t>）</w:t>
      </w:r>
    </w:p>
    <w:p w14:paraId="1E21B034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3. Knowledge Bases</w:t>
      </w:r>
      <w:r w:rsidRPr="00521B5B">
        <w:rPr>
          <w:rFonts w:ascii="Times New Roman" w:eastAsia="宋体" w:hAnsi="Times New Roman" w:cs="Times New Roman"/>
        </w:rPr>
        <w:t>（持久外部记忆</w:t>
      </w:r>
      <w:r w:rsidRPr="00521B5B">
        <w:rPr>
          <w:rFonts w:ascii="Times New Roman" w:eastAsia="宋体" w:hAnsi="Times New Roman" w:cs="Times New Roman"/>
        </w:rPr>
        <w:t xml:space="preserve"> / RAG</w:t>
      </w:r>
      <w:r w:rsidRPr="00521B5B">
        <w:rPr>
          <w:rFonts w:ascii="Times New Roman" w:eastAsia="宋体" w:hAnsi="Times New Roman" w:cs="Times New Roman"/>
        </w:rPr>
        <w:t>）</w:t>
      </w:r>
    </w:p>
    <w:p w14:paraId="0D716A53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文档</w:t>
      </w:r>
      <w:r w:rsidRPr="00521B5B">
        <w:rPr>
          <w:rFonts w:ascii="Times New Roman" w:eastAsia="宋体" w:hAnsi="Times New Roman" w:cs="Times New Roman"/>
        </w:rPr>
        <w:t>/Notion/</w:t>
      </w:r>
      <w:r w:rsidRPr="00521B5B">
        <w:rPr>
          <w:rFonts w:ascii="Times New Roman" w:eastAsia="宋体" w:hAnsi="Times New Roman" w:cs="Times New Roman"/>
        </w:rPr>
        <w:t>网站爬取入库；检索节点注入</w:t>
      </w:r>
      <w:r w:rsidRPr="00521B5B">
        <w:rPr>
          <w:rFonts w:ascii="Times New Roman" w:eastAsia="宋体" w:hAnsi="Times New Roman" w:cs="Times New Roman"/>
        </w:rPr>
        <w:t xml:space="preserve"> LLM</w:t>
      </w:r>
      <w:r w:rsidRPr="00521B5B">
        <w:rPr>
          <w:rFonts w:ascii="Times New Roman" w:eastAsia="宋体" w:hAnsi="Times New Roman" w:cs="Times New Roman"/>
        </w:rPr>
        <w:t>。</w:t>
      </w:r>
    </w:p>
    <w:p w14:paraId="5308A4CE" w14:textId="77777777" w:rsidR="009D0210" w:rsidRPr="00521B5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lastRenderedPageBreak/>
        <w:t>外部知识</w:t>
      </w:r>
      <w:r w:rsidRPr="00521B5B">
        <w:rPr>
          <w:rFonts w:ascii="Times New Roman" w:eastAsia="宋体" w:hAnsi="Times New Roman" w:cs="Times New Roman"/>
          <w:lang w:eastAsia="zh-CN"/>
        </w:rPr>
        <w:t xml:space="preserve"> API + SSRF </w:t>
      </w:r>
      <w:r w:rsidRPr="00521B5B">
        <w:rPr>
          <w:rFonts w:ascii="Times New Roman" w:eastAsia="宋体" w:hAnsi="Times New Roman" w:cs="Times New Roman"/>
          <w:lang w:eastAsia="zh-CN"/>
        </w:rPr>
        <w:t>白名单（自托管）可接自建检索服务。</w:t>
      </w:r>
    </w:p>
    <w:p w14:paraId="0DA74496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521B5B">
        <w:rPr>
          <w:rFonts w:ascii="Times New Roman" w:eastAsia="宋体" w:hAnsi="Times New Roman" w:cs="Times New Roman"/>
        </w:rPr>
        <w:t>威胁面：索引时投毒</w:t>
      </w:r>
      <w:proofErr w:type="spellEnd"/>
      <w:r w:rsidRPr="00521B5B">
        <w:rPr>
          <w:rFonts w:ascii="Times New Roman" w:eastAsia="宋体" w:hAnsi="Times New Roman" w:cs="Times New Roman"/>
        </w:rPr>
        <w:t xml:space="preserve"> → </w:t>
      </w:r>
      <w:proofErr w:type="spellStart"/>
      <w:r w:rsidRPr="00521B5B">
        <w:rPr>
          <w:rFonts w:ascii="Times New Roman" w:eastAsia="宋体" w:hAnsi="Times New Roman" w:cs="Times New Roman"/>
        </w:rPr>
        <w:t>多会话</w:t>
      </w:r>
      <w:proofErr w:type="spellEnd"/>
      <w:r w:rsidRPr="00521B5B">
        <w:rPr>
          <w:rFonts w:ascii="Times New Roman" w:eastAsia="宋体" w:hAnsi="Times New Roman" w:cs="Times New Roman"/>
        </w:rPr>
        <w:t xml:space="preserve"> </w:t>
      </w:r>
      <w:proofErr w:type="spellStart"/>
      <w:r w:rsidRPr="00521B5B">
        <w:rPr>
          <w:rFonts w:ascii="Times New Roman" w:eastAsia="宋体" w:hAnsi="Times New Roman" w:cs="Times New Roman"/>
        </w:rPr>
        <w:t>Retrieve</w:t>
      </w:r>
      <w:r w:rsidRPr="00521B5B">
        <w:rPr>
          <w:rFonts w:ascii="Times New Roman" w:eastAsia="宋体" w:hAnsi="Times New Roman" w:cs="Times New Roman"/>
        </w:rPr>
        <w:t>（类似论文</w:t>
      </w:r>
      <w:proofErr w:type="spellEnd"/>
      <w:r w:rsidRPr="00521B5B">
        <w:rPr>
          <w:rFonts w:ascii="Times New Roman" w:eastAsia="宋体" w:hAnsi="Times New Roman" w:cs="Times New Roman"/>
        </w:rPr>
        <w:t xml:space="preserve"> RAG IPI</w:t>
      </w:r>
      <w:r w:rsidRPr="00521B5B">
        <w:rPr>
          <w:rFonts w:ascii="Times New Roman" w:eastAsia="宋体" w:hAnsi="Times New Roman" w:cs="Times New Roman"/>
        </w:rPr>
        <w:t>，非实时</w:t>
      </w:r>
      <w:r w:rsidRPr="00521B5B">
        <w:rPr>
          <w:rFonts w:ascii="Times New Roman" w:eastAsia="宋体" w:hAnsi="Times New Roman" w:cs="Times New Roman"/>
        </w:rPr>
        <w:t xml:space="preserve"> web_fetch</w:t>
      </w:r>
      <w:r w:rsidRPr="00521B5B">
        <w:rPr>
          <w:rFonts w:ascii="Times New Roman" w:eastAsia="宋体" w:hAnsi="Times New Roman" w:cs="Times New Roman"/>
        </w:rPr>
        <w:t>）。</w:t>
      </w:r>
    </w:p>
    <w:p w14:paraId="64FEE87C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>4. Environment Variables</w:t>
      </w:r>
    </w:p>
    <w:p w14:paraId="2229CD84" w14:textId="77777777" w:rsidR="009D0210" w:rsidRPr="00521B5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>应用级密钥</w:t>
      </w:r>
      <w:r w:rsidRPr="00521B5B">
        <w:rPr>
          <w:rFonts w:ascii="Times New Roman" w:eastAsia="宋体" w:hAnsi="Times New Roman" w:cs="Times New Roman"/>
          <w:lang w:eastAsia="zh-CN"/>
        </w:rPr>
        <w:t>/</w:t>
      </w:r>
      <w:r w:rsidRPr="00521B5B">
        <w:rPr>
          <w:rFonts w:ascii="Times New Roman" w:eastAsia="宋体" w:hAnsi="Times New Roman" w:cs="Times New Roman"/>
          <w:lang w:eastAsia="zh-CN"/>
        </w:rPr>
        <w:t>常量，</w:t>
      </w:r>
      <w:r w:rsidRPr="00521B5B">
        <w:rPr>
          <w:rFonts w:ascii="Times New Roman" w:eastAsia="宋体" w:hAnsi="Times New Roman" w:cs="Times New Roman"/>
          <w:lang w:eastAsia="zh-CN"/>
        </w:rPr>
        <w:t xml:space="preserve">DSL </w:t>
      </w:r>
      <w:r w:rsidRPr="00521B5B">
        <w:rPr>
          <w:rFonts w:ascii="Times New Roman" w:eastAsia="宋体" w:hAnsi="Times New Roman" w:cs="Times New Roman"/>
          <w:lang w:eastAsia="zh-CN"/>
        </w:rPr>
        <w:t>分享时可与机密分离；运行中不随便改。</w:t>
      </w:r>
    </w:p>
    <w:p w14:paraId="38BE0D15" w14:textId="77777777" w:rsidR="009D0210" w:rsidRPr="00521B5B" w:rsidRDefault="00000000">
      <w:pPr>
        <w:pStyle w:val="21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5. </w:t>
      </w:r>
      <w:proofErr w:type="spellStart"/>
      <w:r w:rsidRPr="00521B5B">
        <w:rPr>
          <w:rFonts w:ascii="Times New Roman" w:eastAsia="宋体" w:hAnsi="Times New Roman" w:cs="Times New Roman"/>
        </w:rPr>
        <w:t>与其它</w:t>
      </w:r>
      <w:proofErr w:type="spellEnd"/>
      <w:r w:rsidRPr="00521B5B">
        <w:rPr>
          <w:rFonts w:ascii="Times New Roman" w:eastAsia="宋体" w:hAnsi="Times New Roman" w:cs="Times New Roman"/>
        </w:rPr>
        <w:t xml:space="preserve"> Agent </w:t>
      </w:r>
      <w:proofErr w:type="spellStart"/>
      <w:r w:rsidRPr="00521B5B">
        <w:rPr>
          <w:rFonts w:ascii="Times New Roman" w:eastAsia="宋体" w:hAnsi="Times New Roman" w:cs="Times New Roman"/>
        </w:rPr>
        <w:t>对照</w:t>
      </w:r>
      <w:proofErr w:type="spellEnd"/>
    </w:p>
    <w:p w14:paraId="6E08A71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Hermes MEMORY.md frozen snapshot ≈ Dify Conversation Vars + Memory </w:t>
      </w:r>
      <w:r w:rsidRPr="00521B5B">
        <w:rPr>
          <w:rFonts w:ascii="Times New Roman" w:eastAsia="宋体" w:hAnsi="Times New Roman" w:cs="Times New Roman"/>
        </w:rPr>
        <w:t>窗口（机制不同：无</w:t>
      </w:r>
      <w:r w:rsidRPr="00521B5B">
        <w:rPr>
          <w:rFonts w:ascii="Times New Roman" w:eastAsia="宋体" w:hAnsi="Times New Roman" w:cs="Times New Roman"/>
        </w:rPr>
        <w:t xml:space="preserve"> md </w:t>
      </w:r>
      <w:r w:rsidRPr="00521B5B">
        <w:rPr>
          <w:rFonts w:ascii="Times New Roman" w:eastAsia="宋体" w:hAnsi="Times New Roman" w:cs="Times New Roman"/>
        </w:rPr>
        <w:t>文件快照层）。</w:t>
      </w:r>
    </w:p>
    <w:p w14:paraId="5CFEC345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r w:rsidRPr="00521B5B">
        <w:rPr>
          <w:rFonts w:ascii="Times New Roman" w:eastAsia="宋体" w:hAnsi="Times New Roman" w:cs="Times New Roman"/>
        </w:rPr>
        <w:t xml:space="preserve">Claude Code CLAUDE.md ≈ </w:t>
      </w:r>
      <w:r w:rsidRPr="00521B5B">
        <w:rPr>
          <w:rFonts w:ascii="Times New Roman" w:eastAsia="宋体" w:hAnsi="Times New Roman" w:cs="Times New Roman"/>
        </w:rPr>
        <w:t>部分可用「应用提示词</w:t>
      </w:r>
      <w:r w:rsidRPr="00521B5B">
        <w:rPr>
          <w:rFonts w:ascii="Times New Roman" w:eastAsia="宋体" w:hAnsi="Times New Roman" w:cs="Times New Roman"/>
        </w:rPr>
        <w:t xml:space="preserve"> / DSL </w:t>
      </w:r>
      <w:r w:rsidRPr="00521B5B">
        <w:rPr>
          <w:rFonts w:ascii="Times New Roman" w:eastAsia="宋体" w:hAnsi="Times New Roman" w:cs="Times New Roman"/>
        </w:rPr>
        <w:t>固定文案」类比，但非仓库根文件自动加载体系。</w:t>
      </w:r>
    </w:p>
    <w:p w14:paraId="3496049C" w14:textId="77777777" w:rsidR="009D0210" w:rsidRPr="00521B5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521B5B">
        <w:rPr>
          <w:rFonts w:ascii="Times New Roman" w:eastAsia="宋体" w:hAnsi="Times New Roman" w:cs="Times New Roman"/>
          <w:lang w:eastAsia="zh-CN"/>
        </w:rPr>
        <w:t>记忆与持久化</w:t>
      </w:r>
      <w:r w:rsidRPr="00521B5B">
        <w:rPr>
          <w:rFonts w:ascii="Times New Roman" w:eastAsia="宋体" w:hAnsi="Times New Roman" w:cs="Times New Roman"/>
          <w:lang w:eastAsia="zh-CN"/>
        </w:rPr>
        <w:t xml:space="preserve"> · </w:t>
      </w:r>
      <w:r w:rsidRPr="00521B5B">
        <w:rPr>
          <w:rFonts w:ascii="Times New Roman" w:eastAsia="宋体" w:hAnsi="Times New Roman" w:cs="Times New Roman"/>
          <w:lang w:eastAsia="zh-CN"/>
        </w:rPr>
        <w:t>核对摘要</w:t>
      </w:r>
    </w:p>
    <w:p w14:paraId="7A3BA6A4" w14:textId="77777777" w:rsidR="009D0210" w:rsidRPr="00521B5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521B5B">
        <w:rPr>
          <w:rFonts w:ascii="Times New Roman" w:eastAsia="宋体" w:hAnsi="Times New Roman" w:cs="Times New Roman"/>
        </w:rPr>
        <w:t>保留：三种主记忆面（</w:t>
      </w:r>
      <w:r w:rsidRPr="00521B5B">
        <w:rPr>
          <w:rFonts w:ascii="Times New Roman" w:eastAsia="宋体" w:hAnsi="Times New Roman" w:cs="Times New Roman"/>
        </w:rPr>
        <w:t>buffer</w:t>
      </w:r>
      <w:proofErr w:type="spellEnd"/>
      <w:r w:rsidRPr="00521B5B">
        <w:rPr>
          <w:rFonts w:ascii="Times New Roman" w:eastAsia="宋体" w:hAnsi="Times New Roman" w:cs="Times New Roman"/>
        </w:rPr>
        <w:t xml:space="preserve"> / conv vars / KB</w:t>
      </w:r>
      <w:r w:rsidRPr="00521B5B">
        <w:rPr>
          <w:rFonts w:ascii="Times New Roman" w:eastAsia="宋体" w:hAnsi="Times New Roman" w:cs="Times New Roman"/>
        </w:rPr>
        <w:t>）；</w:t>
      </w:r>
      <w:r w:rsidRPr="00521B5B">
        <w:rPr>
          <w:rFonts w:ascii="Times New Roman" w:eastAsia="宋体" w:hAnsi="Times New Roman" w:cs="Times New Roman"/>
        </w:rPr>
        <w:t xml:space="preserve">API </w:t>
      </w:r>
      <w:r w:rsidRPr="00521B5B">
        <w:rPr>
          <w:rFonts w:ascii="Times New Roman" w:eastAsia="宋体" w:hAnsi="Times New Roman" w:cs="Times New Roman"/>
        </w:rPr>
        <w:t>续聊靠</w:t>
      </w:r>
      <w:r w:rsidRPr="00521B5B">
        <w:rPr>
          <w:rFonts w:ascii="Times New Roman" w:eastAsia="宋体" w:hAnsi="Times New Roman" w:cs="Times New Roman"/>
        </w:rPr>
        <w:t xml:space="preserve"> conversation_id</w:t>
      </w:r>
      <w:r w:rsidRPr="00521B5B">
        <w:rPr>
          <w:rFonts w:ascii="Times New Roman" w:eastAsia="宋体" w:hAnsi="Times New Roman" w:cs="Times New Roman"/>
        </w:rPr>
        <w:t>。</w:t>
      </w:r>
    </w:p>
    <w:p w14:paraId="297FEC24" w14:textId="2B721818" w:rsidR="009D0210" w:rsidRPr="00521B5B" w:rsidRDefault="00000000" w:rsidP="00521B5B">
      <w:pPr>
        <w:pStyle w:val="a0"/>
        <w:rPr>
          <w:rFonts w:ascii="Times New Roman" w:eastAsia="宋体" w:hAnsi="Times New Roman" w:cs="Times New Roman" w:hint="eastAsia"/>
        </w:rPr>
      </w:pPr>
      <w:r w:rsidRPr="00521B5B">
        <w:rPr>
          <w:rFonts w:ascii="Times New Roman" w:eastAsia="宋体" w:hAnsi="Times New Roman" w:cs="Times New Roman"/>
        </w:rPr>
        <w:t>剔除：默认存在</w:t>
      </w:r>
      <w:r w:rsidRPr="00521B5B">
        <w:rPr>
          <w:rFonts w:ascii="Times New Roman" w:eastAsia="宋体" w:hAnsi="Times New Roman" w:cs="Times New Roman"/>
        </w:rPr>
        <w:t xml:space="preserve"> MEMORY.md</w:t>
      </w:r>
      <w:r w:rsidRPr="00521B5B">
        <w:rPr>
          <w:rFonts w:ascii="Times New Roman" w:eastAsia="宋体" w:hAnsi="Times New Roman" w:cs="Times New Roman"/>
        </w:rPr>
        <w:t>；剔除</w:t>
      </w:r>
      <w:r w:rsidRPr="00521B5B">
        <w:rPr>
          <w:rFonts w:ascii="Times New Roman" w:eastAsia="宋体" w:hAnsi="Times New Roman" w:cs="Times New Roman"/>
        </w:rPr>
        <w:t xml:space="preserve"> Trigger </w:t>
      </w:r>
      <w:r w:rsidRPr="00521B5B">
        <w:rPr>
          <w:rFonts w:ascii="Times New Roman" w:eastAsia="宋体" w:hAnsi="Times New Roman" w:cs="Times New Roman"/>
        </w:rPr>
        <w:t>运行自动继承某用户的</w:t>
      </w:r>
      <w:r w:rsidRPr="00521B5B">
        <w:rPr>
          <w:rFonts w:ascii="Times New Roman" w:eastAsia="宋体" w:hAnsi="Times New Roman" w:cs="Times New Roman"/>
        </w:rPr>
        <w:t xml:space="preserve"> Chatflow </w:t>
      </w:r>
      <w:r w:rsidRPr="00521B5B">
        <w:rPr>
          <w:rFonts w:ascii="Times New Roman" w:eastAsia="宋体" w:hAnsi="Times New Roman" w:cs="Times New Roman"/>
        </w:rPr>
        <w:t>完整记忆（</w:t>
      </w:r>
      <w:r w:rsidRPr="00521B5B">
        <w:rPr>
          <w:rFonts w:ascii="Times New Roman" w:eastAsia="宋体" w:hAnsi="Times New Roman" w:cs="Times New Roman"/>
        </w:rPr>
        <w:t xml:space="preserve">Trigger </w:t>
      </w:r>
      <w:r w:rsidRPr="00521B5B">
        <w:rPr>
          <w:rFonts w:ascii="Times New Roman" w:eastAsia="宋体" w:hAnsi="Times New Roman" w:cs="Times New Roman"/>
        </w:rPr>
        <w:t>开启新</w:t>
      </w:r>
      <w:r w:rsidRPr="00521B5B">
        <w:rPr>
          <w:rFonts w:ascii="Times New Roman" w:eastAsia="宋体" w:hAnsi="Times New Roman" w:cs="Times New Roman"/>
        </w:rPr>
        <w:t xml:space="preserve"> Workflow run</w:t>
      </w:r>
      <w:r w:rsidRPr="00521B5B">
        <w:rPr>
          <w:rFonts w:ascii="Times New Roman" w:eastAsia="宋体" w:hAnsi="Times New Roman" w:cs="Times New Roman"/>
        </w:rPr>
        <w:t>，无</w:t>
      </w:r>
      <w:r w:rsidRPr="00521B5B">
        <w:rPr>
          <w:rFonts w:ascii="Times New Roman" w:eastAsia="宋体" w:hAnsi="Times New Roman" w:cs="Times New Roman"/>
        </w:rPr>
        <w:t xml:space="preserve"> Chatflow conversation</w:t>
      </w:r>
      <w:r w:rsidRPr="00521B5B">
        <w:rPr>
          <w:rFonts w:ascii="Times New Roman" w:eastAsia="宋体" w:hAnsi="Times New Roman" w:cs="Times New Roman"/>
        </w:rPr>
        <w:t>）。</w:t>
      </w:r>
    </w:p>
    <w:sectPr w:rsidR="009D0210" w:rsidRPr="00521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838532">
    <w:abstractNumId w:val="8"/>
  </w:num>
  <w:num w:numId="2" w16cid:durableId="1778865656">
    <w:abstractNumId w:val="6"/>
  </w:num>
  <w:num w:numId="3" w16cid:durableId="1055280992">
    <w:abstractNumId w:val="5"/>
  </w:num>
  <w:num w:numId="4" w16cid:durableId="1165438450">
    <w:abstractNumId w:val="4"/>
  </w:num>
  <w:num w:numId="5" w16cid:durableId="1452088094">
    <w:abstractNumId w:val="7"/>
  </w:num>
  <w:num w:numId="6" w16cid:durableId="739718875">
    <w:abstractNumId w:val="3"/>
  </w:num>
  <w:num w:numId="7" w16cid:durableId="959654822">
    <w:abstractNumId w:val="2"/>
  </w:num>
  <w:num w:numId="8" w16cid:durableId="477186431">
    <w:abstractNumId w:val="1"/>
  </w:num>
  <w:num w:numId="9" w16cid:durableId="10296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B5B"/>
    <w:rsid w:val="009D0210"/>
    <w:rsid w:val="00A1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9FD0B"/>
  <w14:defaultImageDpi w14:val="300"/>
  <w15:docId w15:val="{B1E30E1A-513E-4DD1-9187-BCB3D3A8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2026-07-14T05:22:00Z</dcterms:modified>
  <cp:category/>
</cp:coreProperties>
</file>