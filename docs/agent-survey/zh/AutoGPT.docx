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A165E" w14:textId="77777777" w:rsidR="001423A8" w:rsidRPr="000734DC" w:rsidRDefault="00000000">
      <w:pPr>
        <w:pStyle w:val="aa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AutoGPT</w:t>
      </w:r>
    </w:p>
    <w:p w14:paraId="4CC9213D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本文档结构对齐</w:t>
      </w:r>
      <w:r w:rsidRPr="000734DC">
        <w:rPr>
          <w:rFonts w:ascii="Times New Roman" w:eastAsia="宋体" w:hAnsi="Times New Roman" w:cs="Times New Roman"/>
        </w:rPr>
        <w:t xml:space="preserve"> OpenHands.docx / Hermes.docx / Claude-Code.docx / Dify.docx</w:t>
      </w:r>
      <w:r w:rsidRPr="000734DC">
        <w:rPr>
          <w:rFonts w:ascii="Times New Roman" w:eastAsia="宋体" w:hAnsi="Times New Roman" w:cs="Times New Roman"/>
        </w:rPr>
        <w:t>：</w:t>
      </w:r>
      <w:r w:rsidRPr="000734DC">
        <w:rPr>
          <w:rFonts w:ascii="Times New Roman" w:eastAsia="宋体" w:hAnsi="Times New Roman" w:cs="Times New Roman"/>
        </w:rPr>
        <w:t>Session</w:t>
      </w:r>
      <w:r w:rsidRPr="000734DC">
        <w:rPr>
          <w:rFonts w:ascii="Times New Roman" w:eastAsia="宋体" w:hAnsi="Times New Roman" w:cs="Times New Roman"/>
        </w:rPr>
        <w:t>、任务模式、</w:t>
      </w:r>
      <w:r w:rsidRPr="000734DC">
        <w:rPr>
          <w:rFonts w:ascii="Times New Roman" w:eastAsia="宋体" w:hAnsi="Times New Roman" w:cs="Times New Roman"/>
        </w:rPr>
        <w:t>web_fetch</w:t>
      </w:r>
      <w:r w:rsidRPr="000734DC">
        <w:rPr>
          <w:rFonts w:ascii="Times New Roman" w:eastAsia="宋体" w:hAnsi="Times New Roman" w:cs="Times New Roman"/>
        </w:rPr>
        <w:t>（及</w:t>
      </w:r>
      <w:r w:rsidRPr="000734DC">
        <w:rPr>
          <w:rFonts w:ascii="Times New Roman" w:eastAsia="宋体" w:hAnsi="Times New Roman" w:cs="Times New Roman"/>
        </w:rPr>
        <w:t xml:space="preserve"> Security Notice </w:t>
      </w:r>
      <w:r w:rsidRPr="000734DC">
        <w:rPr>
          <w:rFonts w:ascii="Times New Roman" w:eastAsia="宋体" w:hAnsi="Times New Roman" w:cs="Times New Roman"/>
        </w:rPr>
        <w:t>对照）、</w:t>
      </w:r>
      <w:r w:rsidRPr="000734DC">
        <w:rPr>
          <w:rFonts w:ascii="Times New Roman" w:eastAsia="宋体" w:hAnsi="Times New Roman" w:cs="Times New Roman"/>
        </w:rPr>
        <w:t>Tools</w:t>
      </w:r>
      <w:r w:rsidRPr="000734DC">
        <w:rPr>
          <w:rFonts w:ascii="Times New Roman" w:eastAsia="宋体" w:hAnsi="Times New Roman" w:cs="Times New Roman"/>
        </w:rPr>
        <w:t>；文末附</w:t>
      </w:r>
      <w:r w:rsidRPr="000734DC">
        <w:rPr>
          <w:rFonts w:ascii="Times New Roman" w:eastAsia="宋体" w:hAnsi="Times New Roman" w:cs="Times New Roman"/>
        </w:rPr>
        <w:t xml:space="preserve"> Prompt </w:t>
      </w:r>
      <w:r w:rsidRPr="000734DC">
        <w:rPr>
          <w:rFonts w:ascii="Times New Roman" w:eastAsia="宋体" w:hAnsi="Times New Roman" w:cs="Times New Roman"/>
        </w:rPr>
        <w:t>组成、记忆与持久化机制，以及五轮防幻觉核对。主对象为</w:t>
      </w:r>
      <w:r w:rsidRPr="000734DC">
        <w:rPr>
          <w:rFonts w:ascii="Times New Roman" w:eastAsia="宋体" w:hAnsi="Times New Roman" w:cs="Times New Roman"/>
        </w:rPr>
        <w:t xml:space="preserve"> AutoGPT Platform</w:t>
      </w:r>
      <w:r w:rsidRPr="000734DC">
        <w:rPr>
          <w:rFonts w:ascii="Times New Roman" w:eastAsia="宋体" w:hAnsi="Times New Roman" w:cs="Times New Roman"/>
        </w:rPr>
        <w:t>（</w:t>
      </w:r>
      <w:r w:rsidRPr="000734DC">
        <w:rPr>
          <w:rFonts w:ascii="Times New Roman" w:eastAsia="宋体" w:hAnsi="Times New Roman" w:cs="Times New Roman"/>
        </w:rPr>
        <w:t>Agent Builder + AutoPilot + Blocks</w:t>
      </w:r>
      <w:r w:rsidRPr="000734DC">
        <w:rPr>
          <w:rFonts w:ascii="Times New Roman" w:eastAsia="宋体" w:hAnsi="Times New Roman" w:cs="Times New Roman"/>
        </w:rPr>
        <w:t>）；</w:t>
      </w:r>
      <w:r w:rsidRPr="000734DC">
        <w:rPr>
          <w:rFonts w:ascii="Times New Roman" w:eastAsia="宋体" w:hAnsi="Times New Roman" w:cs="Times New Roman"/>
        </w:rPr>
        <w:t xml:space="preserve">AutoGPT Classic </w:t>
      </w:r>
      <w:r w:rsidRPr="000734DC">
        <w:rPr>
          <w:rFonts w:ascii="Times New Roman" w:eastAsia="宋体" w:hAnsi="Times New Roman" w:cs="Times New Roman"/>
        </w:rPr>
        <w:t>仅作遗留对照（官方声明不再从安全角度维护）。</w:t>
      </w:r>
    </w:p>
    <w:p w14:paraId="5B0CFC32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官方文档索引：</w:t>
      </w:r>
      <w:r w:rsidRPr="000734DC">
        <w:rPr>
          <w:rFonts w:ascii="Times New Roman" w:eastAsia="宋体" w:hAnsi="Times New Roman" w:cs="Times New Roman"/>
        </w:rPr>
        <w:t>https://agpt.co/docs/llms.txt</w:t>
      </w:r>
    </w:p>
    <w:p w14:paraId="1C33FE9B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定位：低代码搭建</w:t>
      </w:r>
      <w:r w:rsidRPr="000734DC">
        <w:rPr>
          <w:rFonts w:ascii="Times New Roman" w:eastAsia="宋体" w:hAnsi="Times New Roman" w:cs="Times New Roman"/>
        </w:rPr>
        <w:t xml:space="preserve"> continuous agents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>Frontend</w:t>
      </w:r>
      <w:r w:rsidRPr="000734DC">
        <w:rPr>
          <w:rFonts w:ascii="Times New Roman" w:eastAsia="宋体" w:hAnsi="Times New Roman" w:cs="Times New Roman"/>
        </w:rPr>
        <w:t>（</w:t>
      </w:r>
      <w:r w:rsidRPr="000734DC">
        <w:rPr>
          <w:rFonts w:ascii="Times New Roman" w:eastAsia="宋体" w:hAnsi="Times New Roman" w:cs="Times New Roman"/>
        </w:rPr>
        <w:t>Builder / Library / AutoPilot</w:t>
      </w:r>
      <w:r w:rsidRPr="000734DC">
        <w:rPr>
          <w:rFonts w:ascii="Times New Roman" w:eastAsia="宋体" w:hAnsi="Times New Roman" w:cs="Times New Roman"/>
        </w:rPr>
        <w:t>）</w:t>
      </w:r>
      <w:r w:rsidRPr="000734DC">
        <w:rPr>
          <w:rFonts w:ascii="Times New Roman" w:eastAsia="宋体" w:hAnsi="Times New Roman" w:cs="Times New Roman"/>
        </w:rPr>
        <w:t>+ Server</w:t>
      </w:r>
      <w:r w:rsidRPr="000734DC">
        <w:rPr>
          <w:rFonts w:ascii="Times New Roman" w:eastAsia="宋体" w:hAnsi="Times New Roman" w:cs="Times New Roman"/>
        </w:rPr>
        <w:t>（执行与</w:t>
      </w:r>
      <w:r w:rsidRPr="000734DC">
        <w:rPr>
          <w:rFonts w:ascii="Times New Roman" w:eastAsia="宋体" w:hAnsi="Times New Roman" w:cs="Times New Roman"/>
        </w:rPr>
        <w:t xml:space="preserve"> Marketplace</w:t>
      </w:r>
      <w:r w:rsidRPr="000734DC">
        <w:rPr>
          <w:rFonts w:ascii="Times New Roman" w:eastAsia="宋体" w:hAnsi="Times New Roman" w:cs="Times New Roman"/>
        </w:rPr>
        <w:t>）。</w:t>
      </w:r>
      <w:r w:rsidRPr="000734DC">
        <w:rPr>
          <w:rFonts w:ascii="Times New Roman" w:eastAsia="宋体" w:hAnsi="Times New Roman" w:cs="Times New Roman"/>
        </w:rPr>
        <w:t xml:space="preserve">Agent ≡ </w:t>
      </w:r>
      <w:r w:rsidRPr="000734DC">
        <w:rPr>
          <w:rFonts w:ascii="Times New Roman" w:eastAsia="宋体" w:hAnsi="Times New Roman" w:cs="Times New Roman"/>
        </w:rPr>
        <w:t>由</w:t>
      </w:r>
      <w:r w:rsidRPr="000734DC">
        <w:rPr>
          <w:rFonts w:ascii="Times New Roman" w:eastAsia="宋体" w:hAnsi="Times New Roman" w:cs="Times New Roman"/>
        </w:rPr>
        <w:t xml:space="preserve"> Blocks </w:t>
      </w:r>
      <w:r w:rsidRPr="000734DC">
        <w:rPr>
          <w:rFonts w:ascii="Times New Roman" w:eastAsia="宋体" w:hAnsi="Times New Roman" w:cs="Times New Roman"/>
        </w:rPr>
        <w:t>连成的自动化工作流；执行顺序完全由</w:t>
      </w:r>
      <w:r w:rsidRPr="000734DC">
        <w:rPr>
          <w:rFonts w:ascii="Times New Roman" w:eastAsia="宋体" w:hAnsi="Times New Roman" w:cs="Times New Roman"/>
        </w:rPr>
        <w:t xml:space="preserve"> data flow </w:t>
      </w:r>
      <w:r w:rsidRPr="000734DC">
        <w:rPr>
          <w:rFonts w:ascii="Times New Roman" w:eastAsia="宋体" w:hAnsi="Times New Roman" w:cs="Times New Roman"/>
        </w:rPr>
        <w:t>决定。</w:t>
      </w:r>
    </w:p>
    <w:p w14:paraId="11BB3E21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What is the AutoGPT Platform?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https://agpt.co/docs/platform/what-is-autogpt-platform</w:t>
      </w:r>
      <w:r w:rsidRPr="000734DC">
        <w:rPr>
          <w:rFonts w:ascii="Times New Roman" w:eastAsia="宋体" w:hAnsi="Times New Roman" w:cs="Times New Roman"/>
        </w:rPr>
        <w:t>）</w:t>
      </w:r>
    </w:p>
    <w:p w14:paraId="574B25D8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执行链路（研究视角</w:t>
      </w:r>
      <w:r w:rsidRPr="000734DC">
        <w:rPr>
          <w:rFonts w:ascii="Times New Roman" w:eastAsia="宋体" w:hAnsi="Times New Roman" w:cs="Times New Roman"/>
        </w:rPr>
        <w:t xml:space="preserve"> · Platform Agent Task</w:t>
      </w:r>
      <w:r w:rsidRPr="000734DC">
        <w:rPr>
          <w:rFonts w:ascii="Times New Roman" w:eastAsia="宋体" w:hAnsi="Times New Roman" w:cs="Times New Roman"/>
        </w:rPr>
        <w:t>）：</w:t>
      </w:r>
      <w:r w:rsidRPr="000734DC">
        <w:rPr>
          <w:rFonts w:ascii="Times New Roman" w:eastAsia="宋体" w:hAnsi="Times New Roman" w:cs="Times New Roman"/>
        </w:rPr>
        <w:t>Trigger/New Task → Input blocks yield → Action blocks</w:t>
      </w:r>
      <w:r w:rsidRPr="000734DC">
        <w:rPr>
          <w:rFonts w:ascii="Times New Roman" w:eastAsia="宋体" w:hAnsi="Times New Roman" w:cs="Times New Roman"/>
        </w:rPr>
        <w:t>（</w:t>
      </w:r>
      <w:r w:rsidRPr="000734DC">
        <w:rPr>
          <w:rFonts w:ascii="Times New Roman" w:eastAsia="宋体" w:hAnsi="Times New Roman" w:cs="Times New Roman"/>
        </w:rPr>
        <w:t>LLM / Send Web Request / Firecrawl / Stagehand / …</w:t>
      </w:r>
      <w:r w:rsidRPr="000734DC">
        <w:rPr>
          <w:rFonts w:ascii="Times New Roman" w:eastAsia="宋体" w:hAnsi="Times New Roman" w:cs="Times New Roman"/>
        </w:rPr>
        <w:t>）</w:t>
      </w:r>
      <w:r w:rsidRPr="000734DC">
        <w:rPr>
          <w:rFonts w:ascii="Times New Roman" w:eastAsia="宋体" w:hAnsi="Times New Roman" w:cs="Times New Roman"/>
        </w:rPr>
        <w:t xml:space="preserve">→ Output blocks → Task </w:t>
      </w:r>
      <w:r w:rsidRPr="000734DC">
        <w:rPr>
          <w:rFonts w:ascii="Times New Roman" w:eastAsia="宋体" w:hAnsi="Times New Roman" w:cs="Times New Roman"/>
        </w:rPr>
        <w:t>结果。</w:t>
      </w:r>
    </w:p>
    <w:p w14:paraId="78F7AF99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执行链路（研究视角</w:t>
      </w:r>
      <w:r w:rsidRPr="000734DC">
        <w:rPr>
          <w:rFonts w:ascii="Times New Roman" w:eastAsia="宋体" w:hAnsi="Times New Roman" w:cs="Times New Roman"/>
        </w:rPr>
        <w:t xml:space="preserve"> · AutoPilot</w:t>
      </w:r>
      <w:r w:rsidRPr="000734DC">
        <w:rPr>
          <w:rFonts w:ascii="Times New Roman" w:eastAsia="宋体" w:hAnsi="Times New Roman" w:cs="Times New Roman"/>
        </w:rPr>
        <w:t>）：</w:t>
      </w:r>
      <w:r w:rsidRPr="000734DC">
        <w:rPr>
          <w:rFonts w:ascii="Times New Roman" w:eastAsia="宋体" w:hAnsi="Times New Roman" w:cs="Times New Roman"/>
        </w:rPr>
        <w:t>User chat → AutoPilot</w:t>
      </w:r>
      <w:r w:rsidRPr="000734DC">
        <w:rPr>
          <w:rFonts w:ascii="Times New Roman" w:eastAsia="宋体" w:hAnsi="Times New Roman" w:cs="Times New Roman"/>
        </w:rPr>
        <w:t>（可直接跑</w:t>
      </w:r>
      <w:r w:rsidRPr="000734DC">
        <w:rPr>
          <w:rFonts w:ascii="Times New Roman" w:eastAsia="宋体" w:hAnsi="Times New Roman" w:cs="Times New Roman"/>
        </w:rPr>
        <w:t xml:space="preserve"> ~400 blocks / </w:t>
      </w:r>
      <w:r w:rsidRPr="000734DC">
        <w:rPr>
          <w:rFonts w:ascii="Times New Roman" w:eastAsia="宋体" w:hAnsi="Times New Roman" w:cs="Times New Roman"/>
        </w:rPr>
        <w:t>建改</w:t>
      </w:r>
      <w:r w:rsidRPr="000734DC">
        <w:rPr>
          <w:rFonts w:ascii="Times New Roman" w:eastAsia="宋体" w:hAnsi="Times New Roman" w:cs="Times New Roman"/>
        </w:rPr>
        <w:t xml:space="preserve"> agent / MCP / one-shot </w:t>
      </w:r>
      <w:r w:rsidRPr="000734DC">
        <w:rPr>
          <w:rFonts w:ascii="Times New Roman" w:eastAsia="宋体" w:hAnsi="Times New Roman" w:cs="Times New Roman"/>
        </w:rPr>
        <w:t>取页</w:t>
      </w:r>
      <w:r w:rsidRPr="000734DC">
        <w:rPr>
          <w:rFonts w:ascii="Times New Roman" w:eastAsia="宋体" w:hAnsi="Times New Roman" w:cs="Times New Roman"/>
        </w:rPr>
        <w:t xml:space="preserve"> / </w:t>
      </w:r>
      <w:r w:rsidRPr="000734DC">
        <w:rPr>
          <w:rFonts w:ascii="Times New Roman" w:eastAsia="宋体" w:hAnsi="Times New Roman" w:cs="Times New Roman"/>
        </w:rPr>
        <w:t>多步</w:t>
      </w:r>
      <w:r w:rsidRPr="000734DC">
        <w:rPr>
          <w:rFonts w:ascii="Times New Roman" w:eastAsia="宋体" w:hAnsi="Times New Roman" w:cs="Times New Roman"/>
        </w:rPr>
        <w:t xml:space="preserve"> browser session</w:t>
      </w:r>
      <w:r w:rsidRPr="000734DC">
        <w:rPr>
          <w:rFonts w:ascii="Times New Roman" w:eastAsia="宋体" w:hAnsi="Times New Roman" w:cs="Times New Roman"/>
        </w:rPr>
        <w:t>）</w:t>
      </w:r>
      <w:r w:rsidRPr="000734DC">
        <w:rPr>
          <w:rFonts w:ascii="Times New Roman" w:eastAsia="宋体" w:hAnsi="Times New Roman" w:cs="Times New Roman"/>
        </w:rPr>
        <w:t xml:space="preserve">→ </w:t>
      </w:r>
      <w:r w:rsidRPr="000734DC">
        <w:rPr>
          <w:rFonts w:ascii="Times New Roman" w:eastAsia="宋体" w:hAnsi="Times New Roman" w:cs="Times New Roman"/>
        </w:rPr>
        <w:t>回注入对话。</w:t>
      </w:r>
    </w:p>
    <w:p w14:paraId="51188282" w14:textId="77777777" w:rsidR="001423A8" w:rsidRPr="000734DC" w:rsidRDefault="00000000">
      <w:pPr>
        <w:pStyle w:val="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Session</w:t>
      </w:r>
    </w:p>
    <w:p w14:paraId="34538DDE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官方文档对「</w:t>
      </w:r>
      <w:r w:rsidRPr="000734DC">
        <w:rPr>
          <w:rFonts w:ascii="Times New Roman" w:eastAsia="宋体" w:hAnsi="Times New Roman" w:cs="Times New Roman"/>
        </w:rPr>
        <w:t>Session</w:t>
      </w:r>
      <w:r w:rsidRPr="000734DC">
        <w:rPr>
          <w:rFonts w:ascii="Times New Roman" w:eastAsia="宋体" w:hAnsi="Times New Roman" w:cs="Times New Roman"/>
        </w:rPr>
        <w:t>」有两套产品语义，需分开谈：</w:t>
      </w:r>
      <w:r w:rsidRPr="000734DC">
        <w:rPr>
          <w:rFonts w:ascii="Times New Roman" w:eastAsia="宋体" w:hAnsi="Times New Roman" w:cs="Times New Roman"/>
        </w:rPr>
        <w:t xml:space="preserve">(A) AutoPilot </w:t>
      </w:r>
      <w:r w:rsidRPr="000734DC">
        <w:rPr>
          <w:rFonts w:ascii="Times New Roman" w:eastAsia="宋体" w:hAnsi="Times New Roman" w:cs="Times New Roman"/>
        </w:rPr>
        <w:t>的</w:t>
      </w:r>
      <w:r w:rsidRPr="000734DC">
        <w:rPr>
          <w:rFonts w:ascii="Times New Roman" w:eastAsia="宋体" w:hAnsi="Times New Roman" w:cs="Times New Roman"/>
        </w:rPr>
        <w:t xml:space="preserve"> chat / conversation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 xml:space="preserve">(B) Agent Library </w:t>
      </w:r>
      <w:r w:rsidRPr="000734DC">
        <w:rPr>
          <w:rFonts w:ascii="Times New Roman" w:eastAsia="宋体" w:hAnsi="Times New Roman" w:cs="Times New Roman"/>
        </w:rPr>
        <w:t>的</w:t>
      </w:r>
      <w:r w:rsidRPr="000734DC">
        <w:rPr>
          <w:rFonts w:ascii="Times New Roman" w:eastAsia="宋体" w:hAnsi="Times New Roman" w:cs="Times New Roman"/>
        </w:rPr>
        <w:t xml:space="preserve"> Task </w:t>
      </w:r>
      <w:r w:rsidRPr="000734DC">
        <w:rPr>
          <w:rFonts w:ascii="Times New Roman" w:eastAsia="宋体" w:hAnsi="Times New Roman" w:cs="Times New Roman"/>
        </w:rPr>
        <w:t>执行实例。公开文档未给出类似</w:t>
      </w:r>
      <w:r w:rsidRPr="000734DC">
        <w:rPr>
          <w:rFonts w:ascii="Times New Roman" w:eastAsia="宋体" w:hAnsi="Times New Roman" w:cs="Times New Roman"/>
        </w:rPr>
        <w:t xml:space="preserve"> Dify conversation_id </w:t>
      </w:r>
      <w:r w:rsidRPr="000734DC">
        <w:rPr>
          <w:rFonts w:ascii="Times New Roman" w:eastAsia="宋体" w:hAnsi="Times New Roman" w:cs="Times New Roman"/>
        </w:rPr>
        <w:t>的稳定对外</w:t>
      </w:r>
      <w:r w:rsidRPr="000734DC">
        <w:rPr>
          <w:rFonts w:ascii="Times New Roman" w:eastAsia="宋体" w:hAnsi="Times New Roman" w:cs="Times New Roman"/>
        </w:rPr>
        <w:t xml:space="preserve"> ID </w:t>
      </w:r>
      <w:r w:rsidRPr="000734DC">
        <w:rPr>
          <w:rFonts w:ascii="Times New Roman" w:eastAsia="宋体" w:hAnsi="Times New Roman" w:cs="Times New Roman"/>
        </w:rPr>
        <w:t>字段说明。</w:t>
      </w:r>
    </w:p>
    <w:p w14:paraId="047652EC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1. AutoPilot chat session / conversation</w:t>
      </w:r>
    </w:p>
    <w:p w14:paraId="4A57CFF8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入口：导航</w:t>
      </w:r>
      <w:r w:rsidRPr="000734DC">
        <w:rPr>
          <w:rFonts w:ascii="Times New Roman" w:eastAsia="宋体" w:hAnsi="Times New Roman" w:cs="Times New Roman"/>
        </w:rPr>
        <w:t xml:space="preserve"> Home → platform.agpt.co</w:t>
      </w:r>
      <w:r w:rsidRPr="000734DC">
        <w:rPr>
          <w:rFonts w:ascii="Times New Roman" w:eastAsia="宋体" w:hAnsi="Times New Roman" w:cs="Times New Roman"/>
        </w:rPr>
        <w:t>；自然语言完成跑</w:t>
      </w:r>
      <w:r w:rsidRPr="000734DC">
        <w:rPr>
          <w:rFonts w:ascii="Times New Roman" w:eastAsia="宋体" w:hAnsi="Times New Roman" w:cs="Times New Roman"/>
        </w:rPr>
        <w:t xml:space="preserve"> agent</w:t>
      </w:r>
      <w:r w:rsidRPr="000734DC">
        <w:rPr>
          <w:rFonts w:ascii="Times New Roman" w:eastAsia="宋体" w:hAnsi="Times New Roman" w:cs="Times New Roman"/>
        </w:rPr>
        <w:t>、搭</w:t>
      </w:r>
      <w:r w:rsidRPr="000734DC">
        <w:rPr>
          <w:rFonts w:ascii="Times New Roman" w:eastAsia="宋体" w:hAnsi="Times New Roman" w:cs="Times New Roman"/>
        </w:rPr>
        <w:t xml:space="preserve"> workflow</w:t>
      </w:r>
      <w:r w:rsidRPr="000734DC">
        <w:rPr>
          <w:rFonts w:ascii="Times New Roman" w:eastAsia="宋体" w:hAnsi="Times New Roman" w:cs="Times New Roman"/>
        </w:rPr>
        <w:t>、调研等。</w:t>
      </w:r>
    </w:p>
    <w:p w14:paraId="25D24BB1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文档与</w:t>
      </w:r>
      <w:r w:rsidRPr="000734DC">
        <w:rPr>
          <w:rFonts w:ascii="Times New Roman" w:eastAsia="宋体" w:hAnsi="Times New Roman" w:cs="Times New Roman"/>
        </w:rPr>
        <w:t xml:space="preserve"> changelog </w:t>
      </w:r>
      <w:r w:rsidRPr="000734DC">
        <w:rPr>
          <w:rFonts w:ascii="Times New Roman" w:eastAsia="宋体" w:hAnsi="Times New Roman" w:cs="Times New Roman"/>
        </w:rPr>
        <w:t>称</w:t>
      </w:r>
      <w:r w:rsidRPr="000734DC">
        <w:rPr>
          <w:rFonts w:ascii="Times New Roman" w:eastAsia="宋体" w:hAnsi="Times New Roman" w:cs="Times New Roman"/>
        </w:rPr>
        <w:t xml:space="preserve"> chat sessions / conversations</w:t>
      </w:r>
      <w:r w:rsidRPr="000734DC">
        <w:rPr>
          <w:rFonts w:ascii="Times New Roman" w:eastAsia="宋体" w:hAnsi="Times New Roman" w:cs="Times New Roman"/>
        </w:rPr>
        <w:t>；可删除会话、导出</w:t>
      </w:r>
      <w:r w:rsidRPr="000734DC">
        <w:rPr>
          <w:rFonts w:ascii="Times New Roman" w:eastAsia="宋体" w:hAnsi="Times New Roman" w:cs="Times New Roman"/>
        </w:rPr>
        <w:t xml:space="preserve"> Markdown</w:t>
      </w:r>
      <w:r w:rsidRPr="000734DC">
        <w:rPr>
          <w:rFonts w:ascii="Times New Roman" w:eastAsia="宋体" w:hAnsi="Times New Roman" w:cs="Times New Roman"/>
        </w:rPr>
        <w:t>、带时间戳；断线重连会</w:t>
      </w:r>
      <w:r w:rsidRPr="000734DC">
        <w:rPr>
          <w:rFonts w:ascii="Times New Roman" w:eastAsia="宋体" w:hAnsi="Times New Roman" w:cs="Times New Roman"/>
        </w:rPr>
        <w:t xml:space="preserve"> replay </w:t>
      </w:r>
      <w:r w:rsidRPr="000734DC">
        <w:rPr>
          <w:rFonts w:ascii="Times New Roman" w:eastAsia="宋体" w:hAnsi="Times New Roman" w:cs="Times New Roman"/>
        </w:rPr>
        <w:t>未看到的内容，历史不被清空。</w:t>
      </w:r>
    </w:p>
    <w:p w14:paraId="0FAE7CAD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长对话可触发</w:t>
      </w:r>
      <w:r w:rsidRPr="000734DC">
        <w:rPr>
          <w:rFonts w:ascii="Times New Roman" w:eastAsia="宋体" w:hAnsi="Times New Roman" w:cs="Times New Roman"/>
        </w:rPr>
        <w:t xml:space="preserve"> summarization</w:t>
      </w:r>
      <w:r w:rsidRPr="000734DC">
        <w:rPr>
          <w:rFonts w:ascii="Times New Roman" w:eastAsia="宋体" w:hAnsi="Times New Roman" w:cs="Times New Roman"/>
        </w:rPr>
        <w:t>（</w:t>
      </w:r>
      <w:r w:rsidRPr="000734DC">
        <w:rPr>
          <w:rFonts w:ascii="Times New Roman" w:eastAsia="宋体" w:hAnsi="Times New Roman" w:cs="Times New Roman"/>
        </w:rPr>
        <w:t>UI</w:t>
      </w:r>
      <w:r w:rsidRPr="000734DC">
        <w:rPr>
          <w:rFonts w:ascii="Times New Roman" w:eastAsia="宋体" w:hAnsi="Times New Roman" w:cs="Times New Roman"/>
        </w:rPr>
        <w:t>：「</w:t>
      </w:r>
      <w:r w:rsidRPr="000734DC">
        <w:rPr>
          <w:rFonts w:ascii="Times New Roman" w:eastAsia="宋体" w:hAnsi="Times New Roman" w:cs="Times New Roman"/>
        </w:rPr>
        <w:t>Summarizing earlier messages…</w:t>
      </w:r>
      <w:r w:rsidRPr="000734DC">
        <w:rPr>
          <w:rFonts w:ascii="Times New Roman" w:eastAsia="宋体" w:hAnsi="Times New Roman" w:cs="Times New Roman"/>
        </w:rPr>
        <w:t>」）。</w:t>
      </w:r>
    </w:p>
    <w:p w14:paraId="33F1B53E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会话内</w:t>
      </w:r>
      <w:r w:rsidRPr="000734DC">
        <w:rPr>
          <w:rFonts w:ascii="Times New Roman" w:eastAsia="宋体" w:hAnsi="Times New Roman" w:cs="Times New Roman"/>
        </w:rPr>
        <w:t xml:space="preserve"> browser/tool</w:t>
      </w:r>
      <w:r w:rsidRPr="000734DC">
        <w:rPr>
          <w:rFonts w:ascii="Times New Roman" w:eastAsia="宋体" w:hAnsi="Times New Roman" w:cs="Times New Roman"/>
        </w:rPr>
        <w:t>：多步浏览时，</w:t>
      </w:r>
      <w:r w:rsidRPr="000734DC">
        <w:rPr>
          <w:rFonts w:ascii="Times New Roman" w:eastAsia="宋体" w:hAnsi="Times New Roman" w:cs="Times New Roman"/>
        </w:rPr>
        <w:t xml:space="preserve">browser session </w:t>
      </w:r>
      <w:r w:rsidRPr="000734DC">
        <w:rPr>
          <w:rFonts w:ascii="Times New Roman" w:eastAsia="宋体" w:hAnsi="Times New Roman" w:cs="Times New Roman"/>
        </w:rPr>
        <w:t>在同一次</w:t>
      </w:r>
      <w:r w:rsidRPr="000734DC">
        <w:rPr>
          <w:rFonts w:ascii="Times New Roman" w:eastAsia="宋体" w:hAnsi="Times New Roman" w:cs="Times New Roman"/>
        </w:rPr>
        <w:t xml:space="preserve"> conversation </w:t>
      </w:r>
      <w:r w:rsidRPr="000734DC">
        <w:rPr>
          <w:rFonts w:ascii="Times New Roman" w:eastAsia="宋体" w:hAnsi="Times New Roman" w:cs="Times New Roman"/>
        </w:rPr>
        <w:t>内跨步骤保持。</w:t>
      </w:r>
    </w:p>
    <w:p w14:paraId="5AC2CE6F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changelog </w:t>
      </w:r>
      <w:r w:rsidRPr="000734DC">
        <w:rPr>
          <w:rFonts w:ascii="Times New Roman" w:eastAsia="宋体" w:hAnsi="Times New Roman" w:cs="Times New Roman"/>
        </w:rPr>
        <w:t>提及</w:t>
      </w:r>
      <w:r w:rsidRPr="000734DC">
        <w:rPr>
          <w:rFonts w:ascii="Times New Roman" w:eastAsia="宋体" w:hAnsi="Times New Roman" w:cs="Times New Roman"/>
        </w:rPr>
        <w:t xml:space="preserve"> session-level dry-run </w:t>
      </w:r>
      <w:r w:rsidRPr="000734DC">
        <w:rPr>
          <w:rFonts w:ascii="Times New Roman" w:eastAsia="宋体" w:hAnsi="Times New Roman" w:cs="Times New Roman"/>
        </w:rPr>
        <w:t>等标志；研究侧勿捏造「固定</w:t>
      </w:r>
      <w:r w:rsidRPr="000734DC">
        <w:rPr>
          <w:rFonts w:ascii="Times New Roman" w:eastAsia="宋体" w:hAnsi="Times New Roman" w:cs="Times New Roman"/>
        </w:rPr>
        <w:t xml:space="preserve"> JSONL </w:t>
      </w:r>
      <w:r w:rsidRPr="000734DC">
        <w:rPr>
          <w:rFonts w:ascii="Times New Roman" w:eastAsia="宋体" w:hAnsi="Times New Roman" w:cs="Times New Roman"/>
        </w:rPr>
        <w:t>路径」或</w:t>
      </w:r>
      <w:r w:rsidRPr="000734DC">
        <w:rPr>
          <w:rFonts w:ascii="Times New Roman" w:eastAsia="宋体" w:hAnsi="Times New Roman" w:cs="Times New Roman"/>
        </w:rPr>
        <w:t xml:space="preserve"> Hermes SessionDB</w:t>
      </w:r>
      <w:r w:rsidRPr="000734DC">
        <w:rPr>
          <w:rFonts w:ascii="Times New Roman" w:eastAsia="宋体" w:hAnsi="Times New Roman" w:cs="Times New Roman"/>
        </w:rPr>
        <w:t>。</w:t>
      </w:r>
    </w:p>
    <w:p w14:paraId="7E765A07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AutoPilot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https://agpt.co/docs/platform/using-the-platform/autopilot</w:t>
      </w:r>
      <w:r w:rsidRPr="000734DC">
        <w:rPr>
          <w:rFonts w:ascii="Times New Roman" w:eastAsia="宋体" w:hAnsi="Times New Roman" w:cs="Times New Roman"/>
        </w:rPr>
        <w:t>）</w:t>
      </w:r>
    </w:p>
    <w:p w14:paraId="1D68B95A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Changelog · browse + summarize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https://agpt.co/docs/platform/changelog/changelog/february-26-march-4-2026</w:t>
      </w:r>
      <w:r w:rsidRPr="000734DC">
        <w:rPr>
          <w:rFonts w:ascii="Times New Roman" w:eastAsia="宋体" w:hAnsi="Times New Roman" w:cs="Times New Roman"/>
        </w:rPr>
        <w:t>）</w:t>
      </w:r>
    </w:p>
    <w:p w14:paraId="559B8072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lastRenderedPageBreak/>
        <w:t>2. Agent Task</w:t>
      </w:r>
      <w:r w:rsidRPr="000734DC">
        <w:rPr>
          <w:rFonts w:ascii="Times New Roman" w:eastAsia="宋体" w:hAnsi="Times New Roman" w:cs="Times New Roman"/>
        </w:rPr>
        <w:t>（工作流一次运行）</w:t>
      </w:r>
    </w:p>
    <w:p w14:paraId="499B6B95" w14:textId="77777777" w:rsidR="001423A8" w:rsidRPr="000734DC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0734DC">
        <w:rPr>
          <w:rFonts w:ascii="Times New Roman" w:eastAsia="宋体" w:hAnsi="Times New Roman" w:cs="Times New Roman"/>
          <w:lang w:eastAsia="zh-CN"/>
        </w:rPr>
        <w:t xml:space="preserve">Library </w:t>
      </w:r>
      <w:r w:rsidRPr="000734DC">
        <w:rPr>
          <w:rFonts w:ascii="Times New Roman" w:eastAsia="宋体" w:hAnsi="Times New Roman" w:cs="Times New Roman"/>
          <w:lang w:eastAsia="zh-CN"/>
        </w:rPr>
        <w:t>中每次执行记为一条</w:t>
      </w:r>
      <w:r w:rsidRPr="000734DC">
        <w:rPr>
          <w:rFonts w:ascii="Times New Roman" w:eastAsia="宋体" w:hAnsi="Times New Roman" w:cs="Times New Roman"/>
          <w:lang w:eastAsia="zh-CN"/>
        </w:rPr>
        <w:t xml:space="preserve"> Task</w:t>
      </w:r>
      <w:r w:rsidRPr="000734DC">
        <w:rPr>
          <w:rFonts w:ascii="Times New Roman" w:eastAsia="宋体" w:hAnsi="Times New Roman" w:cs="Times New Roman"/>
          <w:lang w:eastAsia="zh-CN"/>
        </w:rPr>
        <w:t>：输入、输出、成本；可用任务</w:t>
      </w:r>
      <w:r w:rsidRPr="000734DC">
        <w:rPr>
          <w:rFonts w:ascii="Times New Roman" w:eastAsia="宋体" w:hAnsi="Times New Roman" w:cs="Times New Roman"/>
          <w:lang w:eastAsia="zh-CN"/>
        </w:rPr>
        <w:t xml:space="preserve"> URL </w:t>
      </w:r>
      <w:r w:rsidRPr="000734DC">
        <w:rPr>
          <w:rFonts w:ascii="Times New Roman" w:eastAsia="宋体" w:hAnsi="Times New Roman" w:cs="Times New Roman"/>
          <w:lang w:eastAsia="zh-CN"/>
        </w:rPr>
        <w:t>分享结果视图。</w:t>
      </w:r>
    </w:p>
    <w:p w14:paraId="6A7B089F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0734DC">
        <w:rPr>
          <w:rFonts w:ascii="Times New Roman" w:eastAsia="宋体" w:hAnsi="Times New Roman" w:cs="Times New Roman"/>
        </w:rPr>
        <w:t>手工：</w:t>
      </w:r>
      <w:r w:rsidRPr="000734DC">
        <w:rPr>
          <w:rFonts w:ascii="Times New Roman" w:eastAsia="宋体" w:hAnsi="Times New Roman" w:cs="Times New Roman"/>
        </w:rPr>
        <w:t>New</w:t>
      </w:r>
      <w:proofErr w:type="spellEnd"/>
      <w:r w:rsidRPr="000734DC">
        <w:rPr>
          <w:rFonts w:ascii="Times New Roman" w:eastAsia="宋体" w:hAnsi="Times New Roman" w:cs="Times New Roman"/>
        </w:rPr>
        <w:t xml:space="preserve"> Task → </w:t>
      </w:r>
      <w:r w:rsidRPr="000734DC">
        <w:rPr>
          <w:rFonts w:ascii="Times New Roman" w:eastAsia="宋体" w:hAnsi="Times New Roman" w:cs="Times New Roman"/>
        </w:rPr>
        <w:t>填</w:t>
      </w:r>
      <w:r w:rsidRPr="000734DC">
        <w:rPr>
          <w:rFonts w:ascii="Times New Roman" w:eastAsia="宋体" w:hAnsi="Times New Roman" w:cs="Times New Roman"/>
        </w:rPr>
        <w:t xml:space="preserve"> Input → Start Task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>Schedule</w:t>
      </w:r>
      <w:r w:rsidRPr="000734DC">
        <w:rPr>
          <w:rFonts w:ascii="Times New Roman" w:eastAsia="宋体" w:hAnsi="Times New Roman" w:cs="Times New Roman"/>
        </w:rPr>
        <w:t>：同一表单走</w:t>
      </w:r>
      <w:r w:rsidRPr="000734DC">
        <w:rPr>
          <w:rFonts w:ascii="Times New Roman" w:eastAsia="宋体" w:hAnsi="Times New Roman" w:cs="Times New Roman"/>
        </w:rPr>
        <w:t xml:space="preserve"> Schedule Task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 xml:space="preserve">Trigger </w:t>
      </w:r>
      <w:r w:rsidRPr="000734DC">
        <w:rPr>
          <w:rFonts w:ascii="Times New Roman" w:eastAsia="宋体" w:hAnsi="Times New Roman" w:cs="Times New Roman"/>
        </w:rPr>
        <w:t>型</w:t>
      </w:r>
      <w:r w:rsidRPr="000734DC">
        <w:rPr>
          <w:rFonts w:ascii="Times New Roman" w:eastAsia="宋体" w:hAnsi="Times New Roman" w:cs="Times New Roman"/>
        </w:rPr>
        <w:t xml:space="preserve"> agent</w:t>
      </w:r>
      <w:r w:rsidRPr="000734DC">
        <w:rPr>
          <w:rFonts w:ascii="Times New Roman" w:eastAsia="宋体" w:hAnsi="Times New Roman" w:cs="Times New Roman"/>
        </w:rPr>
        <w:t>：</w:t>
      </w:r>
      <w:r w:rsidRPr="000734DC">
        <w:rPr>
          <w:rFonts w:ascii="Times New Roman" w:eastAsia="宋体" w:hAnsi="Times New Roman" w:cs="Times New Roman"/>
        </w:rPr>
        <w:t xml:space="preserve">New Task </w:t>
      </w:r>
      <w:r w:rsidRPr="000734DC">
        <w:rPr>
          <w:rFonts w:ascii="Times New Roman" w:eastAsia="宋体" w:hAnsi="Times New Roman" w:cs="Times New Roman"/>
        </w:rPr>
        <w:t>变为</w:t>
      </w:r>
      <w:r w:rsidRPr="000734DC">
        <w:rPr>
          <w:rFonts w:ascii="Times New Roman" w:eastAsia="宋体" w:hAnsi="Times New Roman" w:cs="Times New Roman"/>
        </w:rPr>
        <w:t xml:space="preserve"> New Trigger</w:t>
      </w:r>
      <w:r w:rsidRPr="000734DC">
        <w:rPr>
          <w:rFonts w:ascii="Times New Roman" w:eastAsia="宋体" w:hAnsi="Times New Roman" w:cs="Times New Roman"/>
        </w:rPr>
        <w:t>，仅能由</w:t>
      </w:r>
      <w:r w:rsidRPr="000734DC">
        <w:rPr>
          <w:rFonts w:ascii="Times New Roman" w:eastAsia="宋体" w:hAnsi="Times New Roman" w:cs="Times New Roman"/>
        </w:rPr>
        <w:t xml:space="preserve"> webhook </w:t>
      </w:r>
      <w:r w:rsidRPr="000734DC">
        <w:rPr>
          <w:rFonts w:ascii="Times New Roman" w:eastAsia="宋体" w:hAnsi="Times New Roman" w:cs="Times New Roman"/>
        </w:rPr>
        <w:t>启动。</w:t>
      </w:r>
    </w:p>
    <w:p w14:paraId="0D069F45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Agent Library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https://agpt.co/docs/platform/using-the-platform/agent-library</w:t>
      </w:r>
      <w:r w:rsidRPr="000734DC">
        <w:rPr>
          <w:rFonts w:ascii="Times New Roman" w:eastAsia="宋体" w:hAnsi="Times New Roman" w:cs="Times New Roman"/>
        </w:rPr>
        <w:t>）</w:t>
      </w:r>
    </w:p>
    <w:p w14:paraId="5218D5EF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Scheduling &amp; Triggers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https://agpt.co/docs/platform/using-the-platform/scheduling-and-triggers</w:t>
      </w:r>
      <w:r w:rsidRPr="000734DC">
        <w:rPr>
          <w:rFonts w:ascii="Times New Roman" w:eastAsia="宋体" w:hAnsi="Times New Roman" w:cs="Times New Roman"/>
        </w:rPr>
        <w:t>）</w:t>
      </w:r>
    </w:p>
    <w:p w14:paraId="1DD410B0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3. Data-flow </w:t>
      </w:r>
      <w:r w:rsidRPr="000734DC">
        <w:rPr>
          <w:rFonts w:ascii="Times New Roman" w:eastAsia="宋体" w:hAnsi="Times New Roman" w:cs="Times New Roman"/>
        </w:rPr>
        <w:t>执行模型（非会话协议）</w:t>
      </w:r>
    </w:p>
    <w:p w14:paraId="6B90E1C3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无独立</w:t>
      </w:r>
      <w:r w:rsidRPr="000734DC">
        <w:rPr>
          <w:rFonts w:ascii="Times New Roman" w:eastAsia="宋体" w:hAnsi="Times New Roman" w:cs="Times New Roman"/>
        </w:rPr>
        <w:t xml:space="preserve"> control-flow</w:t>
      </w:r>
      <w:r w:rsidRPr="000734DC">
        <w:rPr>
          <w:rFonts w:ascii="Times New Roman" w:eastAsia="宋体" w:hAnsi="Times New Roman" w:cs="Times New Roman"/>
        </w:rPr>
        <w:t>：块在「全部已连接且必填输入就绪」时运行。</w:t>
      </w:r>
    </w:p>
    <w:p w14:paraId="3031EE07" w14:textId="77777777" w:rsidR="001423A8" w:rsidRPr="000734DC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0734DC">
        <w:rPr>
          <w:rFonts w:ascii="Times New Roman" w:eastAsia="宋体" w:hAnsi="Times New Roman" w:cs="Times New Roman"/>
          <w:lang w:eastAsia="zh-CN"/>
        </w:rPr>
        <w:t xml:space="preserve">Input </w:t>
      </w:r>
      <w:r w:rsidRPr="000734DC">
        <w:rPr>
          <w:rFonts w:ascii="Times New Roman" w:eastAsia="宋体" w:hAnsi="Times New Roman" w:cs="Times New Roman"/>
          <w:lang w:eastAsia="zh-CN"/>
        </w:rPr>
        <w:t>启动</w:t>
      </w:r>
      <w:r w:rsidRPr="000734DC">
        <w:rPr>
          <w:rFonts w:ascii="Times New Roman" w:eastAsia="宋体" w:hAnsi="Times New Roman" w:cs="Times New Roman"/>
          <w:lang w:eastAsia="zh-CN"/>
        </w:rPr>
        <w:t xml:space="preserve"> → </w:t>
      </w:r>
      <w:r w:rsidRPr="000734DC">
        <w:rPr>
          <w:rFonts w:ascii="Times New Roman" w:eastAsia="宋体" w:hAnsi="Times New Roman" w:cs="Times New Roman"/>
          <w:lang w:eastAsia="zh-CN"/>
        </w:rPr>
        <w:t>沿</w:t>
      </w:r>
      <w:r w:rsidRPr="000734DC">
        <w:rPr>
          <w:rFonts w:ascii="Times New Roman" w:eastAsia="宋体" w:hAnsi="Times New Roman" w:cs="Times New Roman"/>
          <w:lang w:eastAsia="zh-CN"/>
        </w:rPr>
        <w:t xml:space="preserve"> pin </w:t>
      </w:r>
      <w:r w:rsidRPr="000734DC">
        <w:rPr>
          <w:rFonts w:ascii="Times New Roman" w:eastAsia="宋体" w:hAnsi="Times New Roman" w:cs="Times New Roman"/>
          <w:lang w:eastAsia="zh-CN"/>
        </w:rPr>
        <w:t>传递</w:t>
      </w:r>
      <w:r w:rsidRPr="000734DC">
        <w:rPr>
          <w:rFonts w:ascii="Times New Roman" w:eastAsia="宋体" w:hAnsi="Times New Roman" w:cs="Times New Roman"/>
          <w:lang w:eastAsia="zh-CN"/>
        </w:rPr>
        <w:t xml:space="preserve"> → Output </w:t>
      </w:r>
      <w:r w:rsidRPr="000734DC">
        <w:rPr>
          <w:rFonts w:ascii="Times New Roman" w:eastAsia="宋体" w:hAnsi="Times New Roman" w:cs="Times New Roman"/>
          <w:lang w:eastAsia="zh-CN"/>
        </w:rPr>
        <w:t>收集结果；无依赖的块可并行任意顺序。</w:t>
      </w:r>
    </w:p>
    <w:p w14:paraId="06854382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Data Flow &amp; Execution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https://agpt.co/docs/platform/using-the-platform/data-flow-and-execution</w:t>
      </w:r>
      <w:r w:rsidRPr="000734DC">
        <w:rPr>
          <w:rFonts w:ascii="Times New Roman" w:eastAsia="宋体" w:hAnsi="Times New Roman" w:cs="Times New Roman"/>
        </w:rPr>
        <w:t>）</w:t>
      </w:r>
    </w:p>
    <w:p w14:paraId="417B9836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4. </w:t>
      </w:r>
      <w:r w:rsidRPr="000734DC">
        <w:rPr>
          <w:rFonts w:ascii="Times New Roman" w:eastAsia="宋体" w:hAnsi="Times New Roman" w:cs="Times New Roman"/>
        </w:rPr>
        <w:t>与</w:t>
      </w:r>
      <w:r w:rsidRPr="000734DC">
        <w:rPr>
          <w:rFonts w:ascii="Times New Roman" w:eastAsia="宋体" w:hAnsi="Times New Roman" w:cs="Times New Roman"/>
        </w:rPr>
        <w:t xml:space="preserve"> OpenClaw / Hermes / Dify </w:t>
      </w:r>
      <w:r w:rsidRPr="000734DC">
        <w:rPr>
          <w:rFonts w:ascii="Times New Roman" w:eastAsia="宋体" w:hAnsi="Times New Roman" w:cs="Times New Roman"/>
        </w:rPr>
        <w:t>的研究映射（非官方术语）</w:t>
      </w:r>
    </w:p>
    <w:p w14:paraId="3D8B1C1F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OpenClaw Main / Claude Code </w:t>
      </w:r>
      <w:r w:rsidRPr="000734DC">
        <w:rPr>
          <w:rFonts w:ascii="Times New Roman" w:eastAsia="宋体" w:hAnsi="Times New Roman" w:cs="Times New Roman"/>
        </w:rPr>
        <w:t>交互会话</w:t>
      </w:r>
      <w:r w:rsidRPr="000734DC">
        <w:rPr>
          <w:rFonts w:ascii="Times New Roman" w:eastAsia="宋体" w:hAnsi="Times New Roman" w:cs="Times New Roman"/>
        </w:rPr>
        <w:t xml:space="preserve"> ≈ AutoPilot </w:t>
      </w:r>
      <w:r w:rsidRPr="000734DC">
        <w:rPr>
          <w:rFonts w:ascii="Times New Roman" w:eastAsia="宋体" w:hAnsi="Times New Roman" w:cs="Times New Roman"/>
        </w:rPr>
        <w:t>同一</w:t>
      </w:r>
      <w:r w:rsidRPr="000734DC">
        <w:rPr>
          <w:rFonts w:ascii="Times New Roman" w:eastAsia="宋体" w:hAnsi="Times New Roman" w:cs="Times New Roman"/>
        </w:rPr>
        <w:t xml:space="preserve"> conversation</w:t>
      </w:r>
      <w:r w:rsidRPr="000734DC">
        <w:rPr>
          <w:rFonts w:ascii="Times New Roman" w:eastAsia="宋体" w:hAnsi="Times New Roman" w:cs="Times New Roman"/>
        </w:rPr>
        <w:t>（含跨步</w:t>
      </w:r>
      <w:r w:rsidRPr="000734DC">
        <w:rPr>
          <w:rFonts w:ascii="Times New Roman" w:eastAsia="宋体" w:hAnsi="Times New Roman" w:cs="Times New Roman"/>
        </w:rPr>
        <w:t xml:space="preserve"> browser session</w:t>
      </w:r>
      <w:r w:rsidRPr="000734DC">
        <w:rPr>
          <w:rFonts w:ascii="Times New Roman" w:eastAsia="宋体" w:hAnsi="Times New Roman" w:cs="Times New Roman"/>
        </w:rPr>
        <w:t>）。</w:t>
      </w:r>
    </w:p>
    <w:p w14:paraId="1CC29633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Isolated / Automation </w:t>
      </w:r>
      <w:r w:rsidRPr="000734DC">
        <w:rPr>
          <w:rFonts w:ascii="Times New Roman" w:eastAsia="宋体" w:hAnsi="Times New Roman" w:cs="Times New Roman"/>
        </w:rPr>
        <w:t>单次运行</w:t>
      </w:r>
      <w:r w:rsidRPr="000734DC">
        <w:rPr>
          <w:rFonts w:ascii="Times New Roman" w:eastAsia="宋体" w:hAnsi="Times New Roman" w:cs="Times New Roman"/>
        </w:rPr>
        <w:t xml:space="preserve"> ≈ Library </w:t>
      </w:r>
      <w:r w:rsidRPr="000734DC">
        <w:rPr>
          <w:rFonts w:ascii="Times New Roman" w:eastAsia="宋体" w:hAnsi="Times New Roman" w:cs="Times New Roman"/>
        </w:rPr>
        <w:t>上的一次</w:t>
      </w:r>
      <w:r w:rsidRPr="000734DC">
        <w:rPr>
          <w:rFonts w:ascii="Times New Roman" w:eastAsia="宋体" w:hAnsi="Times New Roman" w:cs="Times New Roman"/>
        </w:rPr>
        <w:t xml:space="preserve"> Task </w:t>
      </w:r>
      <w:r w:rsidRPr="000734DC">
        <w:rPr>
          <w:rFonts w:ascii="Times New Roman" w:eastAsia="宋体" w:hAnsi="Times New Roman" w:cs="Times New Roman"/>
        </w:rPr>
        <w:t>（手动</w:t>
      </w:r>
      <w:r w:rsidRPr="000734DC">
        <w:rPr>
          <w:rFonts w:ascii="Times New Roman" w:eastAsia="宋体" w:hAnsi="Times New Roman" w:cs="Times New Roman"/>
        </w:rPr>
        <w:t xml:space="preserve"> / Schedule / Webhook</w:t>
      </w:r>
      <w:r w:rsidRPr="000734DC">
        <w:rPr>
          <w:rFonts w:ascii="Times New Roman" w:eastAsia="宋体" w:hAnsi="Times New Roman" w:cs="Times New Roman"/>
        </w:rPr>
        <w:t>）。</w:t>
      </w:r>
    </w:p>
    <w:p w14:paraId="7008DA32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Dify conversation_id </w:t>
      </w:r>
      <w:r w:rsidRPr="000734DC">
        <w:rPr>
          <w:rFonts w:ascii="Times New Roman" w:eastAsia="宋体" w:hAnsi="Times New Roman" w:cs="Times New Roman"/>
        </w:rPr>
        <w:t>级</w:t>
      </w:r>
      <w:r w:rsidRPr="000734DC">
        <w:rPr>
          <w:rFonts w:ascii="Times New Roman" w:eastAsia="宋体" w:hAnsi="Times New Roman" w:cs="Times New Roman"/>
        </w:rPr>
        <w:t xml:space="preserve"> API </w:t>
      </w:r>
      <w:r w:rsidRPr="000734DC">
        <w:rPr>
          <w:rFonts w:ascii="Times New Roman" w:eastAsia="宋体" w:hAnsi="Times New Roman" w:cs="Times New Roman"/>
        </w:rPr>
        <w:t>续聊</w:t>
      </w:r>
      <w:r w:rsidRPr="000734DC">
        <w:rPr>
          <w:rFonts w:ascii="Times New Roman" w:eastAsia="宋体" w:hAnsi="Times New Roman" w:cs="Times New Roman"/>
        </w:rPr>
        <w:t xml:space="preserve"> ≈ AutoPilot </w:t>
      </w:r>
      <w:r w:rsidRPr="000734DC">
        <w:rPr>
          <w:rFonts w:ascii="Times New Roman" w:eastAsia="宋体" w:hAnsi="Times New Roman" w:cs="Times New Roman"/>
        </w:rPr>
        <w:t>聊天历史</w:t>
      </w:r>
      <w:r w:rsidRPr="000734DC">
        <w:rPr>
          <w:rFonts w:ascii="Times New Roman" w:eastAsia="宋体" w:hAnsi="Times New Roman" w:cs="Times New Roman"/>
        </w:rPr>
        <w:t xml:space="preserve"> +</w:t>
      </w:r>
      <w:r w:rsidRPr="000734DC">
        <w:rPr>
          <w:rFonts w:ascii="Times New Roman" w:eastAsia="宋体" w:hAnsi="Times New Roman" w:cs="Times New Roman"/>
        </w:rPr>
        <w:t>（可选）</w:t>
      </w:r>
      <w:r w:rsidRPr="000734DC">
        <w:rPr>
          <w:rFonts w:ascii="Times New Roman" w:eastAsia="宋体" w:hAnsi="Times New Roman" w:cs="Times New Roman"/>
        </w:rPr>
        <w:t xml:space="preserve">Mem0 </w:t>
      </w:r>
      <w:r w:rsidRPr="000734DC">
        <w:rPr>
          <w:rFonts w:ascii="Times New Roman" w:eastAsia="宋体" w:hAnsi="Times New Roman" w:cs="Times New Roman"/>
        </w:rPr>
        <w:t>记忆块跨</w:t>
      </w:r>
      <w:r w:rsidRPr="000734DC">
        <w:rPr>
          <w:rFonts w:ascii="Times New Roman" w:eastAsia="宋体" w:hAnsi="Times New Roman" w:cs="Times New Roman"/>
        </w:rPr>
        <w:t xml:space="preserve"> Task</w:t>
      </w:r>
      <w:r w:rsidRPr="000734DC">
        <w:rPr>
          <w:rFonts w:ascii="Times New Roman" w:eastAsia="宋体" w:hAnsi="Times New Roman" w:cs="Times New Roman"/>
        </w:rPr>
        <w:t>；勿写成</w:t>
      </w:r>
      <w:r w:rsidRPr="000734DC">
        <w:rPr>
          <w:rFonts w:ascii="Times New Roman" w:eastAsia="宋体" w:hAnsi="Times New Roman" w:cs="Times New Roman"/>
        </w:rPr>
        <w:t xml:space="preserve"> Dify </w:t>
      </w:r>
      <w:r w:rsidRPr="000734DC">
        <w:rPr>
          <w:rFonts w:ascii="Times New Roman" w:eastAsia="宋体" w:hAnsi="Times New Roman" w:cs="Times New Roman"/>
        </w:rPr>
        <w:t>同款</w:t>
      </w:r>
      <w:r w:rsidRPr="000734DC">
        <w:rPr>
          <w:rFonts w:ascii="Times New Roman" w:eastAsia="宋体" w:hAnsi="Times New Roman" w:cs="Times New Roman"/>
        </w:rPr>
        <w:t xml:space="preserve"> API </w:t>
      </w:r>
      <w:r w:rsidRPr="000734DC">
        <w:rPr>
          <w:rFonts w:ascii="Times New Roman" w:eastAsia="宋体" w:hAnsi="Times New Roman" w:cs="Times New Roman"/>
        </w:rPr>
        <w:t>字段。</w:t>
      </w:r>
    </w:p>
    <w:p w14:paraId="1EA7AECC" w14:textId="77777777" w:rsidR="001423A8" w:rsidRPr="000734DC" w:rsidRDefault="00000000">
      <w:pPr>
        <w:pStyle w:val="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任务模式</w:t>
      </w:r>
    </w:p>
    <w:p w14:paraId="21E97AB0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1. AutoPilot</w:t>
      </w:r>
      <w:r w:rsidRPr="000734DC">
        <w:rPr>
          <w:rFonts w:ascii="Times New Roman" w:eastAsia="宋体" w:hAnsi="Times New Roman" w:cs="Times New Roman"/>
        </w:rPr>
        <w:t>（对话式平台助手）</w:t>
      </w:r>
    </w:p>
    <w:p w14:paraId="15147CB8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跑</w:t>
      </w:r>
      <w:r w:rsidRPr="000734DC">
        <w:rPr>
          <w:rFonts w:ascii="Times New Roman" w:eastAsia="宋体" w:hAnsi="Times New Roman" w:cs="Times New Roman"/>
        </w:rPr>
        <w:t xml:space="preserve"> Library agent</w:t>
      </w:r>
      <w:r w:rsidRPr="000734DC">
        <w:rPr>
          <w:rFonts w:ascii="Times New Roman" w:eastAsia="宋体" w:hAnsi="Times New Roman" w:cs="Times New Roman"/>
        </w:rPr>
        <w:t>、生成</w:t>
      </w:r>
      <w:r w:rsidRPr="000734DC">
        <w:rPr>
          <w:rFonts w:ascii="Times New Roman" w:eastAsia="宋体" w:hAnsi="Times New Roman" w:cs="Times New Roman"/>
        </w:rPr>
        <w:t>/</w:t>
      </w:r>
      <w:r w:rsidRPr="000734DC">
        <w:rPr>
          <w:rFonts w:ascii="Times New Roman" w:eastAsia="宋体" w:hAnsi="Times New Roman" w:cs="Times New Roman"/>
        </w:rPr>
        <w:t>编辑</w:t>
      </w:r>
      <w:r w:rsidRPr="000734DC">
        <w:rPr>
          <w:rFonts w:ascii="Times New Roman" w:eastAsia="宋体" w:hAnsi="Times New Roman" w:cs="Times New Roman"/>
        </w:rPr>
        <w:t xml:space="preserve"> agent</w:t>
      </w:r>
      <w:r w:rsidRPr="000734DC">
        <w:rPr>
          <w:rFonts w:ascii="Times New Roman" w:eastAsia="宋体" w:hAnsi="Times New Roman" w:cs="Times New Roman"/>
        </w:rPr>
        <w:t>、搜</w:t>
      </w:r>
      <w:r w:rsidRPr="000734DC">
        <w:rPr>
          <w:rFonts w:ascii="Times New Roman" w:eastAsia="宋体" w:hAnsi="Times New Roman" w:cs="Times New Roman"/>
        </w:rPr>
        <w:t xml:space="preserve"> Marketplace</w:t>
      </w:r>
      <w:r w:rsidRPr="000734DC">
        <w:rPr>
          <w:rFonts w:ascii="Times New Roman" w:eastAsia="宋体" w:hAnsi="Times New Roman" w:cs="Times New Roman"/>
        </w:rPr>
        <w:t>。</w:t>
      </w:r>
    </w:p>
    <w:p w14:paraId="4E015CF5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直接执行单个</w:t>
      </w:r>
      <w:r w:rsidRPr="000734DC">
        <w:rPr>
          <w:rFonts w:ascii="Times New Roman" w:eastAsia="宋体" w:hAnsi="Times New Roman" w:cs="Times New Roman"/>
        </w:rPr>
        <w:t xml:space="preserve"> blocks</w:t>
      </w:r>
      <w:r w:rsidRPr="000734DC">
        <w:rPr>
          <w:rFonts w:ascii="Times New Roman" w:eastAsia="宋体" w:hAnsi="Times New Roman" w:cs="Times New Roman"/>
        </w:rPr>
        <w:t>（</w:t>
      </w:r>
      <w:r w:rsidRPr="000734DC">
        <w:rPr>
          <w:rFonts w:ascii="Times New Roman" w:eastAsia="宋体" w:hAnsi="Times New Roman" w:cs="Times New Roman"/>
        </w:rPr>
        <w:t>~400+</w:t>
      </w:r>
      <w:r w:rsidRPr="000734DC">
        <w:rPr>
          <w:rFonts w:ascii="Times New Roman" w:eastAsia="宋体" w:hAnsi="Times New Roman" w:cs="Times New Roman"/>
        </w:rPr>
        <w:t>）：研究、图像</w:t>
      </w:r>
      <w:r w:rsidRPr="000734DC">
        <w:rPr>
          <w:rFonts w:ascii="Times New Roman" w:eastAsia="宋体" w:hAnsi="Times New Roman" w:cs="Times New Roman"/>
        </w:rPr>
        <w:t>/</w:t>
      </w:r>
      <w:r w:rsidRPr="000734DC">
        <w:rPr>
          <w:rFonts w:ascii="Times New Roman" w:eastAsia="宋体" w:hAnsi="Times New Roman" w:cs="Times New Roman"/>
        </w:rPr>
        <w:t>视频、</w:t>
      </w:r>
      <w:r w:rsidRPr="000734DC">
        <w:rPr>
          <w:rFonts w:ascii="Times New Roman" w:eastAsia="宋体" w:hAnsi="Times New Roman" w:cs="Times New Roman"/>
        </w:rPr>
        <w:t>HTTP</w:t>
      </w:r>
      <w:r w:rsidRPr="000734DC">
        <w:rPr>
          <w:rFonts w:ascii="Times New Roman" w:eastAsia="宋体" w:hAnsi="Times New Roman" w:cs="Times New Roman"/>
        </w:rPr>
        <w:t>、跑代码（含委派</w:t>
      </w:r>
      <w:r w:rsidRPr="000734DC">
        <w:rPr>
          <w:rFonts w:ascii="Times New Roman" w:eastAsia="宋体" w:hAnsi="Times New Roman" w:cs="Times New Roman"/>
        </w:rPr>
        <w:t xml:space="preserve"> Claude Code</w:t>
      </w:r>
      <w:r w:rsidRPr="000734DC">
        <w:rPr>
          <w:rFonts w:ascii="Times New Roman" w:eastAsia="宋体" w:hAnsi="Times New Roman" w:cs="Times New Roman"/>
        </w:rPr>
        <w:t>）等，无需先搭完整图。</w:t>
      </w:r>
    </w:p>
    <w:p w14:paraId="25581319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管理日程、查看任务结果；</w:t>
      </w:r>
      <w:r w:rsidRPr="000734DC">
        <w:rPr>
          <w:rFonts w:ascii="Times New Roman" w:eastAsia="宋体" w:hAnsi="Times New Roman" w:cs="Times New Roman"/>
        </w:rPr>
        <w:t>changelog</w:t>
      </w:r>
      <w:r w:rsidRPr="000734DC">
        <w:rPr>
          <w:rFonts w:ascii="Times New Roman" w:eastAsia="宋体" w:hAnsi="Times New Roman" w:cs="Times New Roman"/>
        </w:rPr>
        <w:t>：</w:t>
      </w:r>
      <w:r w:rsidRPr="000734DC">
        <w:rPr>
          <w:rFonts w:ascii="Times New Roman" w:eastAsia="宋体" w:hAnsi="Times New Roman" w:cs="Times New Roman"/>
        </w:rPr>
        <w:t>Native scheduling from chat</w:t>
      </w:r>
      <w:r w:rsidRPr="000734DC">
        <w:rPr>
          <w:rFonts w:ascii="Times New Roman" w:eastAsia="宋体" w:hAnsi="Times New Roman" w:cs="Times New Roman"/>
        </w:rPr>
        <w:t>、</w:t>
      </w:r>
      <w:r w:rsidRPr="000734DC">
        <w:rPr>
          <w:rFonts w:ascii="Times New Roman" w:eastAsia="宋体" w:hAnsi="Times New Roman" w:cs="Times New Roman"/>
        </w:rPr>
        <w:t xml:space="preserve">MCP </w:t>
      </w:r>
      <w:r w:rsidRPr="000734DC">
        <w:rPr>
          <w:rFonts w:ascii="Times New Roman" w:eastAsia="宋体" w:hAnsi="Times New Roman" w:cs="Times New Roman"/>
        </w:rPr>
        <w:t>自动发现等。</w:t>
      </w:r>
    </w:p>
    <w:p w14:paraId="3EE175BB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AutoPilot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https://agpt.co/docs/platform/using-the-platform/autopilot</w:t>
      </w:r>
      <w:r w:rsidRPr="000734DC">
        <w:rPr>
          <w:rFonts w:ascii="Times New Roman" w:eastAsia="宋体" w:hAnsi="Times New Roman" w:cs="Times New Roman"/>
        </w:rPr>
        <w:t>）</w:t>
      </w:r>
    </w:p>
    <w:p w14:paraId="6A6E63FE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2. Agent Builder</w:t>
      </w:r>
      <w:r w:rsidRPr="000734DC">
        <w:rPr>
          <w:rFonts w:ascii="Times New Roman" w:eastAsia="宋体" w:hAnsi="Times New Roman" w:cs="Times New Roman"/>
        </w:rPr>
        <w:t>（可视化工作流）</w:t>
      </w:r>
    </w:p>
    <w:p w14:paraId="27FEF80B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Canvas </w:t>
      </w:r>
      <w:r w:rsidRPr="000734DC">
        <w:rPr>
          <w:rFonts w:ascii="Times New Roman" w:eastAsia="宋体" w:hAnsi="Times New Roman" w:cs="Times New Roman"/>
        </w:rPr>
        <w:t>上拖拽</w:t>
      </w:r>
      <w:r w:rsidRPr="000734DC">
        <w:rPr>
          <w:rFonts w:ascii="Times New Roman" w:eastAsia="宋体" w:hAnsi="Times New Roman" w:cs="Times New Roman"/>
        </w:rPr>
        <w:t xml:space="preserve"> Input / Action / Output</w:t>
      </w:r>
      <w:r w:rsidRPr="000734DC">
        <w:rPr>
          <w:rFonts w:ascii="Times New Roman" w:eastAsia="宋体" w:hAnsi="Times New Roman" w:cs="Times New Roman"/>
        </w:rPr>
        <w:t>（及</w:t>
      </w:r>
      <w:r w:rsidRPr="000734DC">
        <w:rPr>
          <w:rFonts w:ascii="Times New Roman" w:eastAsia="宋体" w:hAnsi="Times New Roman" w:cs="Times New Roman"/>
        </w:rPr>
        <w:t xml:space="preserve"> Trigger</w:t>
      </w:r>
      <w:r w:rsidRPr="000734DC">
        <w:rPr>
          <w:rFonts w:ascii="Times New Roman" w:eastAsia="宋体" w:hAnsi="Times New Roman" w:cs="Times New Roman"/>
        </w:rPr>
        <w:t>）</w:t>
      </w:r>
      <w:r w:rsidRPr="000734DC">
        <w:rPr>
          <w:rFonts w:ascii="Times New Roman" w:eastAsia="宋体" w:hAnsi="Times New Roman" w:cs="Times New Roman"/>
        </w:rPr>
        <w:t xml:space="preserve">Blocks </w:t>
      </w:r>
      <w:r w:rsidRPr="000734DC">
        <w:rPr>
          <w:rFonts w:ascii="Times New Roman" w:eastAsia="宋体" w:hAnsi="Times New Roman" w:cs="Times New Roman"/>
        </w:rPr>
        <w:t>并连线。</w:t>
      </w:r>
    </w:p>
    <w:p w14:paraId="7B7E7FA1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Input/Output </w:t>
      </w:r>
      <w:r w:rsidRPr="000734DC">
        <w:rPr>
          <w:rFonts w:ascii="Times New Roman" w:eastAsia="宋体" w:hAnsi="Times New Roman" w:cs="Times New Roman"/>
        </w:rPr>
        <w:t>定义对外</w:t>
      </w:r>
      <w:r w:rsidRPr="000734DC">
        <w:rPr>
          <w:rFonts w:ascii="Times New Roman" w:eastAsia="宋体" w:hAnsi="Times New Roman" w:cs="Times New Roman"/>
        </w:rPr>
        <w:t xml:space="preserve"> schema</w:t>
      </w:r>
      <w:r w:rsidRPr="000734DC">
        <w:rPr>
          <w:rFonts w:ascii="Times New Roman" w:eastAsia="宋体" w:hAnsi="Times New Roman" w:cs="Times New Roman"/>
        </w:rPr>
        <w:t>；内部块运行时不对用户暴露。</w:t>
      </w:r>
    </w:p>
    <w:p w14:paraId="3EF34830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保存即更新</w:t>
      </w:r>
      <w:r w:rsidRPr="000734DC">
        <w:rPr>
          <w:rFonts w:ascii="Times New Roman" w:eastAsia="宋体" w:hAnsi="Times New Roman" w:cs="Times New Roman"/>
        </w:rPr>
        <w:t xml:space="preserve"> Library</w:t>
      </w:r>
      <w:r w:rsidRPr="000734DC">
        <w:rPr>
          <w:rFonts w:ascii="Times New Roman" w:eastAsia="宋体" w:hAnsi="Times New Roman" w:cs="Times New Roman"/>
        </w:rPr>
        <w:t>（无单独</w:t>
      </w:r>
      <w:r w:rsidRPr="000734DC">
        <w:rPr>
          <w:rFonts w:ascii="Times New Roman" w:eastAsia="宋体" w:hAnsi="Times New Roman" w:cs="Times New Roman"/>
        </w:rPr>
        <w:t xml:space="preserve"> draft </w:t>
      </w:r>
      <w:r w:rsidRPr="000734DC">
        <w:rPr>
          <w:rFonts w:ascii="Times New Roman" w:eastAsia="宋体" w:hAnsi="Times New Roman" w:cs="Times New Roman"/>
        </w:rPr>
        <w:t>状态文档说明）。</w:t>
      </w:r>
    </w:p>
    <w:p w14:paraId="1625274A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Agent Builder Guide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https://agpt.co/docs/platform/using-the-platform/agent-builder-guide</w:t>
      </w:r>
      <w:r w:rsidRPr="000734DC">
        <w:rPr>
          <w:rFonts w:ascii="Times New Roman" w:eastAsia="宋体" w:hAnsi="Times New Roman" w:cs="Times New Roman"/>
        </w:rPr>
        <w:t>）</w:t>
      </w:r>
    </w:p>
    <w:p w14:paraId="2A611129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lastRenderedPageBreak/>
        <w:t xml:space="preserve">3. </w:t>
      </w:r>
      <w:r w:rsidRPr="000734DC">
        <w:rPr>
          <w:rFonts w:ascii="Times New Roman" w:eastAsia="宋体" w:hAnsi="Times New Roman" w:cs="Times New Roman"/>
        </w:rPr>
        <w:t>手动</w:t>
      </w:r>
      <w:r w:rsidRPr="000734DC">
        <w:rPr>
          <w:rFonts w:ascii="Times New Roman" w:eastAsia="宋体" w:hAnsi="Times New Roman" w:cs="Times New Roman"/>
        </w:rPr>
        <w:t xml:space="preserve"> Task / Schedule / Webhook Trigger</w:t>
      </w:r>
    </w:p>
    <w:p w14:paraId="68DC0C1D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On-demand</w:t>
      </w:r>
      <w:r w:rsidRPr="000734DC">
        <w:rPr>
          <w:rFonts w:ascii="Times New Roman" w:eastAsia="宋体" w:hAnsi="Times New Roman" w:cs="Times New Roman"/>
        </w:rPr>
        <w:t>：</w:t>
      </w:r>
      <w:r w:rsidRPr="000734DC">
        <w:rPr>
          <w:rFonts w:ascii="Times New Roman" w:eastAsia="宋体" w:hAnsi="Times New Roman" w:cs="Times New Roman"/>
        </w:rPr>
        <w:t>New Task + Start Task</w:t>
      </w:r>
      <w:r w:rsidRPr="000734DC">
        <w:rPr>
          <w:rFonts w:ascii="Times New Roman" w:eastAsia="宋体" w:hAnsi="Times New Roman" w:cs="Times New Roman"/>
        </w:rPr>
        <w:t>。</w:t>
      </w:r>
    </w:p>
    <w:p w14:paraId="5CC9938B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Schedule</w:t>
      </w:r>
      <w:r w:rsidRPr="000734DC">
        <w:rPr>
          <w:rFonts w:ascii="Times New Roman" w:eastAsia="宋体" w:hAnsi="Times New Roman" w:cs="Times New Roman"/>
        </w:rPr>
        <w:t>：预填输入</w:t>
      </w:r>
      <w:r w:rsidRPr="000734DC">
        <w:rPr>
          <w:rFonts w:ascii="Times New Roman" w:eastAsia="宋体" w:hAnsi="Times New Roman" w:cs="Times New Roman"/>
        </w:rPr>
        <w:t xml:space="preserve"> + </w:t>
      </w:r>
      <w:r w:rsidRPr="000734DC">
        <w:rPr>
          <w:rFonts w:ascii="Times New Roman" w:eastAsia="宋体" w:hAnsi="Times New Roman" w:cs="Times New Roman"/>
        </w:rPr>
        <w:t>频率</w:t>
      </w:r>
      <w:r w:rsidRPr="000734DC">
        <w:rPr>
          <w:rFonts w:ascii="Times New Roman" w:eastAsia="宋体" w:hAnsi="Times New Roman" w:cs="Times New Roman"/>
        </w:rPr>
        <w:t>/</w:t>
      </w:r>
      <w:r w:rsidRPr="000734DC">
        <w:rPr>
          <w:rFonts w:ascii="Times New Roman" w:eastAsia="宋体" w:hAnsi="Times New Roman" w:cs="Times New Roman"/>
        </w:rPr>
        <w:t>星期</w:t>
      </w:r>
      <w:r w:rsidRPr="000734DC">
        <w:rPr>
          <w:rFonts w:ascii="Times New Roman" w:eastAsia="宋体" w:hAnsi="Times New Roman" w:cs="Times New Roman"/>
        </w:rPr>
        <w:t>/</w:t>
      </w:r>
      <w:r w:rsidRPr="000734DC">
        <w:rPr>
          <w:rFonts w:ascii="Times New Roman" w:eastAsia="宋体" w:hAnsi="Times New Roman" w:cs="Times New Roman"/>
        </w:rPr>
        <w:t>时刻</w:t>
      </w:r>
      <w:r w:rsidRPr="000734DC">
        <w:rPr>
          <w:rFonts w:ascii="Times New Roman" w:eastAsia="宋体" w:hAnsi="Times New Roman" w:cs="Times New Roman"/>
        </w:rPr>
        <w:t>/</w:t>
      </w:r>
      <w:r w:rsidRPr="000734DC">
        <w:rPr>
          <w:rFonts w:ascii="Times New Roman" w:eastAsia="宋体" w:hAnsi="Times New Roman" w:cs="Times New Roman"/>
        </w:rPr>
        <w:t>时区；</w:t>
      </w:r>
      <w:r w:rsidRPr="000734DC">
        <w:rPr>
          <w:rFonts w:ascii="Times New Roman" w:eastAsia="宋体" w:hAnsi="Times New Roman" w:cs="Times New Roman"/>
        </w:rPr>
        <w:t xml:space="preserve">Scheduled </w:t>
      </w:r>
      <w:r w:rsidRPr="000734DC">
        <w:rPr>
          <w:rFonts w:ascii="Times New Roman" w:eastAsia="宋体" w:hAnsi="Times New Roman" w:cs="Times New Roman"/>
        </w:rPr>
        <w:t>选项卡管理。</w:t>
      </w:r>
    </w:p>
    <w:p w14:paraId="3C2E21A0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Trigger</w:t>
      </w:r>
      <w:r w:rsidRPr="000734DC">
        <w:rPr>
          <w:rFonts w:ascii="Times New Roman" w:eastAsia="宋体" w:hAnsi="Times New Roman" w:cs="Times New Roman"/>
        </w:rPr>
        <w:t>：</w:t>
      </w:r>
      <w:r w:rsidRPr="000734DC">
        <w:rPr>
          <w:rFonts w:ascii="Times New Roman" w:eastAsia="宋体" w:hAnsi="Times New Roman" w:cs="Times New Roman"/>
        </w:rPr>
        <w:t xml:space="preserve">Builder </w:t>
      </w:r>
      <w:r w:rsidRPr="000734DC">
        <w:rPr>
          <w:rFonts w:ascii="Times New Roman" w:eastAsia="宋体" w:hAnsi="Times New Roman" w:cs="Times New Roman"/>
        </w:rPr>
        <w:t>放入</w:t>
      </w:r>
      <w:r w:rsidRPr="000734DC">
        <w:rPr>
          <w:rFonts w:ascii="Times New Roman" w:eastAsia="宋体" w:hAnsi="Times New Roman" w:cs="Times New Roman"/>
        </w:rPr>
        <w:t xml:space="preserve"> trigger block → Library New Trigger → Webhook URL</w:t>
      </w:r>
      <w:r w:rsidRPr="000734DC">
        <w:rPr>
          <w:rFonts w:ascii="Times New Roman" w:eastAsia="宋体" w:hAnsi="Times New Roman" w:cs="Times New Roman"/>
        </w:rPr>
        <w:t>（如</w:t>
      </w:r>
      <w:r w:rsidRPr="000734DC">
        <w:rPr>
          <w:rFonts w:ascii="Times New Roman" w:eastAsia="宋体" w:hAnsi="Times New Roman" w:cs="Times New Roman"/>
        </w:rPr>
        <w:t xml:space="preserve"> backend.agpt.co/.../generic_webhook/...</w:t>
      </w:r>
      <w:r w:rsidRPr="000734DC">
        <w:rPr>
          <w:rFonts w:ascii="Times New Roman" w:eastAsia="宋体" w:hAnsi="Times New Roman" w:cs="Times New Roman"/>
        </w:rPr>
        <w:t>）；此类</w:t>
      </w:r>
      <w:r w:rsidRPr="000734DC">
        <w:rPr>
          <w:rFonts w:ascii="Times New Roman" w:eastAsia="宋体" w:hAnsi="Times New Roman" w:cs="Times New Roman"/>
        </w:rPr>
        <w:t xml:space="preserve"> agent </w:t>
      </w:r>
      <w:r w:rsidRPr="000734DC">
        <w:rPr>
          <w:rFonts w:ascii="Times New Roman" w:eastAsia="宋体" w:hAnsi="Times New Roman" w:cs="Times New Roman"/>
        </w:rPr>
        <w:t>不可手动</w:t>
      </w:r>
      <w:r w:rsidRPr="000734DC">
        <w:rPr>
          <w:rFonts w:ascii="Times New Roman" w:eastAsia="宋体" w:hAnsi="Times New Roman" w:cs="Times New Roman"/>
        </w:rPr>
        <w:t xml:space="preserve"> New Task</w:t>
      </w:r>
      <w:r w:rsidRPr="000734DC">
        <w:rPr>
          <w:rFonts w:ascii="Times New Roman" w:eastAsia="宋体" w:hAnsi="Times New Roman" w:cs="Times New Roman"/>
        </w:rPr>
        <w:t>。</w:t>
      </w:r>
    </w:p>
    <w:p w14:paraId="50CCC0B4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4. Marketplace / </w:t>
      </w:r>
      <w:r w:rsidRPr="000734DC">
        <w:rPr>
          <w:rFonts w:ascii="Times New Roman" w:eastAsia="宋体" w:hAnsi="Times New Roman" w:cs="Times New Roman"/>
        </w:rPr>
        <w:t>导入导出</w:t>
      </w:r>
      <w:r w:rsidRPr="000734DC">
        <w:rPr>
          <w:rFonts w:ascii="Times New Roman" w:eastAsia="宋体" w:hAnsi="Times New Roman" w:cs="Times New Roman"/>
        </w:rPr>
        <w:t xml:space="preserve"> / API / </w:t>
      </w:r>
      <w:r w:rsidRPr="000734DC">
        <w:rPr>
          <w:rFonts w:ascii="Times New Roman" w:eastAsia="宋体" w:hAnsi="Times New Roman" w:cs="Times New Roman"/>
        </w:rPr>
        <w:t>自托管</w:t>
      </w:r>
    </w:p>
    <w:p w14:paraId="5A09A177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Marketplace </w:t>
      </w:r>
      <w:r w:rsidRPr="000734DC">
        <w:rPr>
          <w:rFonts w:ascii="Times New Roman" w:eastAsia="宋体" w:hAnsi="Times New Roman" w:cs="Times New Roman"/>
        </w:rPr>
        <w:t>添加或分享</w:t>
      </w:r>
      <w:r w:rsidRPr="000734DC">
        <w:rPr>
          <w:rFonts w:ascii="Times New Roman" w:eastAsia="宋体" w:hAnsi="Times New Roman" w:cs="Times New Roman"/>
        </w:rPr>
        <w:t xml:space="preserve"> agent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 xml:space="preserve">Upload / Export </w:t>
      </w:r>
      <w:r w:rsidRPr="000734DC">
        <w:rPr>
          <w:rFonts w:ascii="Times New Roman" w:eastAsia="宋体" w:hAnsi="Times New Roman" w:cs="Times New Roman"/>
        </w:rPr>
        <w:t>文件交换。</w:t>
      </w:r>
    </w:p>
    <w:p w14:paraId="3E843789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API</w:t>
      </w:r>
      <w:r w:rsidRPr="000734DC">
        <w:rPr>
          <w:rFonts w:ascii="Times New Roman" w:eastAsia="宋体" w:hAnsi="Times New Roman" w:cs="Times New Roman"/>
        </w:rPr>
        <w:t>：账号</w:t>
      </w:r>
      <w:r w:rsidRPr="000734DC">
        <w:rPr>
          <w:rFonts w:ascii="Times New Roman" w:eastAsia="宋体" w:hAnsi="Times New Roman" w:cs="Times New Roman"/>
        </w:rPr>
        <w:t xml:space="preserve"> API key</w:t>
      </w:r>
      <w:r w:rsidRPr="000734DC">
        <w:rPr>
          <w:rFonts w:ascii="Times New Roman" w:eastAsia="宋体" w:hAnsi="Times New Roman" w:cs="Times New Roman"/>
        </w:rPr>
        <w:t>；另有</w:t>
      </w:r>
      <w:r w:rsidRPr="000734DC">
        <w:rPr>
          <w:rFonts w:ascii="Times New Roman" w:eastAsia="宋体" w:hAnsi="Times New Roman" w:cs="Times New Roman"/>
        </w:rPr>
        <w:t xml:space="preserve"> OAuth/SSO </w:t>
      </w:r>
      <w:r w:rsidRPr="000734DC">
        <w:rPr>
          <w:rFonts w:ascii="Times New Roman" w:eastAsia="宋体" w:hAnsi="Times New Roman" w:cs="Times New Roman"/>
        </w:rPr>
        <w:t>文档。</w:t>
      </w:r>
    </w:p>
    <w:p w14:paraId="71534C6C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Cloud </w:t>
      </w:r>
      <w:r w:rsidRPr="000734DC">
        <w:rPr>
          <w:rFonts w:ascii="Times New Roman" w:eastAsia="宋体" w:hAnsi="Times New Roman" w:cs="Times New Roman"/>
        </w:rPr>
        <w:t>与</w:t>
      </w:r>
      <w:r w:rsidRPr="000734DC">
        <w:rPr>
          <w:rFonts w:ascii="Times New Roman" w:eastAsia="宋体" w:hAnsi="Times New Roman" w:cs="Times New Roman"/>
        </w:rPr>
        <w:t xml:space="preserve"> Self-Host </w:t>
      </w:r>
      <w:r w:rsidRPr="000734DC">
        <w:rPr>
          <w:rFonts w:ascii="Times New Roman" w:eastAsia="宋体" w:hAnsi="Times New Roman" w:cs="Times New Roman"/>
        </w:rPr>
        <w:t>双路径；</w:t>
      </w:r>
      <w:r w:rsidRPr="000734DC">
        <w:rPr>
          <w:rFonts w:ascii="Times New Roman" w:eastAsia="宋体" w:hAnsi="Times New Roman" w:cs="Times New Roman"/>
        </w:rPr>
        <w:t xml:space="preserve">platform </w:t>
      </w:r>
      <w:r w:rsidRPr="000734DC">
        <w:rPr>
          <w:rFonts w:ascii="Times New Roman" w:eastAsia="宋体" w:hAnsi="Times New Roman" w:cs="Times New Roman"/>
        </w:rPr>
        <w:t>目录</w:t>
      </w:r>
      <w:r w:rsidRPr="000734DC">
        <w:rPr>
          <w:rFonts w:ascii="Times New Roman" w:eastAsia="宋体" w:hAnsi="Times New Roman" w:cs="Times New Roman"/>
        </w:rPr>
        <w:t xml:space="preserve"> Polyform Shield</w:t>
      </w:r>
      <w:r w:rsidRPr="000734DC">
        <w:rPr>
          <w:rFonts w:ascii="Times New Roman" w:eastAsia="宋体" w:hAnsi="Times New Roman" w:cs="Times New Roman"/>
        </w:rPr>
        <w:t>，仓库其余多为</w:t>
      </w:r>
      <w:r w:rsidRPr="000734DC">
        <w:rPr>
          <w:rFonts w:ascii="Times New Roman" w:eastAsia="宋体" w:hAnsi="Times New Roman" w:cs="Times New Roman"/>
        </w:rPr>
        <w:t xml:space="preserve"> MIT</w:t>
      </w:r>
      <w:r w:rsidRPr="000734DC">
        <w:rPr>
          <w:rFonts w:ascii="Times New Roman" w:eastAsia="宋体" w:hAnsi="Times New Roman" w:cs="Times New Roman"/>
        </w:rPr>
        <w:t>。</w:t>
      </w:r>
    </w:p>
    <w:p w14:paraId="23A7BA48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API Introduction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https://agpt.co/docs/platform/api-and-integrations/api-guide</w:t>
      </w:r>
      <w:r w:rsidRPr="000734DC">
        <w:rPr>
          <w:rFonts w:ascii="Times New Roman" w:eastAsia="宋体" w:hAnsi="Times New Roman" w:cs="Times New Roman"/>
        </w:rPr>
        <w:t>）</w:t>
      </w:r>
    </w:p>
    <w:p w14:paraId="74A2171F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5. AutoGPT Classic</w:t>
      </w:r>
      <w:r w:rsidRPr="000734DC">
        <w:rPr>
          <w:rFonts w:ascii="Times New Roman" w:eastAsia="宋体" w:hAnsi="Times New Roman" w:cs="Times New Roman"/>
        </w:rPr>
        <w:t>（遗留，非本文主对象）</w:t>
      </w:r>
    </w:p>
    <w:p w14:paraId="095DFE98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LLM </w:t>
      </w:r>
      <w:r w:rsidRPr="000734DC">
        <w:rPr>
          <w:rFonts w:ascii="Times New Roman" w:eastAsia="宋体" w:hAnsi="Times New Roman" w:cs="Times New Roman"/>
        </w:rPr>
        <w:t>循环决策</w:t>
      </w:r>
      <w:r w:rsidRPr="000734DC">
        <w:rPr>
          <w:rFonts w:ascii="Times New Roman" w:eastAsia="宋体" w:hAnsi="Times New Roman" w:cs="Times New Roman"/>
        </w:rPr>
        <w:t xml:space="preserve"> + </w:t>
      </w:r>
      <w:r w:rsidRPr="000734DC">
        <w:rPr>
          <w:rFonts w:ascii="Times New Roman" w:eastAsia="宋体" w:hAnsi="Times New Roman" w:cs="Times New Roman"/>
        </w:rPr>
        <w:t>动作结果回灌</w:t>
      </w:r>
      <w:r w:rsidRPr="000734DC">
        <w:rPr>
          <w:rFonts w:ascii="Times New Roman" w:eastAsia="宋体" w:hAnsi="Times New Roman" w:cs="Times New Roman"/>
        </w:rPr>
        <w:t xml:space="preserve"> prompt </w:t>
      </w:r>
      <w:r w:rsidRPr="000734DC">
        <w:rPr>
          <w:rFonts w:ascii="Times New Roman" w:eastAsia="宋体" w:hAnsi="Times New Roman" w:cs="Times New Roman"/>
        </w:rPr>
        <w:t>的</w:t>
      </w:r>
      <w:r w:rsidRPr="000734DC">
        <w:rPr>
          <w:rFonts w:ascii="Times New Roman" w:eastAsia="宋体" w:hAnsi="Times New Roman" w:cs="Times New Roman"/>
        </w:rPr>
        <w:t xml:space="preserve"> generalist agent</w:t>
      </w:r>
      <w:r w:rsidRPr="000734DC">
        <w:rPr>
          <w:rFonts w:ascii="Times New Roman" w:eastAsia="宋体" w:hAnsi="Times New Roman" w:cs="Times New Roman"/>
        </w:rPr>
        <w:t>；用户需授权动作。</w:t>
      </w:r>
    </w:p>
    <w:p w14:paraId="75FCCA48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官方</w:t>
      </w:r>
      <w:r w:rsidRPr="000734DC">
        <w:rPr>
          <w:rFonts w:ascii="Times New Roman" w:eastAsia="宋体" w:hAnsi="Times New Roman" w:cs="Times New Roman"/>
        </w:rPr>
        <w:t xml:space="preserve"> Maintenance Notice</w:t>
      </w:r>
      <w:r w:rsidRPr="000734DC">
        <w:rPr>
          <w:rFonts w:ascii="Times New Roman" w:eastAsia="宋体" w:hAnsi="Times New Roman" w:cs="Times New Roman"/>
        </w:rPr>
        <w:t>：不再从安全角度支持；依赖不更新、问题不修</w:t>
      </w:r>
      <w:r w:rsidRPr="000734DC">
        <w:rPr>
          <w:rFonts w:ascii="Times New Roman" w:eastAsia="宋体" w:hAnsi="Times New Roman" w:cs="Times New Roman"/>
        </w:rPr>
        <w:t>——</w:t>
      </w:r>
      <w:r w:rsidRPr="000734DC">
        <w:rPr>
          <w:rFonts w:ascii="Times New Roman" w:eastAsia="宋体" w:hAnsi="Times New Roman" w:cs="Times New Roman"/>
        </w:rPr>
        <w:t>论文威胁面分析勿默认</w:t>
      </w:r>
      <w:r w:rsidRPr="000734DC">
        <w:rPr>
          <w:rFonts w:ascii="Times New Roman" w:eastAsia="宋体" w:hAnsi="Times New Roman" w:cs="Times New Roman"/>
        </w:rPr>
        <w:t xml:space="preserve"> Classic </w:t>
      </w:r>
      <w:r w:rsidRPr="000734DC">
        <w:rPr>
          <w:rFonts w:ascii="Times New Roman" w:eastAsia="宋体" w:hAnsi="Times New Roman" w:cs="Times New Roman"/>
        </w:rPr>
        <w:t>仍获补丁。</w:t>
      </w:r>
    </w:p>
    <w:p w14:paraId="7DE92DC7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Classic Introduction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https://agpt.co/docs/classic/autogpt-classic/introduction</w:t>
      </w:r>
      <w:r w:rsidRPr="000734DC">
        <w:rPr>
          <w:rFonts w:ascii="Times New Roman" w:eastAsia="宋体" w:hAnsi="Times New Roman" w:cs="Times New Roman"/>
        </w:rPr>
        <w:t>）</w:t>
      </w:r>
    </w:p>
    <w:p w14:paraId="758E34C9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任务模式</w:t>
      </w:r>
      <w:r w:rsidRPr="000734DC">
        <w:rPr>
          <w:rFonts w:ascii="Times New Roman" w:eastAsia="宋体" w:hAnsi="Times New Roman" w:cs="Times New Roman"/>
        </w:rPr>
        <w:t xml:space="preserve"> · </w:t>
      </w:r>
      <w:r w:rsidRPr="000734DC">
        <w:rPr>
          <w:rFonts w:ascii="Times New Roman" w:eastAsia="宋体" w:hAnsi="Times New Roman" w:cs="Times New Roman"/>
        </w:rPr>
        <w:t>核对摘要</w:t>
      </w:r>
    </w:p>
    <w:p w14:paraId="6B8BE8D8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保留：</w:t>
      </w:r>
      <w:r w:rsidRPr="000734DC">
        <w:rPr>
          <w:rFonts w:ascii="Times New Roman" w:eastAsia="宋体" w:hAnsi="Times New Roman" w:cs="Times New Roman"/>
        </w:rPr>
        <w:t xml:space="preserve">AutoPilot ↔ Builder </w:t>
      </w:r>
      <w:r w:rsidRPr="000734DC">
        <w:rPr>
          <w:rFonts w:ascii="Times New Roman" w:eastAsia="宋体" w:hAnsi="Times New Roman" w:cs="Times New Roman"/>
        </w:rPr>
        <w:t>等价能力面；</w:t>
      </w:r>
      <w:r w:rsidRPr="000734DC">
        <w:rPr>
          <w:rFonts w:ascii="Times New Roman" w:eastAsia="宋体" w:hAnsi="Times New Roman" w:cs="Times New Roman"/>
        </w:rPr>
        <w:t>Task/Schedule/Trigger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 xml:space="preserve">data-flow </w:t>
      </w:r>
      <w:r w:rsidRPr="000734DC">
        <w:rPr>
          <w:rFonts w:ascii="Times New Roman" w:eastAsia="宋体" w:hAnsi="Times New Roman" w:cs="Times New Roman"/>
        </w:rPr>
        <w:t>执行；</w:t>
      </w:r>
      <w:r w:rsidRPr="000734DC">
        <w:rPr>
          <w:rFonts w:ascii="Times New Roman" w:eastAsia="宋体" w:hAnsi="Times New Roman" w:cs="Times New Roman"/>
        </w:rPr>
        <w:t xml:space="preserve">Classic = </w:t>
      </w:r>
      <w:r w:rsidRPr="000734DC">
        <w:rPr>
          <w:rFonts w:ascii="Times New Roman" w:eastAsia="宋体" w:hAnsi="Times New Roman" w:cs="Times New Roman"/>
        </w:rPr>
        <w:t>遗留。</w:t>
      </w:r>
    </w:p>
    <w:p w14:paraId="7170A0F9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剔除：</w:t>
      </w:r>
      <w:r w:rsidRPr="000734DC">
        <w:rPr>
          <w:rFonts w:ascii="Times New Roman" w:eastAsia="宋体" w:hAnsi="Times New Roman" w:cs="Times New Roman"/>
        </w:rPr>
        <w:t>OpenClaw Heartbeat</w:t>
      </w:r>
      <w:r w:rsidRPr="000734DC">
        <w:rPr>
          <w:rFonts w:ascii="Times New Roman" w:eastAsia="宋体" w:hAnsi="Times New Roman" w:cs="Times New Roman"/>
        </w:rPr>
        <w:t>、</w:t>
      </w:r>
      <w:r w:rsidRPr="000734DC">
        <w:rPr>
          <w:rFonts w:ascii="Times New Roman" w:eastAsia="宋体" w:hAnsi="Times New Roman" w:cs="Times New Roman"/>
        </w:rPr>
        <w:t>Dify</w:t>
      </w:r>
      <w:r w:rsidRPr="000734DC">
        <w:rPr>
          <w:rFonts w:ascii="Times New Roman" w:eastAsia="宋体" w:hAnsi="Times New Roman" w:cs="Times New Roman"/>
        </w:rPr>
        <w:t>「仅</w:t>
      </w:r>
      <w:r w:rsidRPr="000734DC">
        <w:rPr>
          <w:rFonts w:ascii="Times New Roman" w:eastAsia="宋体" w:hAnsi="Times New Roman" w:cs="Times New Roman"/>
        </w:rPr>
        <w:t xml:space="preserve"> Workflow </w:t>
      </w:r>
      <w:r w:rsidRPr="000734DC">
        <w:rPr>
          <w:rFonts w:ascii="Times New Roman" w:eastAsia="宋体" w:hAnsi="Times New Roman" w:cs="Times New Roman"/>
        </w:rPr>
        <w:t>可</w:t>
      </w:r>
      <w:r w:rsidRPr="000734DC">
        <w:rPr>
          <w:rFonts w:ascii="Times New Roman" w:eastAsia="宋体" w:hAnsi="Times New Roman" w:cs="Times New Roman"/>
        </w:rPr>
        <w:t xml:space="preserve"> Schedule</w:t>
      </w:r>
      <w:r w:rsidRPr="000734DC">
        <w:rPr>
          <w:rFonts w:ascii="Times New Roman" w:eastAsia="宋体" w:hAnsi="Times New Roman" w:cs="Times New Roman"/>
        </w:rPr>
        <w:t>」套用到</w:t>
      </w:r>
      <w:r w:rsidRPr="000734DC">
        <w:rPr>
          <w:rFonts w:ascii="Times New Roman" w:eastAsia="宋体" w:hAnsi="Times New Roman" w:cs="Times New Roman"/>
        </w:rPr>
        <w:t xml:space="preserve"> AutoGPT</w:t>
      </w:r>
      <w:r w:rsidRPr="000734DC">
        <w:rPr>
          <w:rFonts w:ascii="Times New Roman" w:eastAsia="宋体" w:hAnsi="Times New Roman" w:cs="Times New Roman"/>
        </w:rPr>
        <w:t>。</w:t>
      </w:r>
    </w:p>
    <w:p w14:paraId="08DC7010" w14:textId="77777777" w:rsidR="001423A8" w:rsidRPr="000734DC" w:rsidRDefault="00000000">
      <w:pPr>
        <w:pStyle w:val="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web_fetch</w:t>
      </w:r>
      <w:r w:rsidRPr="000734DC">
        <w:rPr>
          <w:rFonts w:ascii="Times New Roman" w:eastAsia="宋体" w:hAnsi="Times New Roman" w:cs="Times New Roman"/>
        </w:rPr>
        <w:t>（及</w:t>
      </w:r>
      <w:r w:rsidRPr="000734DC">
        <w:rPr>
          <w:rFonts w:ascii="Times New Roman" w:eastAsia="宋体" w:hAnsi="Times New Roman" w:cs="Times New Roman"/>
        </w:rPr>
        <w:t xml:space="preserve"> Security Notice</w:t>
      </w:r>
      <w:r w:rsidRPr="000734DC">
        <w:rPr>
          <w:rFonts w:ascii="Times New Roman" w:eastAsia="宋体" w:hAnsi="Times New Roman" w:cs="Times New Roman"/>
        </w:rPr>
        <w:t>）</w:t>
      </w:r>
    </w:p>
    <w:p w14:paraId="0BC3D62E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结论（相对</w:t>
      </w:r>
      <w:r w:rsidRPr="000734DC">
        <w:rPr>
          <w:rFonts w:ascii="Times New Roman" w:eastAsia="宋体" w:hAnsi="Times New Roman" w:cs="Times New Roman"/>
        </w:rPr>
        <w:t xml:space="preserve"> OpenClaw/Claude Code</w:t>
      </w:r>
      <w:r w:rsidRPr="000734DC">
        <w:rPr>
          <w:rFonts w:ascii="Times New Roman" w:eastAsia="宋体" w:hAnsi="Times New Roman" w:cs="Times New Roman"/>
        </w:rPr>
        <w:t>）：</w:t>
      </w:r>
      <w:r w:rsidRPr="000734DC">
        <w:rPr>
          <w:rFonts w:ascii="Times New Roman" w:eastAsia="宋体" w:hAnsi="Times New Roman" w:cs="Times New Roman"/>
        </w:rPr>
        <w:t xml:space="preserve">AutoGPT Platform </w:t>
      </w:r>
      <w:r w:rsidRPr="000734DC">
        <w:rPr>
          <w:rFonts w:ascii="Times New Roman" w:eastAsia="宋体" w:hAnsi="Times New Roman" w:cs="Times New Roman"/>
        </w:rPr>
        <w:t>文档中不存在名为</w:t>
      </w:r>
      <w:r w:rsidRPr="000734DC">
        <w:rPr>
          <w:rFonts w:ascii="Times New Roman" w:eastAsia="宋体" w:hAnsi="Times New Roman" w:cs="Times New Roman"/>
        </w:rPr>
        <w:t xml:space="preserve"> web_fetch / WebFetch </w:t>
      </w:r>
      <w:r w:rsidRPr="000734DC">
        <w:rPr>
          <w:rFonts w:ascii="Times New Roman" w:eastAsia="宋体" w:hAnsi="Times New Roman" w:cs="Times New Roman"/>
        </w:rPr>
        <w:t>的内置工具，也未文档化</w:t>
      </w:r>
      <w:r w:rsidRPr="000734DC">
        <w:rPr>
          <w:rFonts w:ascii="Times New Roman" w:eastAsia="宋体" w:hAnsi="Times New Roman" w:cs="Times New Roman"/>
        </w:rPr>
        <w:t xml:space="preserve"> OpenClaw </w:t>
      </w:r>
      <w:r w:rsidRPr="000734DC">
        <w:rPr>
          <w:rFonts w:ascii="Times New Roman" w:eastAsia="宋体" w:hAnsi="Times New Roman" w:cs="Times New Roman"/>
        </w:rPr>
        <w:t>式</w:t>
      </w:r>
      <w:r w:rsidRPr="000734DC">
        <w:rPr>
          <w:rFonts w:ascii="Times New Roman" w:eastAsia="宋体" w:hAnsi="Times New Roman" w:cs="Times New Roman"/>
        </w:rPr>
        <w:t xml:space="preserve"> SECURITY NOTICE / EXTERNAL_UNTRUSTED_CONTENT </w:t>
      </w:r>
      <w:r w:rsidRPr="000734DC">
        <w:rPr>
          <w:rFonts w:ascii="Times New Roman" w:eastAsia="宋体" w:hAnsi="Times New Roman" w:cs="Times New Roman"/>
        </w:rPr>
        <w:t>包装。外部网页进入模型上下文的路径是：</w:t>
      </w:r>
      <w:r w:rsidRPr="000734DC">
        <w:rPr>
          <w:rFonts w:ascii="Times New Roman" w:eastAsia="宋体" w:hAnsi="Times New Roman" w:cs="Times New Roman"/>
        </w:rPr>
        <w:t xml:space="preserve">AutoPilot </w:t>
      </w:r>
      <w:r w:rsidRPr="000734DC">
        <w:rPr>
          <w:rFonts w:ascii="Times New Roman" w:eastAsia="宋体" w:hAnsi="Times New Roman" w:cs="Times New Roman"/>
        </w:rPr>
        <w:t>浏览能力</w:t>
      </w:r>
      <w:r w:rsidRPr="000734DC">
        <w:rPr>
          <w:rFonts w:ascii="Times New Roman" w:eastAsia="宋体" w:hAnsi="Times New Roman" w:cs="Times New Roman"/>
        </w:rPr>
        <w:t xml:space="preserve"> + </w:t>
      </w:r>
      <w:r w:rsidRPr="000734DC">
        <w:rPr>
          <w:rFonts w:ascii="Times New Roman" w:eastAsia="宋体" w:hAnsi="Times New Roman" w:cs="Times New Roman"/>
        </w:rPr>
        <w:t>各类抓取</w:t>
      </w:r>
      <w:r w:rsidRPr="000734DC">
        <w:rPr>
          <w:rFonts w:ascii="Times New Roman" w:eastAsia="宋体" w:hAnsi="Times New Roman" w:cs="Times New Roman"/>
        </w:rPr>
        <w:t>/HTTP Blocks</w:t>
      </w:r>
      <w:r w:rsidRPr="000734DC">
        <w:rPr>
          <w:rFonts w:ascii="Times New Roman" w:eastAsia="宋体" w:hAnsi="Times New Roman" w:cs="Times New Roman"/>
        </w:rPr>
        <w:t>；自定义发包块应使用后端</w:t>
      </w:r>
      <w:r w:rsidRPr="000734DC">
        <w:rPr>
          <w:rFonts w:ascii="Times New Roman" w:eastAsia="宋体" w:hAnsi="Times New Roman" w:cs="Times New Roman"/>
        </w:rPr>
        <w:t xml:space="preserve"> SSRF </w:t>
      </w:r>
      <w:r w:rsidRPr="000734DC">
        <w:rPr>
          <w:rFonts w:ascii="Times New Roman" w:eastAsia="宋体" w:hAnsi="Times New Roman" w:cs="Times New Roman"/>
        </w:rPr>
        <w:t>防护</w:t>
      </w:r>
      <w:r w:rsidRPr="000734DC">
        <w:rPr>
          <w:rFonts w:ascii="Times New Roman" w:eastAsia="宋体" w:hAnsi="Times New Roman" w:cs="Times New Roman"/>
        </w:rPr>
        <w:t xml:space="preserve"> Requests </w:t>
      </w:r>
      <w:r w:rsidRPr="000734DC">
        <w:rPr>
          <w:rFonts w:ascii="Times New Roman" w:eastAsia="宋体" w:hAnsi="Times New Roman" w:cs="Times New Roman"/>
        </w:rPr>
        <w:t>包装。</w:t>
      </w:r>
    </w:p>
    <w:p w14:paraId="72FC574F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1. AutoPilot </w:t>
      </w:r>
      <w:r w:rsidRPr="000734DC">
        <w:rPr>
          <w:rFonts w:ascii="Times New Roman" w:eastAsia="宋体" w:hAnsi="Times New Roman" w:cs="Times New Roman"/>
        </w:rPr>
        <w:t>原生浏览（</w:t>
      </w:r>
      <w:r w:rsidRPr="000734DC">
        <w:rPr>
          <w:rFonts w:ascii="Times New Roman" w:eastAsia="宋体" w:hAnsi="Times New Roman" w:cs="Times New Roman"/>
        </w:rPr>
        <w:t xml:space="preserve">changelog </w:t>
      </w:r>
      <w:r w:rsidRPr="000734DC">
        <w:rPr>
          <w:rFonts w:ascii="Times New Roman" w:eastAsia="宋体" w:hAnsi="Times New Roman" w:cs="Times New Roman"/>
        </w:rPr>
        <w:t>产品能力）</w:t>
      </w:r>
    </w:p>
    <w:p w14:paraId="55AE5F2B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One-shot</w:t>
      </w:r>
      <w:r w:rsidRPr="000734DC">
        <w:rPr>
          <w:rFonts w:ascii="Times New Roman" w:eastAsia="宋体" w:hAnsi="Times New Roman" w:cs="Times New Roman"/>
        </w:rPr>
        <w:t>：单步</w:t>
      </w:r>
      <w:r w:rsidRPr="000734DC">
        <w:rPr>
          <w:rFonts w:ascii="Times New Roman" w:eastAsia="宋体" w:hAnsi="Times New Roman" w:cs="Times New Roman"/>
        </w:rPr>
        <w:t xml:space="preserve"> fetch + extract </w:t>
      </w:r>
      <w:r w:rsidRPr="000734DC">
        <w:rPr>
          <w:rFonts w:ascii="Times New Roman" w:eastAsia="宋体" w:hAnsi="Times New Roman" w:cs="Times New Roman"/>
        </w:rPr>
        <w:t>任意页面。</w:t>
      </w:r>
    </w:p>
    <w:p w14:paraId="1D85DD00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Multi-step</w:t>
      </w:r>
      <w:r w:rsidRPr="000734DC">
        <w:rPr>
          <w:rFonts w:ascii="Times New Roman" w:eastAsia="宋体" w:hAnsi="Times New Roman" w:cs="Times New Roman"/>
        </w:rPr>
        <w:t>：完整</w:t>
      </w:r>
      <w:r w:rsidRPr="000734DC">
        <w:rPr>
          <w:rFonts w:ascii="Times New Roman" w:eastAsia="宋体" w:hAnsi="Times New Roman" w:cs="Times New Roman"/>
        </w:rPr>
        <w:t xml:space="preserve"> browser session</w:t>
      </w:r>
      <w:r w:rsidRPr="000734DC">
        <w:rPr>
          <w:rFonts w:ascii="Times New Roman" w:eastAsia="宋体" w:hAnsi="Times New Roman" w:cs="Times New Roman"/>
        </w:rPr>
        <w:t>，同</w:t>
      </w:r>
      <w:r w:rsidRPr="000734DC">
        <w:rPr>
          <w:rFonts w:ascii="Times New Roman" w:eastAsia="宋体" w:hAnsi="Times New Roman" w:cs="Times New Roman"/>
        </w:rPr>
        <w:t xml:space="preserve"> conversation </w:t>
      </w:r>
      <w:r w:rsidRPr="000734DC">
        <w:rPr>
          <w:rFonts w:ascii="Times New Roman" w:eastAsia="宋体" w:hAnsi="Times New Roman" w:cs="Times New Roman"/>
        </w:rPr>
        <w:t>内跨步骤持久（登录、菜单导航、抽数等）。</w:t>
      </w:r>
    </w:p>
    <w:p w14:paraId="337BFD73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文档未给出工具内部名、是否</w:t>
      </w:r>
      <w:r w:rsidRPr="000734DC">
        <w:rPr>
          <w:rFonts w:ascii="Times New Roman" w:eastAsia="宋体" w:hAnsi="Times New Roman" w:cs="Times New Roman"/>
        </w:rPr>
        <w:t xml:space="preserve"> lossy </w:t>
      </w:r>
      <w:r w:rsidRPr="000734DC">
        <w:rPr>
          <w:rFonts w:ascii="Times New Roman" w:eastAsia="宋体" w:hAnsi="Times New Roman" w:cs="Times New Roman"/>
        </w:rPr>
        <w:t>小模型抽取、是否</w:t>
      </w:r>
      <w:r w:rsidRPr="000734DC">
        <w:rPr>
          <w:rFonts w:ascii="Times New Roman" w:eastAsia="宋体" w:hAnsi="Times New Roman" w:cs="Times New Roman"/>
        </w:rPr>
        <w:t xml:space="preserve"> 15min cache——</w:t>
      </w:r>
      <w:r w:rsidRPr="000734DC">
        <w:rPr>
          <w:rFonts w:ascii="Times New Roman" w:eastAsia="宋体" w:hAnsi="Times New Roman" w:cs="Times New Roman"/>
        </w:rPr>
        <w:t>勿从</w:t>
      </w:r>
      <w:r w:rsidRPr="000734DC">
        <w:rPr>
          <w:rFonts w:ascii="Times New Roman" w:eastAsia="宋体" w:hAnsi="Times New Roman" w:cs="Times New Roman"/>
        </w:rPr>
        <w:t xml:space="preserve"> Claude Code WebFetch </w:t>
      </w:r>
      <w:r w:rsidRPr="000734DC">
        <w:rPr>
          <w:rFonts w:ascii="Times New Roman" w:eastAsia="宋体" w:hAnsi="Times New Roman" w:cs="Times New Roman"/>
        </w:rPr>
        <w:t>或</w:t>
      </w:r>
      <w:r w:rsidRPr="000734DC">
        <w:rPr>
          <w:rFonts w:ascii="Times New Roman" w:eastAsia="宋体" w:hAnsi="Times New Roman" w:cs="Times New Roman"/>
        </w:rPr>
        <w:t xml:space="preserve"> OpenClaw </w:t>
      </w:r>
      <w:r w:rsidRPr="000734DC">
        <w:rPr>
          <w:rFonts w:ascii="Times New Roman" w:eastAsia="宋体" w:hAnsi="Times New Roman" w:cs="Times New Roman"/>
        </w:rPr>
        <w:t>抄这些细节。</w:t>
      </w:r>
    </w:p>
    <w:p w14:paraId="36B70450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lastRenderedPageBreak/>
        <w:t>Changelog · AutoPilot can browse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https://agpt.co/docs/platform/changelog/changelog/february-26-march-4-2026</w:t>
      </w:r>
      <w:r w:rsidRPr="000734DC">
        <w:rPr>
          <w:rFonts w:ascii="Times New Roman" w:eastAsia="宋体" w:hAnsi="Times New Roman" w:cs="Times New Roman"/>
        </w:rPr>
        <w:t>）</w:t>
      </w:r>
    </w:p>
    <w:p w14:paraId="262D3B3E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2. </w:t>
      </w:r>
      <w:r w:rsidRPr="000734DC">
        <w:rPr>
          <w:rFonts w:ascii="Times New Roman" w:eastAsia="宋体" w:hAnsi="Times New Roman" w:cs="Times New Roman"/>
        </w:rPr>
        <w:t>工作流</w:t>
      </w:r>
      <w:r w:rsidRPr="000734DC">
        <w:rPr>
          <w:rFonts w:ascii="Times New Roman" w:eastAsia="宋体" w:hAnsi="Times New Roman" w:cs="Times New Roman"/>
        </w:rPr>
        <w:t xml:space="preserve"> Blocks</w:t>
      </w:r>
      <w:r w:rsidRPr="000734DC">
        <w:rPr>
          <w:rFonts w:ascii="Times New Roman" w:eastAsia="宋体" w:hAnsi="Times New Roman" w:cs="Times New Roman"/>
        </w:rPr>
        <w:t>：抓取</w:t>
      </w:r>
      <w:r w:rsidRPr="000734DC">
        <w:rPr>
          <w:rFonts w:ascii="Times New Roman" w:eastAsia="宋体" w:hAnsi="Times New Roman" w:cs="Times New Roman"/>
        </w:rPr>
        <w:t xml:space="preserve"> / </w:t>
      </w:r>
      <w:r w:rsidRPr="000734DC">
        <w:rPr>
          <w:rFonts w:ascii="Times New Roman" w:eastAsia="宋体" w:hAnsi="Times New Roman" w:cs="Times New Roman"/>
        </w:rPr>
        <w:t>内容</w:t>
      </w:r>
      <w:r w:rsidRPr="000734DC">
        <w:rPr>
          <w:rFonts w:ascii="Times New Roman" w:eastAsia="宋体" w:hAnsi="Times New Roman" w:cs="Times New Roman"/>
        </w:rPr>
        <w:t xml:space="preserve"> API</w:t>
      </w:r>
      <w:r w:rsidRPr="000734DC">
        <w:rPr>
          <w:rFonts w:ascii="Times New Roman" w:eastAsia="宋体" w:hAnsi="Times New Roman" w:cs="Times New Roman"/>
        </w:rPr>
        <w:t>（近似「读网页」）</w:t>
      </w:r>
    </w:p>
    <w:p w14:paraId="30468C9F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Firecrawl Scrape</w:t>
      </w:r>
      <w:r w:rsidRPr="000734DC">
        <w:rPr>
          <w:rFonts w:ascii="Times New Roman" w:eastAsia="宋体" w:hAnsi="Times New Roman" w:cs="Times New Roman"/>
        </w:rPr>
        <w:t>：单</w:t>
      </w:r>
      <w:r w:rsidRPr="000734DC">
        <w:rPr>
          <w:rFonts w:ascii="Times New Roman" w:eastAsia="宋体" w:hAnsi="Times New Roman" w:cs="Times New Roman"/>
        </w:rPr>
        <w:t xml:space="preserve"> URL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 xml:space="preserve">markdown/html/screenshot </w:t>
      </w:r>
      <w:r w:rsidRPr="000734DC">
        <w:rPr>
          <w:rFonts w:ascii="Times New Roman" w:eastAsia="宋体" w:hAnsi="Times New Roman" w:cs="Times New Roman"/>
        </w:rPr>
        <w:t>等；</w:t>
      </w:r>
      <w:r w:rsidRPr="000734DC">
        <w:rPr>
          <w:rFonts w:ascii="Times New Roman" w:eastAsia="宋体" w:hAnsi="Times New Roman" w:cs="Times New Roman"/>
        </w:rPr>
        <w:t xml:space="preserve">max_age </w:t>
      </w:r>
      <w:r w:rsidRPr="000734DC">
        <w:rPr>
          <w:rFonts w:ascii="Times New Roman" w:eastAsia="宋体" w:hAnsi="Times New Roman" w:cs="Times New Roman"/>
        </w:rPr>
        <w:t>默认文档写</w:t>
      </w:r>
      <w:r w:rsidRPr="000734DC">
        <w:rPr>
          <w:rFonts w:ascii="Times New Roman" w:eastAsia="宋体" w:hAnsi="Times New Roman" w:cs="Times New Roman"/>
        </w:rPr>
        <w:t xml:space="preserve"> 1 hour</w:t>
      </w:r>
      <w:r w:rsidRPr="000734DC">
        <w:rPr>
          <w:rFonts w:ascii="Times New Roman" w:eastAsia="宋体" w:hAnsi="Times New Roman" w:cs="Times New Roman"/>
        </w:rPr>
        <w:t>（页面缓存年龄参数，</w:t>
      </w:r>
      <w:r w:rsidRPr="000734DC">
        <w:rPr>
          <w:rFonts w:ascii="Times New Roman" w:eastAsia="宋体" w:hAnsi="Times New Roman" w:cs="Times New Roman"/>
        </w:rPr>
        <w:t>≠</w:t>
      </w:r>
      <w:r w:rsidRPr="000734DC">
        <w:rPr>
          <w:rFonts w:ascii="Times New Roman" w:eastAsia="宋体" w:hAnsi="Times New Roman" w:cs="Times New Roman"/>
        </w:rPr>
        <w:t>框架</w:t>
      </w:r>
      <w:r w:rsidRPr="000734DC">
        <w:rPr>
          <w:rFonts w:ascii="Times New Roman" w:eastAsia="宋体" w:hAnsi="Times New Roman" w:cs="Times New Roman"/>
        </w:rPr>
        <w:t xml:space="preserve"> SECURITY NOTICE</w:t>
      </w:r>
      <w:r w:rsidRPr="000734DC">
        <w:rPr>
          <w:rFonts w:ascii="Times New Roman" w:eastAsia="宋体" w:hAnsi="Times New Roman" w:cs="Times New Roman"/>
        </w:rPr>
        <w:t>）。</w:t>
      </w:r>
    </w:p>
    <w:p w14:paraId="1D8D7419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Exa Contents</w:t>
      </w:r>
      <w:r w:rsidRPr="000734DC">
        <w:rPr>
          <w:rFonts w:ascii="Times New Roman" w:eastAsia="宋体" w:hAnsi="Times New Roman" w:cs="Times New Roman"/>
        </w:rPr>
        <w:t>：</w:t>
      </w:r>
      <w:r w:rsidRPr="000734DC">
        <w:rPr>
          <w:rFonts w:ascii="Times New Roman" w:eastAsia="宋体" w:hAnsi="Times New Roman" w:cs="Times New Roman"/>
        </w:rPr>
        <w:t xml:space="preserve">urls → </w:t>
      </w:r>
      <w:r w:rsidRPr="000734DC">
        <w:rPr>
          <w:rFonts w:ascii="Times New Roman" w:eastAsia="宋体" w:hAnsi="Times New Roman" w:cs="Times New Roman"/>
        </w:rPr>
        <w:t>全文</w:t>
      </w:r>
      <w:r w:rsidRPr="000734DC">
        <w:rPr>
          <w:rFonts w:ascii="Times New Roman" w:eastAsia="宋体" w:hAnsi="Times New Roman" w:cs="Times New Roman"/>
        </w:rPr>
        <w:t>/highlights/summary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 xml:space="preserve">livecrawl </w:t>
      </w:r>
      <w:r w:rsidRPr="000734DC">
        <w:rPr>
          <w:rFonts w:ascii="Times New Roman" w:eastAsia="宋体" w:hAnsi="Times New Roman" w:cs="Times New Roman"/>
        </w:rPr>
        <w:t>选项；</w:t>
      </w:r>
      <w:r w:rsidRPr="000734DC">
        <w:rPr>
          <w:rFonts w:ascii="Times New Roman" w:eastAsia="宋体" w:hAnsi="Times New Roman" w:cs="Times New Roman"/>
        </w:rPr>
        <w:t xml:space="preserve">context </w:t>
      </w:r>
      <w:r w:rsidRPr="000734DC">
        <w:rPr>
          <w:rFonts w:ascii="Times New Roman" w:eastAsia="宋体" w:hAnsi="Times New Roman" w:cs="Times New Roman"/>
        </w:rPr>
        <w:t>字符串便于喂</w:t>
      </w:r>
      <w:r w:rsidRPr="000734DC">
        <w:rPr>
          <w:rFonts w:ascii="Times New Roman" w:eastAsia="宋体" w:hAnsi="Times New Roman" w:cs="Times New Roman"/>
        </w:rPr>
        <w:t xml:space="preserve"> LLM</w:t>
      </w:r>
      <w:r w:rsidRPr="000734DC">
        <w:rPr>
          <w:rFonts w:ascii="Times New Roman" w:eastAsia="宋体" w:hAnsi="Times New Roman" w:cs="Times New Roman"/>
        </w:rPr>
        <w:t>。</w:t>
      </w:r>
    </w:p>
    <w:p w14:paraId="56ABAFBC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Extract Website Content</w:t>
      </w:r>
      <w:r w:rsidRPr="000734DC">
        <w:rPr>
          <w:rFonts w:ascii="Times New Roman" w:eastAsia="宋体" w:hAnsi="Times New Roman" w:cs="Times New Roman"/>
        </w:rPr>
        <w:t>（</w:t>
      </w:r>
      <w:r w:rsidRPr="000734DC">
        <w:rPr>
          <w:rFonts w:ascii="Times New Roman" w:eastAsia="宋体" w:hAnsi="Times New Roman" w:cs="Times New Roman"/>
        </w:rPr>
        <w:t>Jina</w:t>
      </w:r>
      <w:r w:rsidRPr="000734DC">
        <w:rPr>
          <w:rFonts w:ascii="Times New Roman" w:eastAsia="宋体" w:hAnsi="Times New Roman" w:cs="Times New Roman"/>
        </w:rPr>
        <w:t>）：拉</w:t>
      </w:r>
      <w:r w:rsidRPr="000734DC">
        <w:rPr>
          <w:rFonts w:ascii="Times New Roman" w:eastAsia="宋体" w:hAnsi="Times New Roman" w:cs="Times New Roman"/>
        </w:rPr>
        <w:t xml:space="preserve"> HTML </w:t>
      </w:r>
      <w:r w:rsidRPr="000734DC">
        <w:rPr>
          <w:rFonts w:ascii="Times New Roman" w:eastAsia="宋体" w:hAnsi="Times New Roman" w:cs="Times New Roman"/>
        </w:rPr>
        <w:t>并抽主文；</w:t>
      </w:r>
      <w:r w:rsidRPr="000734DC">
        <w:rPr>
          <w:rFonts w:ascii="Times New Roman" w:eastAsia="宋体" w:hAnsi="Times New Roman" w:cs="Times New Roman"/>
        </w:rPr>
        <w:t xml:space="preserve">raw_content </w:t>
      </w:r>
      <w:r w:rsidRPr="000734DC">
        <w:rPr>
          <w:rFonts w:ascii="Times New Roman" w:eastAsia="宋体" w:hAnsi="Times New Roman" w:cs="Times New Roman"/>
        </w:rPr>
        <w:t>可选</w:t>
      </w:r>
      <w:r w:rsidRPr="000734DC">
        <w:rPr>
          <w:rFonts w:ascii="Times New Roman" w:eastAsia="宋体" w:hAnsi="Times New Roman" w:cs="Times New Roman"/>
        </w:rPr>
        <w:t xml:space="preserve"> raw </w:t>
      </w:r>
      <w:r w:rsidRPr="000734DC">
        <w:rPr>
          <w:rFonts w:ascii="Times New Roman" w:eastAsia="宋体" w:hAnsi="Times New Roman" w:cs="Times New Roman"/>
        </w:rPr>
        <w:t>或</w:t>
      </w:r>
      <w:r w:rsidRPr="000734DC">
        <w:rPr>
          <w:rFonts w:ascii="Times New Roman" w:eastAsia="宋体" w:hAnsi="Times New Roman" w:cs="Times New Roman"/>
        </w:rPr>
        <w:t xml:space="preserve"> Jina Reader</w:t>
      </w:r>
      <w:r w:rsidRPr="000734DC">
        <w:rPr>
          <w:rFonts w:ascii="Times New Roman" w:eastAsia="宋体" w:hAnsi="Times New Roman" w:cs="Times New Roman"/>
        </w:rPr>
        <w:t>。</w:t>
      </w:r>
    </w:p>
    <w:p w14:paraId="1381922C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Stagehand Act / Extract / Observe</w:t>
      </w:r>
      <w:r w:rsidRPr="000734DC">
        <w:rPr>
          <w:rFonts w:ascii="Times New Roman" w:eastAsia="宋体" w:hAnsi="Times New Roman" w:cs="Times New Roman"/>
        </w:rPr>
        <w:t>：</w:t>
      </w:r>
      <w:r w:rsidRPr="000734DC">
        <w:rPr>
          <w:rFonts w:ascii="Times New Roman" w:eastAsia="宋体" w:hAnsi="Times New Roman" w:cs="Times New Roman"/>
        </w:rPr>
        <w:t xml:space="preserve">Browserbase </w:t>
      </w:r>
      <w:r w:rsidRPr="000734DC">
        <w:rPr>
          <w:rFonts w:ascii="Times New Roman" w:eastAsia="宋体" w:hAnsi="Times New Roman" w:cs="Times New Roman"/>
        </w:rPr>
        <w:t>上的</w:t>
      </w:r>
      <w:r w:rsidRPr="000734DC">
        <w:rPr>
          <w:rFonts w:ascii="Times New Roman" w:eastAsia="宋体" w:hAnsi="Times New Roman" w:cs="Times New Roman"/>
        </w:rPr>
        <w:t xml:space="preserve"> AI </w:t>
      </w:r>
      <w:r w:rsidRPr="000734DC">
        <w:rPr>
          <w:rFonts w:ascii="Times New Roman" w:eastAsia="宋体" w:hAnsi="Times New Roman" w:cs="Times New Roman"/>
        </w:rPr>
        <w:t>浏览器自动化。</w:t>
      </w:r>
    </w:p>
    <w:p w14:paraId="6CD15169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Firecrawl Scrape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https://agpt.co/docs/integrations/block-integrations/scrape</w:t>
      </w:r>
      <w:r w:rsidRPr="000734DC">
        <w:rPr>
          <w:rFonts w:ascii="Times New Roman" w:eastAsia="宋体" w:hAnsi="Times New Roman" w:cs="Times New Roman"/>
        </w:rPr>
        <w:t>）</w:t>
      </w:r>
    </w:p>
    <w:p w14:paraId="352D2886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Exa Contents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https://agpt.co/docs/integrations/block-integrations/contents</w:t>
      </w:r>
      <w:r w:rsidRPr="000734DC">
        <w:rPr>
          <w:rFonts w:ascii="Times New Roman" w:eastAsia="宋体" w:hAnsi="Times New Roman" w:cs="Times New Roman"/>
        </w:rPr>
        <w:t>）</w:t>
      </w:r>
    </w:p>
    <w:p w14:paraId="20786E6E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Jina Search / Extract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https://agpt.co/docs/integrations/block-integrations/search-2</w:t>
      </w:r>
      <w:r w:rsidRPr="000734DC">
        <w:rPr>
          <w:rFonts w:ascii="Times New Roman" w:eastAsia="宋体" w:hAnsi="Times New Roman" w:cs="Times New Roman"/>
        </w:rPr>
        <w:t>）</w:t>
      </w:r>
    </w:p>
    <w:p w14:paraId="47312BF5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Stagehand Blocks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https://agpt.co/docs/integrations/block-integrations/blocks</w:t>
      </w:r>
      <w:r w:rsidRPr="000734DC">
        <w:rPr>
          <w:rFonts w:ascii="Times New Roman" w:eastAsia="宋体" w:hAnsi="Times New Roman" w:cs="Times New Roman"/>
        </w:rPr>
        <w:t>）</w:t>
      </w:r>
    </w:p>
    <w:p w14:paraId="4470201C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3. HTTP / </w:t>
      </w:r>
      <w:r w:rsidRPr="000734DC">
        <w:rPr>
          <w:rFonts w:ascii="Times New Roman" w:eastAsia="宋体" w:hAnsi="Times New Roman" w:cs="Times New Roman"/>
        </w:rPr>
        <w:t>通用出网</w:t>
      </w:r>
    </w:p>
    <w:p w14:paraId="1C8C9E4D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Send Web Request</w:t>
      </w:r>
      <w:r w:rsidRPr="000734DC">
        <w:rPr>
          <w:rFonts w:ascii="Times New Roman" w:eastAsia="宋体" w:hAnsi="Times New Roman" w:cs="Times New Roman"/>
        </w:rPr>
        <w:t>：任意</w:t>
      </w:r>
      <w:r w:rsidRPr="000734DC">
        <w:rPr>
          <w:rFonts w:ascii="Times New Roman" w:eastAsia="宋体" w:hAnsi="Times New Roman" w:cs="Times New Roman"/>
        </w:rPr>
        <w:t xml:space="preserve"> URL</w:t>
      </w:r>
      <w:r w:rsidRPr="000734DC">
        <w:rPr>
          <w:rFonts w:ascii="Times New Roman" w:eastAsia="宋体" w:hAnsi="Times New Roman" w:cs="Times New Roman"/>
        </w:rPr>
        <w:t>，方法</w:t>
      </w:r>
      <w:r w:rsidRPr="000734DC">
        <w:rPr>
          <w:rFonts w:ascii="Times New Roman" w:eastAsia="宋体" w:hAnsi="Times New Roman" w:cs="Times New Roman"/>
        </w:rPr>
        <w:t xml:space="preserve"> GET/POST/PUT/DELETE/PATCH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>JSON/form/multipart</w:t>
      </w:r>
      <w:r w:rsidRPr="000734DC">
        <w:rPr>
          <w:rFonts w:ascii="Times New Roman" w:eastAsia="宋体" w:hAnsi="Times New Roman" w:cs="Times New Roman"/>
        </w:rPr>
        <w:t>；区分</w:t>
      </w:r>
      <w:r w:rsidRPr="000734DC">
        <w:rPr>
          <w:rFonts w:ascii="Times New Roman" w:eastAsia="宋体" w:hAnsi="Times New Roman" w:cs="Times New Roman"/>
        </w:rPr>
        <w:t xml:space="preserve"> client_error / server_error</w:t>
      </w:r>
      <w:r w:rsidRPr="000734DC">
        <w:rPr>
          <w:rFonts w:ascii="Times New Roman" w:eastAsia="宋体" w:hAnsi="Times New Roman" w:cs="Times New Roman"/>
        </w:rPr>
        <w:t>。</w:t>
      </w:r>
    </w:p>
    <w:p w14:paraId="59A1B86D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Send Authenticated Web Request</w:t>
      </w:r>
      <w:r w:rsidRPr="000734DC">
        <w:rPr>
          <w:rFonts w:ascii="Times New Roman" w:eastAsia="宋体" w:hAnsi="Times New Roman" w:cs="Times New Roman"/>
        </w:rPr>
        <w:t>：按</w:t>
      </w:r>
      <w:r w:rsidRPr="000734DC">
        <w:rPr>
          <w:rFonts w:ascii="Times New Roman" w:eastAsia="宋体" w:hAnsi="Times New Roman" w:cs="Times New Roman"/>
        </w:rPr>
        <w:t xml:space="preserve"> host </w:t>
      </w:r>
      <w:r w:rsidRPr="000734DC">
        <w:rPr>
          <w:rFonts w:ascii="Times New Roman" w:eastAsia="宋体" w:hAnsi="Times New Roman" w:cs="Times New Roman"/>
        </w:rPr>
        <w:t>注入凭据。</w:t>
      </w:r>
    </w:p>
    <w:p w14:paraId="2C2D203D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Read RSS Feed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>Execute Code</w:t>
      </w:r>
      <w:r w:rsidRPr="000734DC">
        <w:rPr>
          <w:rFonts w:ascii="Times New Roman" w:eastAsia="宋体" w:hAnsi="Times New Roman" w:cs="Times New Roman"/>
        </w:rPr>
        <w:t>（</w:t>
      </w:r>
      <w:r w:rsidRPr="000734DC">
        <w:rPr>
          <w:rFonts w:ascii="Times New Roman" w:eastAsia="宋体" w:hAnsi="Times New Roman" w:cs="Times New Roman"/>
        </w:rPr>
        <w:t xml:space="preserve">E2B </w:t>
      </w:r>
      <w:r w:rsidRPr="000734DC">
        <w:rPr>
          <w:rFonts w:ascii="Times New Roman" w:eastAsia="宋体" w:hAnsi="Times New Roman" w:cs="Times New Roman"/>
        </w:rPr>
        <w:t>沙箱，带</w:t>
      </w:r>
      <w:r w:rsidRPr="000734DC">
        <w:rPr>
          <w:rFonts w:ascii="Times New Roman" w:eastAsia="宋体" w:hAnsi="Times New Roman" w:cs="Times New Roman"/>
        </w:rPr>
        <w:t xml:space="preserve"> internet</w:t>
      </w:r>
      <w:r w:rsidRPr="000734DC">
        <w:rPr>
          <w:rFonts w:ascii="Times New Roman" w:eastAsia="宋体" w:hAnsi="Times New Roman" w:cs="Times New Roman"/>
        </w:rPr>
        <w:t>）。</w:t>
      </w:r>
    </w:p>
    <w:p w14:paraId="5A3A9A8D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AutoPilot </w:t>
      </w:r>
      <w:r w:rsidRPr="000734DC">
        <w:rPr>
          <w:rFonts w:ascii="Times New Roman" w:eastAsia="宋体" w:hAnsi="Times New Roman" w:cs="Times New Roman"/>
        </w:rPr>
        <w:t>文档亦写明可「</w:t>
      </w:r>
      <w:r w:rsidRPr="000734DC">
        <w:rPr>
          <w:rFonts w:ascii="Times New Roman" w:eastAsia="宋体" w:hAnsi="Times New Roman" w:cs="Times New Roman"/>
        </w:rPr>
        <w:t>Make custom HTTP requests to any API</w:t>
      </w:r>
      <w:r w:rsidRPr="000734DC">
        <w:rPr>
          <w:rFonts w:ascii="Times New Roman" w:eastAsia="宋体" w:hAnsi="Times New Roman" w:cs="Times New Roman"/>
        </w:rPr>
        <w:t>」。</w:t>
      </w:r>
    </w:p>
    <w:p w14:paraId="1547FDA0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Misc · Send Web Request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https://agpt.co/docs/integrations/block-integrations/misc</w:t>
      </w:r>
      <w:r w:rsidRPr="000734DC">
        <w:rPr>
          <w:rFonts w:ascii="Times New Roman" w:eastAsia="宋体" w:hAnsi="Times New Roman" w:cs="Times New Roman"/>
        </w:rPr>
        <w:t>）</w:t>
      </w:r>
    </w:p>
    <w:p w14:paraId="05D993E8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4. SSRF </w:t>
      </w:r>
      <w:r w:rsidRPr="000734DC">
        <w:rPr>
          <w:rFonts w:ascii="Times New Roman" w:eastAsia="宋体" w:hAnsi="Times New Roman" w:cs="Times New Roman"/>
        </w:rPr>
        <w:t>防护（块开发安全，非</w:t>
      </w:r>
      <w:r w:rsidRPr="000734DC">
        <w:rPr>
          <w:rFonts w:ascii="Times New Roman" w:eastAsia="宋体" w:hAnsi="Times New Roman" w:cs="Times New Roman"/>
        </w:rPr>
        <w:t xml:space="preserve"> content wrapper</w:t>
      </w:r>
      <w:r w:rsidRPr="000734DC">
        <w:rPr>
          <w:rFonts w:ascii="Times New Roman" w:eastAsia="宋体" w:hAnsi="Times New Roman" w:cs="Times New Roman"/>
        </w:rPr>
        <w:t>）</w:t>
      </w:r>
    </w:p>
    <w:p w14:paraId="070BE847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Build your own Blocks</w:t>
      </w:r>
      <w:r w:rsidRPr="000734DC">
        <w:rPr>
          <w:rFonts w:ascii="Times New Roman" w:eastAsia="宋体" w:hAnsi="Times New Roman" w:cs="Times New Roman"/>
        </w:rPr>
        <w:t>：外部</w:t>
      </w:r>
      <w:r w:rsidRPr="000734DC">
        <w:rPr>
          <w:rFonts w:ascii="Times New Roman" w:eastAsia="宋体" w:hAnsi="Times New Roman" w:cs="Times New Roman"/>
        </w:rPr>
        <w:t xml:space="preserve"> URL </w:t>
      </w:r>
      <w:r w:rsidRPr="000734DC">
        <w:rPr>
          <w:rFonts w:ascii="Times New Roman" w:eastAsia="宋体" w:hAnsi="Times New Roman" w:cs="Times New Roman"/>
        </w:rPr>
        <w:t>必须用</w:t>
      </w:r>
      <w:r w:rsidRPr="000734DC">
        <w:rPr>
          <w:rFonts w:ascii="Times New Roman" w:eastAsia="宋体" w:hAnsi="Times New Roman" w:cs="Times New Roman"/>
        </w:rPr>
        <w:t xml:space="preserve"> backend.util.request </w:t>
      </w:r>
      <w:r w:rsidRPr="000734DC">
        <w:rPr>
          <w:rFonts w:ascii="Times New Roman" w:eastAsia="宋体" w:hAnsi="Times New Roman" w:cs="Times New Roman"/>
        </w:rPr>
        <w:t>的</w:t>
      </w:r>
      <w:r w:rsidRPr="000734DC">
        <w:rPr>
          <w:rFonts w:ascii="Times New Roman" w:eastAsia="宋体" w:hAnsi="Times New Roman" w:cs="Times New Roman"/>
        </w:rPr>
        <w:t xml:space="preserve"> requests/Requests </w:t>
      </w:r>
      <w:r w:rsidRPr="000734DC">
        <w:rPr>
          <w:rFonts w:ascii="Times New Roman" w:eastAsia="宋体" w:hAnsi="Times New Roman" w:cs="Times New Roman"/>
        </w:rPr>
        <w:t>包装。</w:t>
      </w:r>
    </w:p>
    <w:p w14:paraId="6EDA99B9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特性：校验</w:t>
      </w:r>
      <w:r w:rsidRPr="000734DC">
        <w:rPr>
          <w:rFonts w:ascii="Times New Roman" w:eastAsia="宋体" w:hAnsi="Times New Roman" w:cs="Times New Roman"/>
        </w:rPr>
        <w:t xml:space="preserve"> URL/</w:t>
      </w:r>
      <w:r w:rsidRPr="000734DC">
        <w:rPr>
          <w:rFonts w:ascii="Times New Roman" w:eastAsia="宋体" w:hAnsi="Times New Roman" w:cs="Times New Roman"/>
        </w:rPr>
        <w:t>协议；解析</w:t>
      </w:r>
      <w:r w:rsidRPr="000734DC">
        <w:rPr>
          <w:rFonts w:ascii="Times New Roman" w:eastAsia="宋体" w:hAnsi="Times New Roman" w:cs="Times New Roman"/>
        </w:rPr>
        <w:t xml:space="preserve"> DNS</w:t>
      </w:r>
      <w:r w:rsidRPr="000734DC">
        <w:rPr>
          <w:rFonts w:ascii="Times New Roman" w:eastAsia="宋体" w:hAnsi="Times New Roman" w:cs="Times New Roman"/>
        </w:rPr>
        <w:t>；阻断私网（</w:t>
      </w:r>
      <w:r w:rsidRPr="000734DC">
        <w:rPr>
          <w:rFonts w:ascii="Times New Roman" w:eastAsia="宋体" w:hAnsi="Times New Roman" w:cs="Times New Roman"/>
        </w:rPr>
        <w:t xml:space="preserve">RFC 1918 </w:t>
      </w:r>
      <w:r w:rsidRPr="000734DC">
        <w:rPr>
          <w:rFonts w:ascii="Times New Roman" w:eastAsia="宋体" w:hAnsi="Times New Roman" w:cs="Times New Roman"/>
        </w:rPr>
        <w:t>等）；默认禁</w:t>
      </w:r>
      <w:r w:rsidRPr="000734DC">
        <w:rPr>
          <w:rFonts w:ascii="Times New Roman" w:eastAsia="宋体" w:hAnsi="Times New Roman" w:cs="Times New Roman"/>
        </w:rPr>
        <w:t xml:space="preserve"> redirect</w:t>
      </w:r>
      <w:r w:rsidRPr="000734DC">
        <w:rPr>
          <w:rFonts w:ascii="Times New Roman" w:eastAsia="宋体" w:hAnsi="Times New Roman" w:cs="Times New Roman"/>
        </w:rPr>
        <w:t>；可选</w:t>
      </w:r>
      <w:r w:rsidRPr="000734DC">
        <w:rPr>
          <w:rFonts w:ascii="Times New Roman" w:eastAsia="宋体" w:hAnsi="Times New Roman" w:cs="Times New Roman"/>
        </w:rPr>
        <w:t xml:space="preserve"> trusted_origins</w:t>
      </w:r>
      <w:r w:rsidRPr="000734DC">
        <w:rPr>
          <w:rFonts w:ascii="Times New Roman" w:eastAsia="宋体" w:hAnsi="Times New Roman" w:cs="Times New Roman"/>
        </w:rPr>
        <w:t>；非</w:t>
      </w:r>
      <w:r w:rsidRPr="000734DC">
        <w:rPr>
          <w:rFonts w:ascii="Times New Roman" w:eastAsia="宋体" w:hAnsi="Times New Roman" w:cs="Times New Roman"/>
        </w:rPr>
        <w:t xml:space="preserve"> 200 </w:t>
      </w:r>
      <w:r w:rsidRPr="000734DC">
        <w:rPr>
          <w:rFonts w:ascii="Times New Roman" w:eastAsia="宋体" w:hAnsi="Times New Roman" w:cs="Times New Roman"/>
        </w:rPr>
        <w:t>可</w:t>
      </w:r>
      <w:r w:rsidRPr="000734DC">
        <w:rPr>
          <w:rFonts w:ascii="Times New Roman" w:eastAsia="宋体" w:hAnsi="Times New Roman" w:cs="Times New Roman"/>
        </w:rPr>
        <w:t xml:space="preserve"> raise</w:t>
      </w:r>
      <w:r w:rsidRPr="000734DC">
        <w:rPr>
          <w:rFonts w:ascii="Times New Roman" w:eastAsia="宋体" w:hAnsi="Times New Roman" w:cs="Times New Roman"/>
        </w:rPr>
        <w:t>。</w:t>
      </w:r>
    </w:p>
    <w:p w14:paraId="5348354F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这是请求层</w:t>
      </w:r>
      <w:r w:rsidRPr="000734DC">
        <w:rPr>
          <w:rFonts w:ascii="Times New Roman" w:eastAsia="宋体" w:hAnsi="Times New Roman" w:cs="Times New Roman"/>
        </w:rPr>
        <w:t xml:space="preserve"> SSRF </w:t>
      </w:r>
      <w:r w:rsidRPr="000734DC">
        <w:rPr>
          <w:rFonts w:ascii="Times New Roman" w:eastAsia="宋体" w:hAnsi="Times New Roman" w:cs="Times New Roman"/>
        </w:rPr>
        <w:t>控制，不是把</w:t>
      </w:r>
      <w:r w:rsidRPr="000734DC">
        <w:rPr>
          <w:rFonts w:ascii="Times New Roman" w:eastAsia="宋体" w:hAnsi="Times New Roman" w:cs="Times New Roman"/>
        </w:rPr>
        <w:t xml:space="preserve"> tool output </w:t>
      </w:r>
      <w:r w:rsidRPr="000734DC">
        <w:rPr>
          <w:rFonts w:ascii="Times New Roman" w:eastAsia="宋体" w:hAnsi="Times New Roman" w:cs="Times New Roman"/>
        </w:rPr>
        <w:t>包进</w:t>
      </w:r>
      <w:r w:rsidRPr="000734DC">
        <w:rPr>
          <w:rFonts w:ascii="Times New Roman" w:eastAsia="宋体" w:hAnsi="Times New Roman" w:cs="Times New Roman"/>
        </w:rPr>
        <w:t xml:space="preserve"> SECURITY NOTICE </w:t>
      </w:r>
      <w:r w:rsidRPr="000734DC">
        <w:rPr>
          <w:rFonts w:ascii="Times New Roman" w:eastAsia="宋体" w:hAnsi="Times New Roman" w:cs="Times New Roman"/>
        </w:rPr>
        <w:t>文本。第三方</w:t>
      </w:r>
      <w:r w:rsidRPr="000734DC">
        <w:rPr>
          <w:rFonts w:ascii="Times New Roman" w:eastAsia="宋体" w:hAnsi="Times New Roman" w:cs="Times New Roman"/>
        </w:rPr>
        <w:t xml:space="preserve"> Firecrawl/Exa/Jina </w:t>
      </w:r>
      <w:r w:rsidRPr="000734DC">
        <w:rPr>
          <w:rFonts w:ascii="Times New Roman" w:eastAsia="宋体" w:hAnsi="Times New Roman" w:cs="Times New Roman"/>
        </w:rPr>
        <w:t>通路是否共用同一包装，公开文档未逐一声明。</w:t>
      </w:r>
    </w:p>
    <w:p w14:paraId="1431EF25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Security Best Practices for SSRF Prevention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https://agpt.co/docs/platform/building-blocks/new_blocks</w:t>
      </w:r>
      <w:r w:rsidRPr="000734DC">
        <w:rPr>
          <w:rFonts w:ascii="Times New Roman" w:eastAsia="宋体" w:hAnsi="Times New Roman" w:cs="Times New Roman"/>
        </w:rPr>
        <w:t>）</w:t>
      </w:r>
    </w:p>
    <w:p w14:paraId="5AB010F1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5. Classic </w:t>
      </w:r>
      <w:r w:rsidRPr="000734DC">
        <w:rPr>
          <w:rFonts w:ascii="Times New Roman" w:eastAsia="宋体" w:hAnsi="Times New Roman" w:cs="Times New Roman"/>
        </w:rPr>
        <w:t>遗留浏览面（对照）</w:t>
      </w:r>
    </w:p>
    <w:p w14:paraId="2F86D7BA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WebSearchComponent</w:t>
      </w:r>
      <w:r w:rsidRPr="000734DC">
        <w:rPr>
          <w:rFonts w:ascii="Times New Roman" w:eastAsia="宋体" w:hAnsi="Times New Roman" w:cs="Times New Roman"/>
        </w:rPr>
        <w:t>、</w:t>
      </w:r>
      <w:r w:rsidRPr="000734DC">
        <w:rPr>
          <w:rFonts w:ascii="Times New Roman" w:eastAsia="宋体" w:hAnsi="Times New Roman" w:cs="Times New Roman"/>
        </w:rPr>
        <w:t xml:space="preserve">WebSeleniumComponent </w:t>
      </w:r>
      <w:r w:rsidRPr="000734DC">
        <w:rPr>
          <w:rFonts w:ascii="Times New Roman" w:eastAsia="宋体" w:hAnsi="Times New Roman" w:cs="Times New Roman"/>
        </w:rPr>
        <w:t>等</w:t>
      </w:r>
      <w:r w:rsidRPr="000734DC">
        <w:rPr>
          <w:rFonts w:ascii="Times New Roman" w:eastAsia="宋体" w:hAnsi="Times New Roman" w:cs="Times New Roman"/>
        </w:rPr>
        <w:t xml:space="preserve"> Forge </w:t>
      </w:r>
      <w:r w:rsidRPr="000734DC">
        <w:rPr>
          <w:rFonts w:ascii="Times New Roman" w:eastAsia="宋体" w:hAnsi="Times New Roman" w:cs="Times New Roman"/>
        </w:rPr>
        <w:t>内置组件提供搜索</w:t>
      </w:r>
      <w:r w:rsidRPr="000734DC">
        <w:rPr>
          <w:rFonts w:ascii="Times New Roman" w:eastAsia="宋体" w:hAnsi="Times New Roman" w:cs="Times New Roman"/>
        </w:rPr>
        <w:t>/</w:t>
      </w:r>
      <w:r w:rsidRPr="000734DC">
        <w:rPr>
          <w:rFonts w:ascii="Times New Roman" w:eastAsia="宋体" w:hAnsi="Times New Roman" w:cs="Times New Roman"/>
        </w:rPr>
        <w:t>浏览器命令。</w:t>
      </w:r>
    </w:p>
    <w:p w14:paraId="630EBCCE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lastRenderedPageBreak/>
        <w:t>因</w:t>
      </w:r>
      <w:r w:rsidRPr="000734DC">
        <w:rPr>
          <w:rFonts w:ascii="Times New Roman" w:eastAsia="宋体" w:hAnsi="Times New Roman" w:cs="Times New Roman"/>
        </w:rPr>
        <w:t xml:space="preserve"> Classic </w:t>
      </w:r>
      <w:r w:rsidRPr="000734DC">
        <w:rPr>
          <w:rFonts w:ascii="Times New Roman" w:eastAsia="宋体" w:hAnsi="Times New Roman" w:cs="Times New Roman"/>
        </w:rPr>
        <w:t>安全停止维护，论文主线应放在</w:t>
      </w:r>
      <w:r w:rsidRPr="000734DC">
        <w:rPr>
          <w:rFonts w:ascii="Times New Roman" w:eastAsia="宋体" w:hAnsi="Times New Roman" w:cs="Times New Roman"/>
        </w:rPr>
        <w:t xml:space="preserve"> Platform</w:t>
      </w:r>
      <w:r w:rsidRPr="000734DC">
        <w:rPr>
          <w:rFonts w:ascii="Times New Roman" w:eastAsia="宋体" w:hAnsi="Times New Roman" w:cs="Times New Roman"/>
        </w:rPr>
        <w:t>。</w:t>
      </w:r>
    </w:p>
    <w:p w14:paraId="476E1A8E" w14:textId="77777777" w:rsidR="001423A8" w:rsidRPr="000734DC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0734DC">
        <w:rPr>
          <w:rFonts w:ascii="Times New Roman" w:eastAsia="宋体" w:hAnsi="Times New Roman" w:cs="Times New Roman"/>
          <w:lang w:eastAsia="zh-CN"/>
        </w:rPr>
        <w:t>威胁模型映射（研究，非官方）</w:t>
      </w:r>
    </w:p>
    <w:p w14:paraId="65FD8CC1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0734DC">
        <w:rPr>
          <w:rFonts w:ascii="Times New Roman" w:eastAsia="宋体" w:hAnsi="Times New Roman" w:cs="Times New Roman"/>
        </w:rPr>
        <w:t>外网文本</w:t>
      </w:r>
      <w:proofErr w:type="spellEnd"/>
      <w:r w:rsidRPr="000734DC">
        <w:rPr>
          <w:rFonts w:ascii="Times New Roman" w:eastAsia="宋体" w:hAnsi="Times New Roman" w:cs="Times New Roman"/>
        </w:rPr>
        <w:t xml:space="preserve"> → pin </w:t>
      </w:r>
      <w:proofErr w:type="spellStart"/>
      <w:r w:rsidRPr="000734DC">
        <w:rPr>
          <w:rFonts w:ascii="Times New Roman" w:eastAsia="宋体" w:hAnsi="Times New Roman" w:cs="Times New Roman"/>
        </w:rPr>
        <w:t>流入</w:t>
      </w:r>
      <w:proofErr w:type="spellEnd"/>
      <w:r w:rsidRPr="000734DC">
        <w:rPr>
          <w:rFonts w:ascii="Times New Roman" w:eastAsia="宋体" w:hAnsi="Times New Roman" w:cs="Times New Roman"/>
        </w:rPr>
        <w:t xml:space="preserve"> AI Text Generator / AutoPilot </w:t>
      </w:r>
      <w:r w:rsidRPr="000734DC">
        <w:rPr>
          <w:rFonts w:ascii="Times New Roman" w:eastAsia="宋体" w:hAnsi="Times New Roman" w:cs="Times New Roman"/>
        </w:rPr>
        <w:t>上下文</w:t>
      </w:r>
      <w:r w:rsidRPr="000734DC">
        <w:rPr>
          <w:rFonts w:ascii="Times New Roman" w:eastAsia="宋体" w:hAnsi="Times New Roman" w:cs="Times New Roman"/>
        </w:rPr>
        <w:t xml:space="preserve"> → </w:t>
      </w:r>
      <w:r w:rsidRPr="000734DC">
        <w:rPr>
          <w:rFonts w:ascii="Times New Roman" w:eastAsia="宋体" w:hAnsi="Times New Roman" w:cs="Times New Roman"/>
        </w:rPr>
        <w:t>后续块或对话动作：</w:t>
      </w:r>
      <w:r w:rsidRPr="000734DC">
        <w:rPr>
          <w:rFonts w:ascii="Times New Roman" w:eastAsia="宋体" w:hAnsi="Times New Roman" w:cs="Times New Roman"/>
        </w:rPr>
        <w:t xml:space="preserve">IPI / Goal Hijacking </w:t>
      </w:r>
      <w:r w:rsidRPr="000734DC">
        <w:rPr>
          <w:rFonts w:ascii="Times New Roman" w:eastAsia="宋体" w:hAnsi="Times New Roman" w:cs="Times New Roman"/>
        </w:rPr>
        <w:t>论文面。</w:t>
      </w:r>
    </w:p>
    <w:p w14:paraId="4B0DB9C7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Schedule/Trigger </w:t>
      </w:r>
      <w:r w:rsidRPr="000734DC">
        <w:rPr>
          <w:rFonts w:ascii="Times New Roman" w:eastAsia="宋体" w:hAnsi="Times New Roman" w:cs="Times New Roman"/>
        </w:rPr>
        <w:t>反复跑带</w:t>
      </w:r>
      <w:r w:rsidRPr="000734DC">
        <w:rPr>
          <w:rFonts w:ascii="Times New Roman" w:eastAsia="宋体" w:hAnsi="Times New Roman" w:cs="Times New Roman"/>
        </w:rPr>
        <w:t xml:space="preserve"> scrape→LLM </w:t>
      </w:r>
      <w:r w:rsidRPr="000734DC">
        <w:rPr>
          <w:rFonts w:ascii="Times New Roman" w:eastAsia="宋体" w:hAnsi="Times New Roman" w:cs="Times New Roman"/>
        </w:rPr>
        <w:t>的图：持久化投毒可跨</w:t>
      </w:r>
      <w:r w:rsidRPr="000734DC">
        <w:rPr>
          <w:rFonts w:ascii="Times New Roman" w:eastAsia="宋体" w:hAnsi="Times New Roman" w:cs="Times New Roman"/>
        </w:rPr>
        <w:t xml:space="preserve"> Task </w:t>
      </w:r>
      <w:r w:rsidRPr="000734DC">
        <w:rPr>
          <w:rFonts w:ascii="Times New Roman" w:eastAsia="宋体" w:hAnsi="Times New Roman" w:cs="Times New Roman"/>
        </w:rPr>
        <w:t>触发（若再写入</w:t>
      </w:r>
      <w:r w:rsidRPr="000734DC">
        <w:rPr>
          <w:rFonts w:ascii="Times New Roman" w:eastAsia="宋体" w:hAnsi="Times New Roman" w:cs="Times New Roman"/>
        </w:rPr>
        <w:t xml:space="preserve"> Mem0/Graphiti </w:t>
      </w:r>
      <w:r w:rsidRPr="000734DC">
        <w:rPr>
          <w:rFonts w:ascii="Times New Roman" w:eastAsia="宋体" w:hAnsi="Times New Roman" w:cs="Times New Roman"/>
        </w:rPr>
        <w:t>则更像跨会话记忆污染）。</w:t>
      </w:r>
    </w:p>
    <w:p w14:paraId="689CF62F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对比：</w:t>
      </w:r>
      <w:r w:rsidRPr="000734DC">
        <w:rPr>
          <w:rFonts w:ascii="Times New Roman" w:eastAsia="宋体" w:hAnsi="Times New Roman" w:cs="Times New Roman"/>
        </w:rPr>
        <w:t>OpenClaw web_fetch+SECURITY NOTICE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>Claude Code WebFetch+</w:t>
      </w:r>
      <w:r w:rsidRPr="000734DC">
        <w:rPr>
          <w:rFonts w:ascii="Times New Roman" w:eastAsia="宋体" w:hAnsi="Times New Roman" w:cs="Times New Roman"/>
        </w:rPr>
        <w:t>隔离抽取；</w:t>
      </w:r>
      <w:r w:rsidRPr="000734DC">
        <w:rPr>
          <w:rFonts w:ascii="Times New Roman" w:eastAsia="宋体" w:hAnsi="Times New Roman" w:cs="Times New Roman"/>
        </w:rPr>
        <w:t>Hermes web_extract+untrusted_tool_result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 xml:space="preserve">Dify HTTP Request+ssrf_proxy——AutoGPT </w:t>
      </w:r>
      <w:r w:rsidRPr="000734DC">
        <w:rPr>
          <w:rFonts w:ascii="Times New Roman" w:eastAsia="宋体" w:hAnsi="Times New Roman" w:cs="Times New Roman"/>
        </w:rPr>
        <w:t>更接近「</w:t>
      </w:r>
      <w:r w:rsidRPr="000734DC">
        <w:rPr>
          <w:rFonts w:ascii="Times New Roman" w:eastAsia="宋体" w:hAnsi="Times New Roman" w:cs="Times New Roman"/>
        </w:rPr>
        <w:t>Blocks/</w:t>
      </w:r>
      <w:r w:rsidRPr="000734DC">
        <w:rPr>
          <w:rFonts w:ascii="Times New Roman" w:eastAsia="宋体" w:hAnsi="Times New Roman" w:cs="Times New Roman"/>
        </w:rPr>
        <w:t>出网</w:t>
      </w:r>
      <w:r w:rsidRPr="000734DC">
        <w:rPr>
          <w:rFonts w:ascii="Times New Roman" w:eastAsia="宋体" w:hAnsi="Times New Roman" w:cs="Times New Roman"/>
        </w:rPr>
        <w:t xml:space="preserve"> + SSRF wrapper</w:t>
      </w:r>
      <w:r w:rsidRPr="000734DC">
        <w:rPr>
          <w:rFonts w:ascii="Times New Roman" w:eastAsia="宋体" w:hAnsi="Times New Roman" w:cs="Times New Roman"/>
        </w:rPr>
        <w:t>」，另加</w:t>
      </w:r>
      <w:r w:rsidRPr="000734DC">
        <w:rPr>
          <w:rFonts w:ascii="Times New Roman" w:eastAsia="宋体" w:hAnsi="Times New Roman" w:cs="Times New Roman"/>
        </w:rPr>
        <w:t xml:space="preserve"> AutoPilot </w:t>
      </w:r>
      <w:r w:rsidRPr="000734DC">
        <w:rPr>
          <w:rFonts w:ascii="Times New Roman" w:eastAsia="宋体" w:hAnsi="Times New Roman" w:cs="Times New Roman"/>
        </w:rPr>
        <w:t>会话级</w:t>
      </w:r>
      <w:r w:rsidRPr="000734DC">
        <w:rPr>
          <w:rFonts w:ascii="Times New Roman" w:eastAsia="宋体" w:hAnsi="Times New Roman" w:cs="Times New Roman"/>
        </w:rPr>
        <w:t xml:space="preserve"> browser</w:t>
      </w:r>
      <w:r w:rsidRPr="000734DC">
        <w:rPr>
          <w:rFonts w:ascii="Times New Roman" w:eastAsia="宋体" w:hAnsi="Times New Roman" w:cs="Times New Roman"/>
        </w:rPr>
        <w:t>。</w:t>
      </w:r>
    </w:p>
    <w:p w14:paraId="689D62AE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  <w:sz w:val="18"/>
        </w:rPr>
        <w:t>示例：</w:t>
      </w:r>
      <w:r w:rsidRPr="000734DC">
        <w:rPr>
          <w:rFonts w:ascii="Times New Roman" w:eastAsia="宋体" w:hAnsi="Times New Roman" w:cs="Times New Roman"/>
          <w:sz w:val="18"/>
        </w:rPr>
        <w:t>Send Web Request → AI Text Generator</w:t>
      </w:r>
      <w:r w:rsidRPr="000734DC">
        <w:rPr>
          <w:rFonts w:ascii="Times New Roman" w:eastAsia="宋体" w:hAnsi="Times New Roman" w:cs="Times New Roman"/>
          <w:sz w:val="18"/>
        </w:rPr>
        <w:t>（研究示意，非官方消息协议）</w:t>
      </w:r>
      <w:r w:rsidRPr="000734DC">
        <w:rPr>
          <w:rFonts w:ascii="Times New Roman" w:eastAsia="宋体" w:hAnsi="Times New Roman" w:cs="Times New Roman"/>
          <w:sz w:val="18"/>
        </w:rPr>
        <w:br/>
        <w:t>[Input:url] → [Send Web Request] → response body</w:t>
      </w:r>
      <w:r w:rsidRPr="000734DC">
        <w:rPr>
          <w:rFonts w:ascii="Times New Roman" w:eastAsia="宋体" w:hAnsi="Times New Roman" w:cs="Times New Roman"/>
          <w:sz w:val="18"/>
        </w:rPr>
        <w:br/>
        <w:t xml:space="preserve">                              ↓</w:t>
      </w:r>
      <w:r w:rsidRPr="000734DC">
        <w:rPr>
          <w:rFonts w:ascii="Times New Roman" w:eastAsia="宋体" w:hAnsi="Times New Roman" w:cs="Times New Roman"/>
          <w:sz w:val="18"/>
        </w:rPr>
        <w:br/>
        <w:t xml:space="preserve">                    [AI Text Generator]</w:t>
      </w:r>
      <w:r w:rsidRPr="000734DC">
        <w:rPr>
          <w:rFonts w:ascii="Times New Roman" w:eastAsia="宋体" w:hAnsi="Times New Roman" w:cs="Times New Roman"/>
          <w:sz w:val="18"/>
        </w:rPr>
        <w:br/>
        <w:t xml:space="preserve">                      prompt: summarize {{body}}</w:t>
      </w:r>
      <w:r w:rsidRPr="000734DC">
        <w:rPr>
          <w:rFonts w:ascii="Times New Roman" w:eastAsia="宋体" w:hAnsi="Times New Roman" w:cs="Times New Roman"/>
          <w:sz w:val="18"/>
        </w:rPr>
        <w:br/>
        <w:t xml:space="preserve">                      sys_prompt: ...</w:t>
      </w:r>
      <w:r w:rsidRPr="000734DC">
        <w:rPr>
          <w:rFonts w:ascii="Times New Roman" w:eastAsia="宋体" w:hAnsi="Times New Roman" w:cs="Times New Roman"/>
          <w:sz w:val="18"/>
        </w:rPr>
        <w:br/>
        <w:t xml:space="preserve">                              ↓</w:t>
      </w:r>
      <w:r w:rsidRPr="000734DC">
        <w:rPr>
          <w:rFonts w:ascii="Times New Roman" w:eastAsia="宋体" w:hAnsi="Times New Roman" w:cs="Times New Roman"/>
          <w:sz w:val="18"/>
        </w:rPr>
        <w:br/>
        <w:t xml:space="preserve">                         [Agent Output]</w:t>
      </w:r>
      <w:r w:rsidRPr="000734DC">
        <w:rPr>
          <w:rFonts w:ascii="Times New Roman" w:eastAsia="宋体" w:hAnsi="Times New Roman" w:cs="Times New Roman"/>
          <w:sz w:val="18"/>
        </w:rPr>
        <w:br/>
      </w:r>
      <w:r w:rsidRPr="000734DC">
        <w:rPr>
          <w:rFonts w:ascii="Times New Roman" w:eastAsia="宋体" w:hAnsi="Times New Roman" w:cs="Times New Roman"/>
          <w:sz w:val="18"/>
        </w:rPr>
        <w:t>说明：真实执行是</w:t>
      </w:r>
      <w:r w:rsidRPr="000734DC">
        <w:rPr>
          <w:rFonts w:ascii="Times New Roman" w:eastAsia="宋体" w:hAnsi="Times New Roman" w:cs="Times New Roman"/>
          <w:sz w:val="18"/>
        </w:rPr>
        <w:t xml:space="preserve"> data-flow pins</w:t>
      </w:r>
      <w:r w:rsidRPr="000734DC">
        <w:rPr>
          <w:rFonts w:ascii="Times New Roman" w:eastAsia="宋体" w:hAnsi="Times New Roman" w:cs="Times New Roman"/>
          <w:sz w:val="18"/>
        </w:rPr>
        <w:t>，不是</w:t>
      </w:r>
      <w:r w:rsidRPr="000734DC">
        <w:rPr>
          <w:rFonts w:ascii="Times New Roman" w:eastAsia="宋体" w:hAnsi="Times New Roman" w:cs="Times New Roman"/>
          <w:sz w:val="18"/>
        </w:rPr>
        <w:t xml:space="preserve"> OpenAI tool_calls </w:t>
      </w:r>
      <w:r w:rsidRPr="000734DC">
        <w:rPr>
          <w:rFonts w:ascii="Times New Roman" w:eastAsia="宋体" w:hAnsi="Times New Roman" w:cs="Times New Roman"/>
          <w:sz w:val="18"/>
        </w:rPr>
        <w:t>固定</w:t>
      </w:r>
      <w:r w:rsidRPr="000734DC">
        <w:rPr>
          <w:rFonts w:ascii="Times New Roman" w:eastAsia="宋体" w:hAnsi="Times New Roman" w:cs="Times New Roman"/>
          <w:sz w:val="18"/>
        </w:rPr>
        <w:t xml:space="preserve"> schema</w:t>
      </w:r>
      <w:r w:rsidRPr="000734DC">
        <w:rPr>
          <w:rFonts w:ascii="Times New Roman" w:eastAsia="宋体" w:hAnsi="Times New Roman" w:cs="Times New Roman"/>
          <w:sz w:val="18"/>
        </w:rPr>
        <w:t>；</w:t>
      </w:r>
      <w:r w:rsidRPr="000734DC">
        <w:rPr>
          <w:rFonts w:ascii="Times New Roman" w:eastAsia="宋体" w:hAnsi="Times New Roman" w:cs="Times New Roman"/>
          <w:sz w:val="18"/>
        </w:rPr>
        <w:br/>
        <w:t xml:space="preserve">AutoPilot </w:t>
      </w:r>
      <w:r w:rsidRPr="000734DC">
        <w:rPr>
          <w:rFonts w:ascii="Times New Roman" w:eastAsia="宋体" w:hAnsi="Times New Roman" w:cs="Times New Roman"/>
          <w:sz w:val="18"/>
        </w:rPr>
        <w:t>内部工具调用名以产品实现为准，勿写成</w:t>
      </w:r>
      <w:r w:rsidRPr="000734DC">
        <w:rPr>
          <w:rFonts w:ascii="Times New Roman" w:eastAsia="宋体" w:hAnsi="Times New Roman" w:cs="Times New Roman"/>
          <w:sz w:val="18"/>
        </w:rPr>
        <w:t xml:space="preserve"> web_fetch</w:t>
      </w:r>
      <w:r w:rsidRPr="000734DC">
        <w:rPr>
          <w:rFonts w:ascii="Times New Roman" w:eastAsia="宋体" w:hAnsi="Times New Roman" w:cs="Times New Roman"/>
          <w:sz w:val="18"/>
        </w:rPr>
        <w:t>。</w:t>
      </w:r>
    </w:p>
    <w:p w14:paraId="78DFA5D8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web_fetch · </w:t>
      </w:r>
      <w:r w:rsidRPr="000734DC">
        <w:rPr>
          <w:rFonts w:ascii="Times New Roman" w:eastAsia="宋体" w:hAnsi="Times New Roman" w:cs="Times New Roman"/>
        </w:rPr>
        <w:t>核对摘要</w:t>
      </w:r>
    </w:p>
    <w:p w14:paraId="36EA3A3E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保留：无</w:t>
      </w:r>
      <w:r w:rsidRPr="000734DC">
        <w:rPr>
          <w:rFonts w:ascii="Times New Roman" w:eastAsia="宋体" w:hAnsi="Times New Roman" w:cs="Times New Roman"/>
        </w:rPr>
        <w:t xml:space="preserve"> web_fetch </w:t>
      </w:r>
      <w:r w:rsidRPr="000734DC">
        <w:rPr>
          <w:rFonts w:ascii="Times New Roman" w:eastAsia="宋体" w:hAnsi="Times New Roman" w:cs="Times New Roman"/>
        </w:rPr>
        <w:t>名；无</w:t>
      </w:r>
      <w:r w:rsidRPr="000734DC">
        <w:rPr>
          <w:rFonts w:ascii="Times New Roman" w:eastAsia="宋体" w:hAnsi="Times New Roman" w:cs="Times New Roman"/>
        </w:rPr>
        <w:t xml:space="preserve"> SECURITY NOTICE </w:t>
      </w:r>
      <w:r w:rsidRPr="000734DC">
        <w:rPr>
          <w:rFonts w:ascii="Times New Roman" w:eastAsia="宋体" w:hAnsi="Times New Roman" w:cs="Times New Roman"/>
        </w:rPr>
        <w:t>文档；</w:t>
      </w:r>
      <w:r w:rsidRPr="000734DC">
        <w:rPr>
          <w:rFonts w:ascii="Times New Roman" w:eastAsia="宋体" w:hAnsi="Times New Roman" w:cs="Times New Roman"/>
        </w:rPr>
        <w:t>AutoPilot browse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>Firecrawl/Exa/Jina/Stagehand/Send Web Request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>SSRF Requests</w:t>
      </w:r>
      <w:r w:rsidRPr="000734DC">
        <w:rPr>
          <w:rFonts w:ascii="Times New Roman" w:eastAsia="宋体" w:hAnsi="Times New Roman" w:cs="Times New Roman"/>
        </w:rPr>
        <w:t>。</w:t>
      </w:r>
    </w:p>
    <w:p w14:paraId="52C93038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剔除：默认</w:t>
      </w:r>
      <w:r w:rsidRPr="000734DC">
        <w:rPr>
          <w:rFonts w:ascii="Times New Roman" w:eastAsia="宋体" w:hAnsi="Times New Roman" w:cs="Times New Roman"/>
        </w:rPr>
        <w:t xml:space="preserve"> 15min cache + SECURITY NOTICE</w:t>
      </w:r>
      <w:r w:rsidRPr="000734DC">
        <w:rPr>
          <w:rFonts w:ascii="Times New Roman" w:eastAsia="宋体" w:hAnsi="Times New Roman" w:cs="Times New Roman"/>
        </w:rPr>
        <w:t>；剔除把</w:t>
      </w:r>
      <w:r w:rsidRPr="000734DC">
        <w:rPr>
          <w:rFonts w:ascii="Times New Roman" w:eastAsia="宋体" w:hAnsi="Times New Roman" w:cs="Times New Roman"/>
        </w:rPr>
        <w:t xml:space="preserve"> Classic Selenium </w:t>
      </w:r>
      <w:r w:rsidRPr="000734DC">
        <w:rPr>
          <w:rFonts w:ascii="Times New Roman" w:eastAsia="宋体" w:hAnsi="Times New Roman" w:cs="Times New Roman"/>
        </w:rPr>
        <w:t>当</w:t>
      </w:r>
      <w:r w:rsidRPr="000734DC">
        <w:rPr>
          <w:rFonts w:ascii="Times New Roman" w:eastAsia="宋体" w:hAnsi="Times New Roman" w:cs="Times New Roman"/>
        </w:rPr>
        <w:t xml:space="preserve"> Platform </w:t>
      </w:r>
      <w:r w:rsidRPr="000734DC">
        <w:rPr>
          <w:rFonts w:ascii="Times New Roman" w:eastAsia="宋体" w:hAnsi="Times New Roman" w:cs="Times New Roman"/>
        </w:rPr>
        <w:t>默认。</w:t>
      </w:r>
    </w:p>
    <w:p w14:paraId="0B4BAA11" w14:textId="77777777" w:rsidR="001423A8" w:rsidRPr="000734DC" w:rsidRDefault="00000000">
      <w:pPr>
        <w:pStyle w:val="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Tools</w:t>
      </w:r>
    </w:p>
    <w:p w14:paraId="70C7F9DB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Platform</w:t>
      </w:r>
      <w:r w:rsidRPr="000734DC">
        <w:rPr>
          <w:rFonts w:ascii="Times New Roman" w:eastAsia="宋体" w:hAnsi="Times New Roman" w:cs="Times New Roman"/>
        </w:rPr>
        <w:t>「工具」单位是</w:t>
      </w:r>
      <w:r w:rsidRPr="000734DC">
        <w:rPr>
          <w:rFonts w:ascii="Times New Roman" w:eastAsia="宋体" w:hAnsi="Times New Roman" w:cs="Times New Roman"/>
        </w:rPr>
        <w:t xml:space="preserve"> Block</w:t>
      </w:r>
      <w:r w:rsidRPr="000734DC">
        <w:rPr>
          <w:rFonts w:ascii="Times New Roman" w:eastAsia="宋体" w:hAnsi="Times New Roman" w:cs="Times New Roman"/>
        </w:rPr>
        <w:t>（及</w:t>
      </w:r>
      <w:r w:rsidRPr="000734DC">
        <w:rPr>
          <w:rFonts w:ascii="Times New Roman" w:eastAsia="宋体" w:hAnsi="Times New Roman" w:cs="Times New Roman"/>
        </w:rPr>
        <w:t xml:space="preserve"> AutoPilot </w:t>
      </w:r>
      <w:r w:rsidRPr="000734DC">
        <w:rPr>
          <w:rFonts w:ascii="Times New Roman" w:eastAsia="宋体" w:hAnsi="Times New Roman" w:cs="Times New Roman"/>
        </w:rPr>
        <w:t>对</w:t>
      </w:r>
      <w:r w:rsidRPr="000734DC">
        <w:rPr>
          <w:rFonts w:ascii="Times New Roman" w:eastAsia="宋体" w:hAnsi="Times New Roman" w:cs="Times New Roman"/>
        </w:rPr>
        <w:t xml:space="preserve"> Block/MCP </w:t>
      </w:r>
      <w:r w:rsidRPr="000734DC">
        <w:rPr>
          <w:rFonts w:ascii="Times New Roman" w:eastAsia="宋体" w:hAnsi="Times New Roman" w:cs="Times New Roman"/>
        </w:rPr>
        <w:t>的直接调用），不是</w:t>
      </w:r>
      <w:r w:rsidRPr="000734DC">
        <w:rPr>
          <w:rFonts w:ascii="Times New Roman" w:eastAsia="宋体" w:hAnsi="Times New Roman" w:cs="Times New Roman"/>
        </w:rPr>
        <w:t xml:space="preserve"> Claude Code </w:t>
      </w:r>
      <w:r w:rsidRPr="000734DC">
        <w:rPr>
          <w:rFonts w:ascii="Times New Roman" w:eastAsia="宋体" w:hAnsi="Times New Roman" w:cs="Times New Roman"/>
        </w:rPr>
        <w:t>式固定</w:t>
      </w:r>
      <w:r w:rsidRPr="000734DC">
        <w:rPr>
          <w:rFonts w:ascii="Times New Roman" w:eastAsia="宋体" w:hAnsi="Times New Roman" w:cs="Times New Roman"/>
        </w:rPr>
        <w:t xml:space="preserve"> PascalCase </w:t>
      </w:r>
      <w:r w:rsidRPr="000734DC">
        <w:rPr>
          <w:rFonts w:ascii="Times New Roman" w:eastAsia="宋体" w:hAnsi="Times New Roman" w:cs="Times New Roman"/>
        </w:rPr>
        <w:t>内置表。</w:t>
      </w:r>
    </w:p>
    <w:p w14:paraId="42C942CA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1. Blocks </w:t>
      </w:r>
      <w:r w:rsidRPr="000734DC">
        <w:rPr>
          <w:rFonts w:ascii="Times New Roman" w:eastAsia="宋体" w:hAnsi="Times New Roman" w:cs="Times New Roman"/>
        </w:rPr>
        <w:t>作为能力原子</w:t>
      </w:r>
    </w:p>
    <w:p w14:paraId="3E141F84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三类：</w:t>
      </w:r>
      <w:r w:rsidRPr="000734DC">
        <w:rPr>
          <w:rFonts w:ascii="Times New Roman" w:eastAsia="宋体" w:hAnsi="Times New Roman" w:cs="Times New Roman"/>
        </w:rPr>
        <w:t>Input / Action / Output</w:t>
      </w:r>
      <w:r w:rsidRPr="000734DC">
        <w:rPr>
          <w:rFonts w:ascii="Times New Roman" w:eastAsia="宋体" w:hAnsi="Times New Roman" w:cs="Times New Roman"/>
        </w:rPr>
        <w:t>；另有</w:t>
      </w:r>
      <w:r w:rsidRPr="000734DC">
        <w:rPr>
          <w:rFonts w:ascii="Times New Roman" w:eastAsia="宋体" w:hAnsi="Times New Roman" w:cs="Times New Roman"/>
        </w:rPr>
        <w:t xml:space="preserve"> Trigger </w:t>
      </w:r>
      <w:r w:rsidRPr="000734DC">
        <w:rPr>
          <w:rFonts w:ascii="Times New Roman" w:eastAsia="宋体" w:hAnsi="Times New Roman" w:cs="Times New Roman"/>
        </w:rPr>
        <w:t>特殊</w:t>
      </w:r>
      <w:r w:rsidRPr="000734DC">
        <w:rPr>
          <w:rFonts w:ascii="Times New Roman" w:eastAsia="宋体" w:hAnsi="Times New Roman" w:cs="Times New Roman"/>
        </w:rPr>
        <w:t xml:space="preserve"> Input</w:t>
      </w:r>
      <w:r w:rsidRPr="000734DC">
        <w:rPr>
          <w:rFonts w:ascii="Times New Roman" w:eastAsia="宋体" w:hAnsi="Times New Roman" w:cs="Times New Roman"/>
        </w:rPr>
        <w:t>。</w:t>
      </w:r>
    </w:p>
    <w:p w14:paraId="2509E684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集成覆盖</w:t>
      </w:r>
      <w:r w:rsidRPr="000734DC">
        <w:rPr>
          <w:rFonts w:ascii="Times New Roman" w:eastAsia="宋体" w:hAnsi="Times New Roman" w:cs="Times New Roman"/>
        </w:rPr>
        <w:t xml:space="preserve"> LLM</w:t>
      </w:r>
      <w:r w:rsidRPr="000734DC">
        <w:rPr>
          <w:rFonts w:ascii="Times New Roman" w:eastAsia="宋体" w:hAnsi="Times New Roman" w:cs="Times New Roman"/>
        </w:rPr>
        <w:t>、搜索、通讯、</w:t>
      </w:r>
      <w:r w:rsidRPr="000734DC">
        <w:rPr>
          <w:rFonts w:ascii="Times New Roman" w:eastAsia="宋体" w:hAnsi="Times New Roman" w:cs="Times New Roman"/>
        </w:rPr>
        <w:t>Notion</w:t>
      </w:r>
      <w:r w:rsidRPr="000734DC">
        <w:rPr>
          <w:rFonts w:ascii="Times New Roman" w:eastAsia="宋体" w:hAnsi="Times New Roman" w:cs="Times New Roman"/>
        </w:rPr>
        <w:t>、</w:t>
      </w:r>
      <w:r w:rsidRPr="000734DC">
        <w:rPr>
          <w:rFonts w:ascii="Times New Roman" w:eastAsia="宋体" w:hAnsi="Times New Roman" w:cs="Times New Roman"/>
        </w:rPr>
        <w:t>GitHub</w:t>
      </w:r>
      <w:r w:rsidRPr="000734DC">
        <w:rPr>
          <w:rFonts w:ascii="Times New Roman" w:eastAsia="宋体" w:hAnsi="Times New Roman" w:cs="Times New Roman"/>
        </w:rPr>
        <w:t>、</w:t>
      </w:r>
      <w:r w:rsidRPr="000734DC">
        <w:rPr>
          <w:rFonts w:ascii="Times New Roman" w:eastAsia="宋体" w:hAnsi="Times New Roman" w:cs="Times New Roman"/>
        </w:rPr>
        <w:t>Airtable</w:t>
      </w:r>
      <w:r w:rsidRPr="000734DC">
        <w:rPr>
          <w:rFonts w:ascii="Times New Roman" w:eastAsia="宋体" w:hAnsi="Times New Roman" w:cs="Times New Roman"/>
        </w:rPr>
        <w:t>、</w:t>
      </w:r>
      <w:r w:rsidRPr="000734DC">
        <w:rPr>
          <w:rFonts w:ascii="Times New Roman" w:eastAsia="宋体" w:hAnsi="Times New Roman" w:cs="Times New Roman"/>
        </w:rPr>
        <w:t>Exa</w:t>
      </w:r>
      <w:r w:rsidRPr="000734DC">
        <w:rPr>
          <w:rFonts w:ascii="Times New Roman" w:eastAsia="宋体" w:hAnsi="Times New Roman" w:cs="Times New Roman"/>
        </w:rPr>
        <w:t>、</w:t>
      </w:r>
      <w:r w:rsidRPr="000734DC">
        <w:rPr>
          <w:rFonts w:ascii="Times New Roman" w:eastAsia="宋体" w:hAnsi="Times New Roman" w:cs="Times New Roman"/>
        </w:rPr>
        <w:t xml:space="preserve">Firecrawl </w:t>
      </w:r>
      <w:r w:rsidRPr="000734DC">
        <w:rPr>
          <w:rFonts w:ascii="Times New Roman" w:eastAsia="宋体" w:hAnsi="Times New Roman" w:cs="Times New Roman"/>
        </w:rPr>
        <w:t>等。</w:t>
      </w:r>
    </w:p>
    <w:p w14:paraId="07DD2E72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Agent Blocks</w:t>
      </w:r>
      <w:r w:rsidRPr="000734DC">
        <w:rPr>
          <w:rFonts w:ascii="Times New Roman" w:eastAsia="宋体" w:hAnsi="Times New Roman" w:cs="Times New Roman"/>
        </w:rPr>
        <w:t>：把完整</w:t>
      </w:r>
      <w:r w:rsidRPr="000734DC">
        <w:rPr>
          <w:rFonts w:ascii="Times New Roman" w:eastAsia="宋体" w:hAnsi="Times New Roman" w:cs="Times New Roman"/>
        </w:rPr>
        <w:t xml:space="preserve"> agent </w:t>
      </w:r>
      <w:r w:rsidRPr="000734DC">
        <w:rPr>
          <w:rFonts w:ascii="Times New Roman" w:eastAsia="宋体" w:hAnsi="Times New Roman" w:cs="Times New Roman"/>
        </w:rPr>
        <w:t>图嵌进更大工作流。</w:t>
      </w:r>
    </w:p>
    <w:p w14:paraId="4B4B92BF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Agent Blocks Overview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https://agpt.co/docs/platform/building-blocks/agent-blocks</w:t>
      </w:r>
      <w:r w:rsidRPr="000734DC">
        <w:rPr>
          <w:rFonts w:ascii="Times New Roman" w:eastAsia="宋体" w:hAnsi="Times New Roman" w:cs="Times New Roman"/>
        </w:rPr>
        <w:t>）</w:t>
      </w:r>
    </w:p>
    <w:p w14:paraId="2D49803B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Integrations index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https://agpt.co/docs/integrations/readme</w:t>
      </w:r>
      <w:r w:rsidRPr="000734DC">
        <w:rPr>
          <w:rFonts w:ascii="Times New Roman" w:eastAsia="宋体" w:hAnsi="Times New Roman" w:cs="Times New Roman"/>
        </w:rPr>
        <w:t>）</w:t>
      </w:r>
    </w:p>
    <w:p w14:paraId="77C91EE9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2. AutoPilot </w:t>
      </w:r>
      <w:r w:rsidRPr="000734DC">
        <w:rPr>
          <w:rFonts w:ascii="Times New Roman" w:eastAsia="宋体" w:hAnsi="Times New Roman" w:cs="Times New Roman"/>
        </w:rPr>
        <w:t>工具面</w:t>
      </w:r>
    </w:p>
    <w:p w14:paraId="79B3DBC8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直接跑任意</w:t>
      </w:r>
      <w:r w:rsidRPr="000734DC">
        <w:rPr>
          <w:rFonts w:ascii="Times New Roman" w:eastAsia="宋体" w:hAnsi="Times New Roman" w:cs="Times New Roman"/>
        </w:rPr>
        <w:t xml:space="preserve"> block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>MCP</w:t>
      </w:r>
      <w:r w:rsidRPr="000734DC">
        <w:rPr>
          <w:rFonts w:ascii="Times New Roman" w:eastAsia="宋体" w:hAnsi="Times New Roman" w:cs="Times New Roman"/>
        </w:rPr>
        <w:t>：自然语言连接</w:t>
      </w:r>
      <w:r w:rsidRPr="000734DC">
        <w:rPr>
          <w:rFonts w:ascii="Times New Roman" w:eastAsia="宋体" w:hAnsi="Times New Roman" w:cs="Times New Roman"/>
        </w:rPr>
        <w:t xml:space="preserve"> Notion/Slack/Jira </w:t>
      </w:r>
      <w:r w:rsidRPr="000734DC">
        <w:rPr>
          <w:rFonts w:ascii="Times New Roman" w:eastAsia="宋体" w:hAnsi="Times New Roman" w:cs="Times New Roman"/>
        </w:rPr>
        <w:t>等。</w:t>
      </w:r>
    </w:p>
    <w:p w14:paraId="040393B4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lastRenderedPageBreak/>
        <w:t>changelog</w:t>
      </w:r>
      <w:r w:rsidRPr="000734DC">
        <w:rPr>
          <w:rFonts w:ascii="Times New Roman" w:eastAsia="宋体" w:hAnsi="Times New Roman" w:cs="Times New Roman"/>
        </w:rPr>
        <w:t>：</w:t>
      </w:r>
      <w:r w:rsidRPr="000734DC">
        <w:rPr>
          <w:rFonts w:ascii="Times New Roman" w:eastAsia="宋体" w:hAnsi="Times New Roman" w:cs="Times New Roman"/>
        </w:rPr>
        <w:t>ask_question</w:t>
      </w:r>
      <w:r w:rsidRPr="000734DC">
        <w:rPr>
          <w:rFonts w:ascii="Times New Roman" w:eastAsia="宋体" w:hAnsi="Times New Roman" w:cs="Times New Roman"/>
        </w:rPr>
        <w:t>、技能自蒸馏</w:t>
      </w:r>
      <w:r w:rsidRPr="000734DC">
        <w:rPr>
          <w:rFonts w:ascii="Times New Roman" w:eastAsia="宋体" w:hAnsi="Times New Roman" w:cs="Times New Roman"/>
        </w:rPr>
        <w:t xml:space="preserve"> registry</w:t>
      </w:r>
      <w:r w:rsidRPr="000734DC">
        <w:rPr>
          <w:rFonts w:ascii="Times New Roman" w:eastAsia="宋体" w:hAnsi="Times New Roman" w:cs="Times New Roman"/>
        </w:rPr>
        <w:t>、</w:t>
      </w:r>
      <w:r w:rsidRPr="000734DC">
        <w:rPr>
          <w:rFonts w:ascii="Times New Roman" w:eastAsia="宋体" w:hAnsi="Times New Roman" w:cs="Times New Roman"/>
        </w:rPr>
        <w:t xml:space="preserve">MCP auto-discover </w:t>
      </w:r>
      <w:r w:rsidRPr="000734DC">
        <w:rPr>
          <w:rFonts w:ascii="Times New Roman" w:eastAsia="宋体" w:hAnsi="Times New Roman" w:cs="Times New Roman"/>
        </w:rPr>
        <w:t>等。</w:t>
      </w:r>
    </w:p>
    <w:p w14:paraId="1846003D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3. </w:t>
      </w:r>
      <w:r w:rsidRPr="000734DC">
        <w:rPr>
          <w:rFonts w:ascii="Times New Roman" w:eastAsia="宋体" w:hAnsi="Times New Roman" w:cs="Times New Roman"/>
        </w:rPr>
        <w:t>人机协同与其它</w:t>
      </w:r>
    </w:p>
    <w:p w14:paraId="5083DF34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Human In The Loop</w:t>
      </w:r>
      <w:r w:rsidRPr="000734DC">
        <w:rPr>
          <w:rFonts w:ascii="Times New Roman" w:eastAsia="宋体" w:hAnsi="Times New Roman" w:cs="Times New Roman"/>
        </w:rPr>
        <w:t>：暂停等待人工批准</w:t>
      </w:r>
      <w:r w:rsidRPr="000734DC">
        <w:rPr>
          <w:rFonts w:ascii="Times New Roman" w:eastAsia="宋体" w:hAnsi="Times New Roman" w:cs="Times New Roman"/>
        </w:rPr>
        <w:t>/</w:t>
      </w:r>
      <w:r w:rsidRPr="000734DC">
        <w:rPr>
          <w:rFonts w:ascii="Times New Roman" w:eastAsia="宋体" w:hAnsi="Times New Roman" w:cs="Times New Roman"/>
        </w:rPr>
        <w:t>可编辑后继续。</w:t>
      </w:r>
    </w:p>
    <w:p w14:paraId="6E16ACD3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Credentials</w:t>
      </w:r>
      <w:r w:rsidRPr="000734DC">
        <w:rPr>
          <w:rFonts w:ascii="Times New Roman" w:eastAsia="宋体" w:hAnsi="Times New Roman" w:cs="Times New Roman"/>
        </w:rPr>
        <w:t>：</w:t>
      </w:r>
      <w:r w:rsidRPr="000734DC">
        <w:rPr>
          <w:rFonts w:ascii="Times New Roman" w:eastAsia="宋体" w:hAnsi="Times New Roman" w:cs="Times New Roman"/>
        </w:rPr>
        <w:t xml:space="preserve">OAuth / API key / </w:t>
      </w:r>
      <w:r w:rsidRPr="000734DC">
        <w:rPr>
          <w:rFonts w:ascii="Times New Roman" w:eastAsia="宋体" w:hAnsi="Times New Roman" w:cs="Times New Roman"/>
        </w:rPr>
        <w:t>用户密码；块上</w:t>
      </w:r>
      <w:r w:rsidRPr="000734DC">
        <w:rPr>
          <w:rFonts w:ascii="Times New Roman" w:eastAsia="宋体" w:hAnsi="Times New Roman" w:cs="Times New Roman"/>
        </w:rPr>
        <w:t xml:space="preserve"> credential bar</w:t>
      </w:r>
      <w:r w:rsidRPr="000734DC">
        <w:rPr>
          <w:rFonts w:ascii="Times New Roman" w:eastAsia="宋体" w:hAnsi="Times New Roman" w:cs="Times New Roman"/>
        </w:rPr>
        <w:t>。</w:t>
      </w:r>
    </w:p>
    <w:p w14:paraId="76F0F9CF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自定义块：</w:t>
      </w:r>
      <w:r w:rsidRPr="000734DC">
        <w:rPr>
          <w:rFonts w:ascii="Times New Roman" w:eastAsia="宋体" w:hAnsi="Times New Roman" w:cs="Times New Roman"/>
        </w:rPr>
        <w:t xml:space="preserve">Block SDK + SSRF </w:t>
      </w:r>
      <w:r w:rsidRPr="000734DC">
        <w:rPr>
          <w:rFonts w:ascii="Times New Roman" w:eastAsia="宋体" w:hAnsi="Times New Roman" w:cs="Times New Roman"/>
        </w:rPr>
        <w:t>安全要求。</w:t>
      </w:r>
    </w:p>
    <w:p w14:paraId="15AC6E6A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Tools · </w:t>
      </w:r>
      <w:r w:rsidRPr="000734DC">
        <w:rPr>
          <w:rFonts w:ascii="Times New Roman" w:eastAsia="宋体" w:hAnsi="Times New Roman" w:cs="Times New Roman"/>
        </w:rPr>
        <w:t>核对摘要</w:t>
      </w:r>
    </w:p>
    <w:p w14:paraId="1314A7DC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保留：</w:t>
      </w:r>
      <w:r w:rsidRPr="000734DC">
        <w:rPr>
          <w:rFonts w:ascii="Times New Roman" w:eastAsia="宋体" w:hAnsi="Times New Roman" w:cs="Times New Roman"/>
        </w:rPr>
        <w:t>Blocks ≈ tools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>MCP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>Agent-as-block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>HITL</w:t>
      </w:r>
      <w:r w:rsidRPr="000734DC">
        <w:rPr>
          <w:rFonts w:ascii="Times New Roman" w:eastAsia="宋体" w:hAnsi="Times New Roman" w:cs="Times New Roman"/>
        </w:rPr>
        <w:t>。</w:t>
      </w:r>
    </w:p>
    <w:p w14:paraId="1A78641D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剔除：伪造内置工具名</w:t>
      </w:r>
      <w:r w:rsidRPr="000734DC">
        <w:rPr>
          <w:rFonts w:ascii="Times New Roman" w:eastAsia="宋体" w:hAnsi="Times New Roman" w:cs="Times New Roman"/>
        </w:rPr>
        <w:t xml:space="preserve"> WebFetch / web_fetch</w:t>
      </w:r>
      <w:r w:rsidRPr="000734DC">
        <w:rPr>
          <w:rFonts w:ascii="Times New Roman" w:eastAsia="宋体" w:hAnsi="Times New Roman" w:cs="Times New Roman"/>
        </w:rPr>
        <w:t>。</w:t>
      </w:r>
    </w:p>
    <w:p w14:paraId="103EC454" w14:textId="77777777" w:rsidR="001423A8" w:rsidRPr="000734DC" w:rsidRDefault="00000000">
      <w:pPr>
        <w:pStyle w:val="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Prompt </w:t>
      </w:r>
      <w:proofErr w:type="spellStart"/>
      <w:r w:rsidRPr="000734DC">
        <w:rPr>
          <w:rFonts w:ascii="Times New Roman" w:eastAsia="宋体" w:hAnsi="Times New Roman" w:cs="Times New Roman"/>
        </w:rPr>
        <w:t>组成</w:t>
      </w:r>
      <w:proofErr w:type="spellEnd"/>
    </w:p>
    <w:p w14:paraId="52FE8A21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Builder </w:t>
      </w:r>
      <w:r w:rsidRPr="000734DC">
        <w:rPr>
          <w:rFonts w:ascii="Times New Roman" w:eastAsia="宋体" w:hAnsi="Times New Roman" w:cs="Times New Roman"/>
        </w:rPr>
        <w:t>路径：提示词落在</w:t>
      </w:r>
      <w:r w:rsidRPr="000734DC">
        <w:rPr>
          <w:rFonts w:ascii="Times New Roman" w:eastAsia="宋体" w:hAnsi="Times New Roman" w:cs="Times New Roman"/>
        </w:rPr>
        <w:t xml:space="preserve"> LLM </w:t>
      </w:r>
      <w:r w:rsidRPr="000734DC">
        <w:rPr>
          <w:rFonts w:ascii="Times New Roman" w:eastAsia="宋体" w:hAnsi="Times New Roman" w:cs="Times New Roman"/>
        </w:rPr>
        <w:t>类</w:t>
      </w:r>
      <w:r w:rsidRPr="000734DC">
        <w:rPr>
          <w:rFonts w:ascii="Times New Roman" w:eastAsia="宋体" w:hAnsi="Times New Roman" w:cs="Times New Roman"/>
        </w:rPr>
        <w:t xml:space="preserve"> Blocks </w:t>
      </w:r>
      <w:r w:rsidRPr="000734DC">
        <w:rPr>
          <w:rFonts w:ascii="Times New Roman" w:eastAsia="宋体" w:hAnsi="Times New Roman" w:cs="Times New Roman"/>
        </w:rPr>
        <w:t>的字段上，并由上游</w:t>
      </w:r>
      <w:r w:rsidRPr="000734DC">
        <w:rPr>
          <w:rFonts w:ascii="Times New Roman" w:eastAsia="宋体" w:hAnsi="Times New Roman" w:cs="Times New Roman"/>
        </w:rPr>
        <w:t xml:space="preserve"> pin </w:t>
      </w:r>
      <w:r w:rsidRPr="000734DC">
        <w:rPr>
          <w:rFonts w:ascii="Times New Roman" w:eastAsia="宋体" w:hAnsi="Times New Roman" w:cs="Times New Roman"/>
        </w:rPr>
        <w:t>填变量；</w:t>
      </w:r>
      <w:r w:rsidRPr="000734DC">
        <w:rPr>
          <w:rFonts w:ascii="Times New Roman" w:eastAsia="宋体" w:hAnsi="Times New Roman" w:cs="Times New Roman"/>
        </w:rPr>
        <w:t xml:space="preserve">AutoPilot </w:t>
      </w:r>
      <w:r w:rsidRPr="000734DC">
        <w:rPr>
          <w:rFonts w:ascii="Times New Roman" w:eastAsia="宋体" w:hAnsi="Times New Roman" w:cs="Times New Roman"/>
        </w:rPr>
        <w:t>路径：用户自然语言</w:t>
      </w:r>
      <w:r w:rsidRPr="000734DC">
        <w:rPr>
          <w:rFonts w:ascii="Times New Roman" w:eastAsia="宋体" w:hAnsi="Times New Roman" w:cs="Times New Roman"/>
        </w:rPr>
        <w:t xml:space="preserve"> + </w:t>
      </w:r>
      <w:r w:rsidRPr="000734DC">
        <w:rPr>
          <w:rFonts w:ascii="Times New Roman" w:eastAsia="宋体" w:hAnsi="Times New Roman" w:cs="Times New Roman"/>
        </w:rPr>
        <w:t>平台侧系统策略（未公开完整</w:t>
      </w:r>
      <w:r w:rsidRPr="000734DC">
        <w:rPr>
          <w:rFonts w:ascii="Times New Roman" w:eastAsia="宋体" w:hAnsi="Times New Roman" w:cs="Times New Roman"/>
        </w:rPr>
        <w:t xml:space="preserve"> system </w:t>
      </w:r>
      <w:r w:rsidRPr="000734DC">
        <w:rPr>
          <w:rFonts w:ascii="Times New Roman" w:eastAsia="宋体" w:hAnsi="Times New Roman" w:cs="Times New Roman"/>
        </w:rPr>
        <w:t>模板）。</w:t>
      </w:r>
    </w:p>
    <w:p w14:paraId="0A05F600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1. AI Text Generator</w:t>
      </w:r>
      <w:r w:rsidRPr="000734DC">
        <w:rPr>
          <w:rFonts w:ascii="Times New Roman" w:eastAsia="宋体" w:hAnsi="Times New Roman" w:cs="Times New Roman"/>
        </w:rPr>
        <w:t>（块级）</w:t>
      </w:r>
    </w:p>
    <w:p w14:paraId="21BB0198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prompt</w:t>
      </w:r>
      <w:r w:rsidRPr="000734DC">
        <w:rPr>
          <w:rFonts w:ascii="Times New Roman" w:eastAsia="宋体" w:hAnsi="Times New Roman" w:cs="Times New Roman"/>
        </w:rPr>
        <w:t>：主用户提示；可用</w:t>
      </w:r>
      <w:r w:rsidRPr="000734DC">
        <w:rPr>
          <w:rFonts w:ascii="Times New Roman" w:eastAsia="宋体" w:hAnsi="Times New Roman" w:cs="Times New Roman"/>
        </w:rPr>
        <w:t xml:space="preserve"> Prompt Values </w:t>
      </w:r>
      <w:r w:rsidRPr="000734DC">
        <w:rPr>
          <w:rFonts w:ascii="Times New Roman" w:eastAsia="宋体" w:hAnsi="Times New Roman" w:cs="Times New Roman"/>
        </w:rPr>
        <w:t>的</w:t>
      </w:r>
      <w:r w:rsidRPr="000734DC">
        <w:rPr>
          <w:rFonts w:ascii="Times New Roman" w:eastAsia="宋体" w:hAnsi="Times New Roman" w:cs="Times New Roman"/>
        </w:rPr>
        <w:t xml:space="preserve"> {keys} / {{var}} </w:t>
      </w:r>
      <w:r w:rsidRPr="000734DC">
        <w:rPr>
          <w:rFonts w:ascii="Times New Roman" w:eastAsia="宋体" w:hAnsi="Times New Roman" w:cs="Times New Roman"/>
        </w:rPr>
        <w:t>填充。</w:t>
      </w:r>
    </w:p>
    <w:p w14:paraId="1E38E269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sys_prompt</w:t>
      </w:r>
      <w:r w:rsidRPr="000734DC">
        <w:rPr>
          <w:rFonts w:ascii="Times New Roman" w:eastAsia="宋体" w:hAnsi="Times New Roman" w:cs="Times New Roman"/>
        </w:rPr>
        <w:t>：系统侧额外上下文。</w:t>
      </w:r>
    </w:p>
    <w:p w14:paraId="0752A6D9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model / max_tokens / retry / ollama_host </w:t>
      </w:r>
      <w:r w:rsidRPr="000734DC">
        <w:rPr>
          <w:rFonts w:ascii="Times New Roman" w:eastAsia="宋体" w:hAnsi="Times New Roman" w:cs="Times New Roman"/>
        </w:rPr>
        <w:t>等。</w:t>
      </w:r>
    </w:p>
    <w:p w14:paraId="08D77800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LLM · AI Text Generator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https://agpt.co/docs/integrations/block-integrations/llm</w:t>
      </w:r>
      <w:r w:rsidRPr="000734DC">
        <w:rPr>
          <w:rFonts w:ascii="Times New Roman" w:eastAsia="宋体" w:hAnsi="Times New Roman" w:cs="Times New Roman"/>
        </w:rPr>
        <w:t>）</w:t>
      </w:r>
    </w:p>
    <w:p w14:paraId="4D234F12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2. Data-flow </w:t>
      </w:r>
      <w:r w:rsidRPr="000734DC">
        <w:rPr>
          <w:rFonts w:ascii="Times New Roman" w:eastAsia="宋体" w:hAnsi="Times New Roman" w:cs="Times New Roman"/>
        </w:rPr>
        <w:t>组装上下文</w:t>
      </w:r>
    </w:p>
    <w:p w14:paraId="5E9D52C8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典型：</w:t>
      </w:r>
      <w:r w:rsidRPr="000734DC">
        <w:rPr>
          <w:rFonts w:ascii="Times New Roman" w:eastAsia="宋体" w:hAnsi="Times New Roman" w:cs="Times New Roman"/>
        </w:rPr>
        <w:t xml:space="preserve">Scrape/Exa/Send Web Request </w:t>
      </w:r>
      <w:r w:rsidRPr="000734DC">
        <w:rPr>
          <w:rFonts w:ascii="Times New Roman" w:eastAsia="宋体" w:hAnsi="Times New Roman" w:cs="Times New Roman"/>
        </w:rPr>
        <w:t>的</w:t>
      </w:r>
      <w:r w:rsidRPr="000734DC">
        <w:rPr>
          <w:rFonts w:ascii="Times New Roman" w:eastAsia="宋体" w:hAnsi="Times New Roman" w:cs="Times New Roman"/>
        </w:rPr>
        <w:t xml:space="preserve"> markdown </w:t>
      </w:r>
      <w:r w:rsidRPr="000734DC">
        <w:rPr>
          <w:rFonts w:ascii="Times New Roman" w:eastAsia="宋体" w:hAnsi="Times New Roman" w:cs="Times New Roman"/>
        </w:rPr>
        <w:t>或</w:t>
      </w:r>
      <w:r w:rsidRPr="000734DC">
        <w:rPr>
          <w:rFonts w:ascii="Times New Roman" w:eastAsia="宋体" w:hAnsi="Times New Roman" w:cs="Times New Roman"/>
        </w:rPr>
        <w:t xml:space="preserve"> body → </w:t>
      </w:r>
      <w:r w:rsidRPr="000734DC">
        <w:rPr>
          <w:rFonts w:ascii="Times New Roman" w:eastAsia="宋体" w:hAnsi="Times New Roman" w:cs="Times New Roman"/>
        </w:rPr>
        <w:t>连到</w:t>
      </w:r>
      <w:r w:rsidRPr="000734DC">
        <w:rPr>
          <w:rFonts w:ascii="Times New Roman" w:eastAsia="宋体" w:hAnsi="Times New Roman" w:cs="Times New Roman"/>
        </w:rPr>
        <w:t xml:space="preserve"> prompt / prompt_values → LLM → Output</w:t>
      </w:r>
      <w:r w:rsidRPr="000734DC">
        <w:rPr>
          <w:rFonts w:ascii="Times New Roman" w:eastAsia="宋体" w:hAnsi="Times New Roman" w:cs="Times New Roman"/>
        </w:rPr>
        <w:t>。</w:t>
      </w:r>
    </w:p>
    <w:p w14:paraId="547DBC6A" w14:textId="77777777" w:rsidR="001423A8" w:rsidRPr="000734DC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0734DC">
        <w:rPr>
          <w:rFonts w:ascii="Times New Roman" w:eastAsia="宋体" w:hAnsi="Times New Roman" w:cs="Times New Roman"/>
          <w:lang w:eastAsia="zh-CN"/>
        </w:rPr>
        <w:t>列表可逐项迭代，对每个</w:t>
      </w:r>
      <w:r w:rsidRPr="000734DC">
        <w:rPr>
          <w:rFonts w:ascii="Times New Roman" w:eastAsia="宋体" w:hAnsi="Times New Roman" w:cs="Times New Roman"/>
          <w:lang w:eastAsia="zh-CN"/>
        </w:rPr>
        <w:t xml:space="preserve"> URL </w:t>
      </w:r>
      <w:r w:rsidRPr="000734DC">
        <w:rPr>
          <w:rFonts w:ascii="Times New Roman" w:eastAsia="宋体" w:hAnsi="Times New Roman" w:cs="Times New Roman"/>
          <w:lang w:eastAsia="zh-CN"/>
        </w:rPr>
        <w:t>跑</w:t>
      </w:r>
      <w:proofErr w:type="gramStart"/>
      <w:r w:rsidRPr="000734DC">
        <w:rPr>
          <w:rFonts w:ascii="Times New Roman" w:eastAsia="宋体" w:hAnsi="Times New Roman" w:cs="Times New Roman"/>
          <w:lang w:eastAsia="zh-CN"/>
        </w:rPr>
        <w:t>一遍抽文</w:t>
      </w:r>
      <w:proofErr w:type="gramEnd"/>
      <w:r w:rsidRPr="000734DC">
        <w:rPr>
          <w:rFonts w:ascii="Times New Roman" w:eastAsia="宋体" w:hAnsi="Times New Roman" w:cs="Times New Roman"/>
          <w:lang w:eastAsia="zh-CN"/>
        </w:rPr>
        <w:t>+</w:t>
      </w:r>
      <w:r w:rsidRPr="000734DC">
        <w:rPr>
          <w:rFonts w:ascii="Times New Roman" w:eastAsia="宋体" w:hAnsi="Times New Roman" w:cs="Times New Roman"/>
          <w:lang w:eastAsia="zh-CN"/>
        </w:rPr>
        <w:t>生成。</w:t>
      </w:r>
    </w:p>
    <w:p w14:paraId="76B20EB6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3. </w:t>
      </w:r>
      <w:proofErr w:type="spellStart"/>
      <w:r w:rsidRPr="000734DC">
        <w:rPr>
          <w:rFonts w:ascii="Times New Roman" w:eastAsia="宋体" w:hAnsi="Times New Roman" w:cs="Times New Roman"/>
        </w:rPr>
        <w:t>AutoPilot</w:t>
      </w:r>
      <w:proofErr w:type="spellEnd"/>
      <w:r w:rsidRPr="000734DC">
        <w:rPr>
          <w:rFonts w:ascii="Times New Roman" w:eastAsia="宋体" w:hAnsi="Times New Roman" w:cs="Times New Roman"/>
        </w:rPr>
        <w:t xml:space="preserve"> </w:t>
      </w:r>
      <w:proofErr w:type="spellStart"/>
      <w:r w:rsidRPr="000734DC">
        <w:rPr>
          <w:rFonts w:ascii="Times New Roman" w:eastAsia="宋体" w:hAnsi="Times New Roman" w:cs="Times New Roman"/>
        </w:rPr>
        <w:t>对话侧</w:t>
      </w:r>
      <w:proofErr w:type="spellEnd"/>
    </w:p>
    <w:p w14:paraId="27EB6503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新会话</w:t>
      </w:r>
      <w:r w:rsidRPr="000734DC">
        <w:rPr>
          <w:rFonts w:ascii="Times New Roman" w:eastAsia="宋体" w:hAnsi="Times New Roman" w:cs="Times New Roman"/>
        </w:rPr>
        <w:t xml:space="preserve"> themed prompt categories</w:t>
      </w:r>
      <w:r w:rsidRPr="000734DC">
        <w:rPr>
          <w:rFonts w:ascii="Times New Roman" w:eastAsia="宋体" w:hAnsi="Times New Roman" w:cs="Times New Roman"/>
        </w:rPr>
        <w:t>：</w:t>
      </w:r>
      <w:r w:rsidRPr="000734DC">
        <w:rPr>
          <w:rFonts w:ascii="Times New Roman" w:eastAsia="宋体" w:hAnsi="Times New Roman" w:cs="Times New Roman"/>
        </w:rPr>
        <w:t>Learn / Create / Automate / Organize</w:t>
      </w:r>
      <w:r w:rsidRPr="000734DC">
        <w:rPr>
          <w:rFonts w:ascii="Times New Roman" w:eastAsia="宋体" w:hAnsi="Times New Roman" w:cs="Times New Roman"/>
        </w:rPr>
        <w:t>。</w:t>
      </w:r>
    </w:p>
    <w:p w14:paraId="0C8EF88A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可导出</w:t>
      </w:r>
      <w:r w:rsidRPr="000734DC">
        <w:rPr>
          <w:rFonts w:ascii="Times New Roman" w:eastAsia="宋体" w:hAnsi="Times New Roman" w:cs="Times New Roman"/>
        </w:rPr>
        <w:t xml:space="preserve"> chat </w:t>
      </w:r>
      <w:r w:rsidRPr="000734DC">
        <w:rPr>
          <w:rFonts w:ascii="Times New Roman" w:eastAsia="宋体" w:hAnsi="Times New Roman" w:cs="Times New Roman"/>
        </w:rPr>
        <w:t>为</w:t>
      </w:r>
      <w:r w:rsidRPr="000734DC">
        <w:rPr>
          <w:rFonts w:ascii="Times New Roman" w:eastAsia="宋体" w:hAnsi="Times New Roman" w:cs="Times New Roman"/>
        </w:rPr>
        <w:t xml:space="preserve"> Markdown</w:t>
      </w:r>
      <w:r w:rsidRPr="000734DC">
        <w:rPr>
          <w:rFonts w:ascii="Times New Roman" w:eastAsia="宋体" w:hAnsi="Times New Roman" w:cs="Times New Roman"/>
        </w:rPr>
        <w:t>；长上下文触发</w:t>
      </w:r>
      <w:r w:rsidRPr="000734DC">
        <w:rPr>
          <w:rFonts w:ascii="Times New Roman" w:eastAsia="宋体" w:hAnsi="Times New Roman" w:cs="Times New Roman"/>
        </w:rPr>
        <w:t xml:space="preserve"> summarizing indicator</w:t>
      </w:r>
      <w:r w:rsidRPr="000734DC">
        <w:rPr>
          <w:rFonts w:ascii="Times New Roman" w:eastAsia="宋体" w:hAnsi="Times New Roman" w:cs="Times New Roman"/>
        </w:rPr>
        <w:t>。</w:t>
      </w:r>
    </w:p>
    <w:p w14:paraId="63E16E71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官方未公开完整</w:t>
      </w:r>
      <w:r w:rsidRPr="000734DC">
        <w:rPr>
          <w:rFonts w:ascii="Times New Roman" w:eastAsia="宋体" w:hAnsi="Times New Roman" w:cs="Times New Roman"/>
        </w:rPr>
        <w:t xml:space="preserve"> AutoPilot system prompt </w:t>
      </w:r>
      <w:r w:rsidRPr="000734DC">
        <w:rPr>
          <w:rFonts w:ascii="Times New Roman" w:eastAsia="宋体" w:hAnsi="Times New Roman" w:cs="Times New Roman"/>
        </w:rPr>
        <w:t>或</w:t>
      </w:r>
      <w:r w:rsidRPr="000734DC">
        <w:rPr>
          <w:rFonts w:ascii="Times New Roman" w:eastAsia="宋体" w:hAnsi="Times New Roman" w:cs="Times New Roman"/>
        </w:rPr>
        <w:t xml:space="preserve"> tool schema </w:t>
      </w:r>
      <w:r w:rsidRPr="000734DC">
        <w:rPr>
          <w:rFonts w:ascii="Times New Roman" w:eastAsia="宋体" w:hAnsi="Times New Roman" w:cs="Times New Roman"/>
        </w:rPr>
        <w:t>清单。</w:t>
      </w:r>
    </w:p>
    <w:p w14:paraId="5A56DA9D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4. Classic</w:t>
      </w:r>
      <w:r w:rsidRPr="000734DC">
        <w:rPr>
          <w:rFonts w:ascii="Times New Roman" w:eastAsia="宋体" w:hAnsi="Times New Roman" w:cs="Times New Roman"/>
        </w:rPr>
        <w:t>（对照）</w:t>
      </w:r>
    </w:p>
    <w:p w14:paraId="510D92A6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循环：目标</w:t>
      </w:r>
      <w:r w:rsidRPr="000734DC">
        <w:rPr>
          <w:rFonts w:ascii="Times New Roman" w:eastAsia="宋体" w:hAnsi="Times New Roman" w:cs="Times New Roman"/>
        </w:rPr>
        <w:t xml:space="preserve"> + ActionHistory </w:t>
      </w:r>
      <w:r w:rsidRPr="000734DC">
        <w:rPr>
          <w:rFonts w:ascii="Times New Roman" w:eastAsia="宋体" w:hAnsi="Times New Roman" w:cs="Times New Roman"/>
        </w:rPr>
        <w:t>等组件摘要进入</w:t>
      </w:r>
      <w:r w:rsidRPr="000734DC">
        <w:rPr>
          <w:rFonts w:ascii="Times New Roman" w:eastAsia="宋体" w:hAnsi="Times New Roman" w:cs="Times New Roman"/>
        </w:rPr>
        <w:t xml:space="preserve"> prompt</w:t>
      </w:r>
      <w:r w:rsidRPr="000734DC">
        <w:rPr>
          <w:rFonts w:ascii="Times New Roman" w:eastAsia="宋体" w:hAnsi="Times New Roman" w:cs="Times New Roman"/>
        </w:rPr>
        <w:t>；命令由各</w:t>
      </w:r>
      <w:r w:rsidRPr="000734DC">
        <w:rPr>
          <w:rFonts w:ascii="Times New Roman" w:eastAsia="宋体" w:hAnsi="Times New Roman" w:cs="Times New Roman"/>
        </w:rPr>
        <w:t xml:space="preserve"> Component </w:t>
      </w:r>
      <w:r w:rsidRPr="000734DC">
        <w:rPr>
          <w:rFonts w:ascii="Times New Roman" w:eastAsia="宋体" w:hAnsi="Times New Roman" w:cs="Times New Roman"/>
        </w:rPr>
        <w:t>的</w:t>
      </w:r>
      <w:r w:rsidRPr="000734DC">
        <w:rPr>
          <w:rFonts w:ascii="Times New Roman" w:eastAsia="宋体" w:hAnsi="Times New Roman" w:cs="Times New Roman"/>
        </w:rPr>
        <w:t xml:space="preserve"> CommandProvider </w:t>
      </w:r>
      <w:r w:rsidRPr="000734DC">
        <w:rPr>
          <w:rFonts w:ascii="Times New Roman" w:eastAsia="宋体" w:hAnsi="Times New Roman" w:cs="Times New Roman"/>
        </w:rPr>
        <w:t>提供。</w:t>
      </w:r>
    </w:p>
    <w:p w14:paraId="10BFCD70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Prompt </w:t>
      </w:r>
      <w:r w:rsidRPr="000734DC">
        <w:rPr>
          <w:rFonts w:ascii="Times New Roman" w:eastAsia="宋体" w:hAnsi="Times New Roman" w:cs="Times New Roman"/>
        </w:rPr>
        <w:t>组成</w:t>
      </w:r>
      <w:r w:rsidRPr="000734DC">
        <w:rPr>
          <w:rFonts w:ascii="Times New Roman" w:eastAsia="宋体" w:hAnsi="Times New Roman" w:cs="Times New Roman"/>
        </w:rPr>
        <w:t xml:space="preserve"> · </w:t>
      </w:r>
      <w:r w:rsidRPr="000734DC">
        <w:rPr>
          <w:rFonts w:ascii="Times New Roman" w:eastAsia="宋体" w:hAnsi="Times New Roman" w:cs="Times New Roman"/>
        </w:rPr>
        <w:t>核对摘要</w:t>
      </w:r>
    </w:p>
    <w:p w14:paraId="29390114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保留：</w:t>
      </w:r>
      <w:r w:rsidRPr="000734DC">
        <w:rPr>
          <w:rFonts w:ascii="Times New Roman" w:eastAsia="宋体" w:hAnsi="Times New Roman" w:cs="Times New Roman"/>
        </w:rPr>
        <w:t>prompt + sys_prompt + prompt_values</w:t>
      </w:r>
      <w:r w:rsidRPr="000734DC">
        <w:rPr>
          <w:rFonts w:ascii="Times New Roman" w:eastAsia="宋体" w:hAnsi="Times New Roman" w:cs="Times New Roman"/>
        </w:rPr>
        <w:t>；</w:t>
      </w:r>
      <w:r w:rsidRPr="000734DC">
        <w:rPr>
          <w:rFonts w:ascii="Times New Roman" w:eastAsia="宋体" w:hAnsi="Times New Roman" w:cs="Times New Roman"/>
        </w:rPr>
        <w:t xml:space="preserve">pin </w:t>
      </w:r>
      <w:r w:rsidRPr="000734DC">
        <w:rPr>
          <w:rFonts w:ascii="Times New Roman" w:eastAsia="宋体" w:hAnsi="Times New Roman" w:cs="Times New Roman"/>
        </w:rPr>
        <w:t>注入外网文本。</w:t>
      </w:r>
    </w:p>
    <w:p w14:paraId="0AEB295F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剔除：</w:t>
      </w:r>
      <w:r w:rsidRPr="000734DC">
        <w:rPr>
          <w:rFonts w:ascii="Times New Roman" w:eastAsia="宋体" w:hAnsi="Times New Roman" w:cs="Times New Roman"/>
        </w:rPr>
        <w:t xml:space="preserve">CLAUDE.md / SOUL.md / Dify Jinja2 </w:t>
      </w:r>
      <w:r w:rsidRPr="000734DC">
        <w:rPr>
          <w:rFonts w:ascii="Times New Roman" w:eastAsia="宋体" w:hAnsi="Times New Roman" w:cs="Times New Roman"/>
        </w:rPr>
        <w:t>节点模板</w:t>
      </w:r>
      <w:r w:rsidRPr="000734DC">
        <w:rPr>
          <w:rFonts w:ascii="Times New Roman" w:eastAsia="宋体" w:hAnsi="Times New Roman" w:cs="Times New Roman"/>
        </w:rPr>
        <w:t xml:space="preserve"> </w:t>
      </w:r>
      <w:r w:rsidRPr="000734DC">
        <w:rPr>
          <w:rFonts w:ascii="Times New Roman" w:eastAsia="宋体" w:hAnsi="Times New Roman" w:cs="Times New Roman"/>
        </w:rPr>
        <w:t>当作</w:t>
      </w:r>
      <w:r w:rsidRPr="000734DC">
        <w:rPr>
          <w:rFonts w:ascii="Times New Roman" w:eastAsia="宋体" w:hAnsi="Times New Roman" w:cs="Times New Roman"/>
        </w:rPr>
        <w:t xml:space="preserve"> AutoGPT </w:t>
      </w:r>
      <w:r w:rsidRPr="000734DC">
        <w:rPr>
          <w:rFonts w:ascii="Times New Roman" w:eastAsia="宋体" w:hAnsi="Times New Roman" w:cs="Times New Roman"/>
        </w:rPr>
        <w:t>默认。</w:t>
      </w:r>
    </w:p>
    <w:p w14:paraId="7A9ED176" w14:textId="77777777" w:rsidR="001423A8" w:rsidRPr="000734DC" w:rsidRDefault="00000000">
      <w:pPr>
        <w:pStyle w:val="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lastRenderedPageBreak/>
        <w:t>记忆与持久化机制</w:t>
      </w:r>
    </w:p>
    <w:p w14:paraId="39D6A5A9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无</w:t>
      </w:r>
      <w:r w:rsidRPr="000734DC">
        <w:rPr>
          <w:rFonts w:ascii="Times New Roman" w:eastAsia="宋体" w:hAnsi="Times New Roman" w:cs="Times New Roman"/>
        </w:rPr>
        <w:t xml:space="preserve"> OpenClaw/Hermes </w:t>
      </w:r>
      <w:r w:rsidRPr="000734DC">
        <w:rPr>
          <w:rFonts w:ascii="Times New Roman" w:eastAsia="宋体" w:hAnsi="Times New Roman" w:cs="Times New Roman"/>
        </w:rPr>
        <w:t>式仓库根</w:t>
      </w:r>
      <w:r w:rsidRPr="000734DC">
        <w:rPr>
          <w:rFonts w:ascii="Times New Roman" w:eastAsia="宋体" w:hAnsi="Times New Roman" w:cs="Times New Roman"/>
        </w:rPr>
        <w:t xml:space="preserve"> MEMORY.md </w:t>
      </w:r>
      <w:r w:rsidRPr="000734DC">
        <w:rPr>
          <w:rFonts w:ascii="Times New Roman" w:eastAsia="宋体" w:hAnsi="Times New Roman" w:cs="Times New Roman"/>
        </w:rPr>
        <w:t>约定；跨轮</w:t>
      </w:r>
      <w:r w:rsidRPr="000734DC">
        <w:rPr>
          <w:rFonts w:ascii="Times New Roman" w:eastAsia="宋体" w:hAnsi="Times New Roman" w:cs="Times New Roman"/>
        </w:rPr>
        <w:t>/</w:t>
      </w:r>
      <w:r w:rsidRPr="000734DC">
        <w:rPr>
          <w:rFonts w:ascii="Times New Roman" w:eastAsia="宋体" w:hAnsi="Times New Roman" w:cs="Times New Roman"/>
        </w:rPr>
        <w:t>跨跑记忆分散在：</w:t>
      </w:r>
      <w:r w:rsidRPr="000734DC">
        <w:rPr>
          <w:rFonts w:ascii="Times New Roman" w:eastAsia="宋体" w:hAnsi="Times New Roman" w:cs="Times New Roman"/>
        </w:rPr>
        <w:t xml:space="preserve">AutoPilot </w:t>
      </w:r>
      <w:r w:rsidRPr="000734DC">
        <w:rPr>
          <w:rFonts w:ascii="Times New Roman" w:eastAsia="宋体" w:hAnsi="Times New Roman" w:cs="Times New Roman"/>
        </w:rPr>
        <w:t>对话与摘要、</w:t>
      </w:r>
      <w:r w:rsidRPr="000734DC">
        <w:rPr>
          <w:rFonts w:ascii="Times New Roman" w:eastAsia="宋体" w:hAnsi="Times New Roman" w:cs="Times New Roman"/>
        </w:rPr>
        <w:t xml:space="preserve">Mem0 </w:t>
      </w:r>
      <w:r w:rsidRPr="000734DC">
        <w:rPr>
          <w:rFonts w:ascii="Times New Roman" w:eastAsia="宋体" w:hAnsi="Times New Roman" w:cs="Times New Roman"/>
        </w:rPr>
        <w:t>块、文件工作区、</w:t>
      </w:r>
      <w:r w:rsidRPr="000734DC">
        <w:rPr>
          <w:rFonts w:ascii="Times New Roman" w:eastAsia="宋体" w:hAnsi="Times New Roman" w:cs="Times New Roman"/>
        </w:rPr>
        <w:t xml:space="preserve">changelog </w:t>
      </w:r>
      <w:r w:rsidRPr="000734DC">
        <w:rPr>
          <w:rFonts w:ascii="Times New Roman" w:eastAsia="宋体" w:hAnsi="Times New Roman" w:cs="Times New Roman"/>
        </w:rPr>
        <w:t>中的</w:t>
      </w:r>
      <w:r w:rsidRPr="000734DC">
        <w:rPr>
          <w:rFonts w:ascii="Times New Roman" w:eastAsia="宋体" w:hAnsi="Times New Roman" w:cs="Times New Roman"/>
        </w:rPr>
        <w:t xml:space="preserve"> Graphiti </w:t>
      </w:r>
      <w:r w:rsidRPr="000734DC">
        <w:rPr>
          <w:rFonts w:ascii="Times New Roman" w:eastAsia="宋体" w:hAnsi="Times New Roman" w:cs="Times New Roman"/>
        </w:rPr>
        <w:t>长期记忆块、以及</w:t>
      </w:r>
      <w:r w:rsidRPr="000734DC">
        <w:rPr>
          <w:rFonts w:ascii="Times New Roman" w:eastAsia="宋体" w:hAnsi="Times New Roman" w:cs="Times New Roman"/>
        </w:rPr>
        <w:t xml:space="preserve"> Task/Library </w:t>
      </w:r>
      <w:r w:rsidRPr="000734DC">
        <w:rPr>
          <w:rFonts w:ascii="Times New Roman" w:eastAsia="宋体" w:hAnsi="Times New Roman" w:cs="Times New Roman"/>
        </w:rPr>
        <w:t>元数据。</w:t>
      </w:r>
    </w:p>
    <w:p w14:paraId="7A9E1FBB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1. AutoPilot </w:t>
      </w:r>
      <w:r w:rsidRPr="000734DC">
        <w:rPr>
          <w:rFonts w:ascii="Times New Roman" w:eastAsia="宋体" w:hAnsi="Times New Roman" w:cs="Times New Roman"/>
        </w:rPr>
        <w:t>对话记忆与摘要</w:t>
      </w:r>
    </w:p>
    <w:p w14:paraId="1F3432E2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多轮消息保留；过长时</w:t>
      </w:r>
      <w:r w:rsidRPr="000734DC">
        <w:rPr>
          <w:rFonts w:ascii="Times New Roman" w:eastAsia="宋体" w:hAnsi="Times New Roman" w:cs="Times New Roman"/>
        </w:rPr>
        <w:t xml:space="preserve"> summarize earlier messages</w:t>
      </w:r>
      <w:r w:rsidRPr="000734DC">
        <w:rPr>
          <w:rFonts w:ascii="Times New Roman" w:eastAsia="宋体" w:hAnsi="Times New Roman" w:cs="Times New Roman"/>
        </w:rPr>
        <w:t>（可见</w:t>
      </w:r>
      <w:r w:rsidRPr="000734DC">
        <w:rPr>
          <w:rFonts w:ascii="Times New Roman" w:eastAsia="宋体" w:hAnsi="Times New Roman" w:cs="Times New Roman"/>
        </w:rPr>
        <w:t xml:space="preserve"> UI</w:t>
      </w:r>
      <w:r w:rsidRPr="000734DC">
        <w:rPr>
          <w:rFonts w:ascii="Times New Roman" w:eastAsia="宋体" w:hAnsi="Times New Roman" w:cs="Times New Roman"/>
        </w:rPr>
        <w:t>）。</w:t>
      </w:r>
    </w:p>
    <w:p w14:paraId="3090DBF3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附件</w:t>
      </w:r>
      <w:r w:rsidRPr="000734DC">
        <w:rPr>
          <w:rFonts w:ascii="Times New Roman" w:eastAsia="宋体" w:hAnsi="Times New Roman" w:cs="Times New Roman"/>
        </w:rPr>
        <w:t>/</w:t>
      </w:r>
      <w:r w:rsidRPr="000734DC">
        <w:rPr>
          <w:rFonts w:ascii="Times New Roman" w:eastAsia="宋体" w:hAnsi="Times New Roman" w:cs="Times New Roman"/>
        </w:rPr>
        <w:t>生成文件可在对话内引用；</w:t>
      </w:r>
      <w:r w:rsidRPr="000734DC">
        <w:rPr>
          <w:rFonts w:ascii="Times New Roman" w:eastAsia="宋体" w:hAnsi="Times New Roman" w:cs="Times New Roman"/>
        </w:rPr>
        <w:t xml:space="preserve">changelog </w:t>
      </w:r>
      <w:r w:rsidRPr="000734DC">
        <w:rPr>
          <w:rFonts w:ascii="Times New Roman" w:eastAsia="宋体" w:hAnsi="Times New Roman" w:cs="Times New Roman"/>
        </w:rPr>
        <w:t>称</w:t>
      </w:r>
      <w:r w:rsidRPr="000734DC">
        <w:rPr>
          <w:rFonts w:ascii="Times New Roman" w:eastAsia="宋体" w:hAnsi="Times New Roman" w:cs="Times New Roman"/>
        </w:rPr>
        <w:t xml:space="preserve"> persistent file workspace</w:t>
      </w:r>
      <w:r w:rsidRPr="000734DC">
        <w:rPr>
          <w:rFonts w:ascii="Times New Roman" w:eastAsia="宋体" w:hAnsi="Times New Roman" w:cs="Times New Roman"/>
        </w:rPr>
        <w:t>。</w:t>
      </w:r>
    </w:p>
    <w:p w14:paraId="4052B692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2. Mem0 </w:t>
      </w:r>
      <w:r w:rsidRPr="000734DC">
        <w:rPr>
          <w:rFonts w:ascii="Times New Roman" w:eastAsia="宋体" w:hAnsi="Times New Roman" w:cs="Times New Roman"/>
        </w:rPr>
        <w:t>记忆</w:t>
      </w:r>
      <w:r w:rsidRPr="000734DC">
        <w:rPr>
          <w:rFonts w:ascii="Times New Roman" w:eastAsia="宋体" w:hAnsi="Times New Roman" w:cs="Times New Roman"/>
        </w:rPr>
        <w:t xml:space="preserve"> Blocks</w:t>
      </w:r>
      <w:r w:rsidRPr="000734DC">
        <w:rPr>
          <w:rFonts w:ascii="Times New Roman" w:eastAsia="宋体" w:hAnsi="Times New Roman" w:cs="Times New Roman"/>
        </w:rPr>
        <w:t>（跨</w:t>
      </w:r>
      <w:r w:rsidRPr="000734DC">
        <w:rPr>
          <w:rFonts w:ascii="Times New Roman" w:eastAsia="宋体" w:hAnsi="Times New Roman" w:cs="Times New Roman"/>
        </w:rPr>
        <w:t xml:space="preserve"> workflow </w:t>
      </w:r>
      <w:r w:rsidRPr="000734DC">
        <w:rPr>
          <w:rFonts w:ascii="Times New Roman" w:eastAsia="宋体" w:hAnsi="Times New Roman" w:cs="Times New Roman"/>
        </w:rPr>
        <w:t>执行）</w:t>
      </w:r>
    </w:p>
    <w:p w14:paraId="4032C8D8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Add Memory</w:t>
      </w:r>
      <w:r w:rsidRPr="000734DC">
        <w:rPr>
          <w:rFonts w:ascii="Times New Roman" w:eastAsia="宋体" w:hAnsi="Times New Roman" w:cs="Times New Roman"/>
        </w:rPr>
        <w:t>：写入</w:t>
      </w:r>
      <w:r w:rsidRPr="000734DC">
        <w:rPr>
          <w:rFonts w:ascii="Times New Roman" w:eastAsia="宋体" w:hAnsi="Times New Roman" w:cs="Times New Roman"/>
        </w:rPr>
        <w:t xml:space="preserve"> Mem0</w:t>
      </w:r>
      <w:r w:rsidRPr="000734DC">
        <w:rPr>
          <w:rFonts w:ascii="Times New Roman" w:eastAsia="宋体" w:hAnsi="Times New Roman" w:cs="Times New Roman"/>
        </w:rPr>
        <w:t>；可按</w:t>
      </w:r>
      <w:r w:rsidRPr="000734DC">
        <w:rPr>
          <w:rFonts w:ascii="Times New Roman" w:eastAsia="宋体" w:hAnsi="Times New Roman" w:cs="Times New Roman"/>
        </w:rPr>
        <w:t xml:space="preserve"> user / </w:t>
      </w:r>
      <w:r w:rsidRPr="000734DC">
        <w:rPr>
          <w:rFonts w:ascii="Times New Roman" w:eastAsia="宋体" w:hAnsi="Times New Roman" w:cs="Times New Roman"/>
        </w:rPr>
        <w:t>可选</w:t>
      </w:r>
      <w:r w:rsidRPr="000734DC">
        <w:rPr>
          <w:rFonts w:ascii="Times New Roman" w:eastAsia="宋体" w:hAnsi="Times New Roman" w:cs="Times New Roman"/>
        </w:rPr>
        <w:t xml:space="preserve"> run </w:t>
      </w:r>
      <w:r w:rsidRPr="000734DC">
        <w:rPr>
          <w:rFonts w:ascii="Times New Roman" w:eastAsia="宋体" w:hAnsi="Times New Roman" w:cs="Times New Roman"/>
        </w:rPr>
        <w:t>或</w:t>
      </w:r>
      <w:r w:rsidRPr="000734DC">
        <w:rPr>
          <w:rFonts w:ascii="Times New Roman" w:eastAsia="宋体" w:hAnsi="Times New Roman" w:cs="Times New Roman"/>
        </w:rPr>
        <w:t xml:space="preserve"> agent </w:t>
      </w:r>
      <w:r w:rsidRPr="000734DC">
        <w:rPr>
          <w:rFonts w:ascii="Times New Roman" w:eastAsia="宋体" w:hAnsi="Times New Roman" w:cs="Times New Roman"/>
        </w:rPr>
        <w:t>分段；支持</w:t>
      </w:r>
      <w:r w:rsidRPr="000734DC">
        <w:rPr>
          <w:rFonts w:ascii="Times New Roman" w:eastAsia="宋体" w:hAnsi="Times New Roman" w:cs="Times New Roman"/>
        </w:rPr>
        <w:t xml:space="preserve"> metadata</w:t>
      </w:r>
      <w:r w:rsidRPr="000734DC">
        <w:rPr>
          <w:rFonts w:ascii="Times New Roman" w:eastAsia="宋体" w:hAnsi="Times New Roman" w:cs="Times New Roman"/>
        </w:rPr>
        <w:t>。</w:t>
      </w:r>
    </w:p>
    <w:p w14:paraId="774FDD15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Get All Memories / Get Latest Memory / Search Memory</w:t>
      </w:r>
      <w:r w:rsidRPr="000734DC">
        <w:rPr>
          <w:rFonts w:ascii="Times New Roman" w:eastAsia="宋体" w:hAnsi="Times New Roman" w:cs="Times New Roman"/>
        </w:rPr>
        <w:t>（语义检索）。</w:t>
      </w:r>
    </w:p>
    <w:p w14:paraId="4DE16DEE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文档：</w:t>
      </w:r>
      <w:r w:rsidRPr="000734DC">
        <w:rPr>
          <w:rFonts w:ascii="Times New Roman" w:eastAsia="宋体" w:hAnsi="Times New Roman" w:cs="Times New Roman"/>
        </w:rPr>
        <w:t>Memories persist across workflow executions</w:t>
      </w:r>
      <w:r w:rsidRPr="000734DC">
        <w:rPr>
          <w:rFonts w:ascii="Times New Roman" w:eastAsia="宋体" w:hAnsi="Times New Roman" w:cs="Times New Roman"/>
        </w:rPr>
        <w:t>。</w:t>
      </w:r>
    </w:p>
    <w:p w14:paraId="5C4334AD" w14:textId="77777777" w:rsidR="001423A8" w:rsidRPr="000734DC" w:rsidRDefault="00000000">
      <w:pPr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Basic · Memory blocks</w:t>
      </w:r>
      <w:r w:rsidRPr="000734DC">
        <w:rPr>
          <w:rFonts w:ascii="Times New Roman" w:eastAsia="宋体" w:hAnsi="Times New Roman" w:cs="Times New Roman"/>
        </w:rPr>
        <w:t>（来源：</w:t>
      </w:r>
      <w:r w:rsidRPr="000734DC">
        <w:rPr>
          <w:rFonts w:ascii="Times New Roman" w:eastAsia="宋体" w:hAnsi="Times New Roman" w:cs="Times New Roman"/>
        </w:rPr>
        <w:t>https://agpt.co/docs/integrations/block-integrations/basic</w:t>
      </w:r>
      <w:r w:rsidRPr="000734DC">
        <w:rPr>
          <w:rFonts w:ascii="Times New Roman" w:eastAsia="宋体" w:hAnsi="Times New Roman" w:cs="Times New Roman"/>
        </w:rPr>
        <w:t>）</w:t>
      </w:r>
    </w:p>
    <w:p w14:paraId="1948BC4C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3. Graphiti memory</w:t>
      </w:r>
      <w:r w:rsidRPr="000734DC">
        <w:rPr>
          <w:rFonts w:ascii="Times New Roman" w:eastAsia="宋体" w:hAnsi="Times New Roman" w:cs="Times New Roman"/>
        </w:rPr>
        <w:t>（</w:t>
      </w:r>
      <w:r w:rsidRPr="000734DC">
        <w:rPr>
          <w:rFonts w:ascii="Times New Roman" w:eastAsia="宋体" w:hAnsi="Times New Roman" w:cs="Times New Roman"/>
        </w:rPr>
        <w:t>changelog</w:t>
      </w:r>
      <w:r w:rsidRPr="000734DC">
        <w:rPr>
          <w:rFonts w:ascii="Times New Roman" w:eastAsia="宋体" w:hAnsi="Times New Roman" w:cs="Times New Roman"/>
        </w:rPr>
        <w:t>）</w:t>
      </w:r>
    </w:p>
    <w:p w14:paraId="166C7538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v0.6.55</w:t>
      </w:r>
      <w:r w:rsidRPr="000734DC">
        <w:rPr>
          <w:rFonts w:ascii="Times New Roman" w:eastAsia="宋体" w:hAnsi="Times New Roman" w:cs="Times New Roman"/>
        </w:rPr>
        <w:t>：</w:t>
      </w:r>
      <w:r w:rsidRPr="000734DC">
        <w:rPr>
          <w:rFonts w:ascii="Times New Roman" w:eastAsia="宋体" w:hAnsi="Times New Roman" w:cs="Times New Roman"/>
        </w:rPr>
        <w:t xml:space="preserve">Long-term memory via Graphiti </w:t>
      </w:r>
      <w:r w:rsidRPr="000734DC">
        <w:rPr>
          <w:rFonts w:ascii="Times New Roman" w:eastAsia="宋体" w:hAnsi="Times New Roman" w:cs="Times New Roman"/>
        </w:rPr>
        <w:t>以</w:t>
      </w:r>
      <w:r w:rsidRPr="000734DC">
        <w:rPr>
          <w:rFonts w:ascii="Times New Roman" w:eastAsia="宋体" w:hAnsi="Times New Roman" w:cs="Times New Roman"/>
        </w:rPr>
        <w:t xml:space="preserve"> block </w:t>
      </w:r>
      <w:r w:rsidRPr="000734DC">
        <w:rPr>
          <w:rFonts w:ascii="Times New Roman" w:eastAsia="宋体" w:hAnsi="Times New Roman" w:cs="Times New Roman"/>
        </w:rPr>
        <w:t>形式提供</w:t>
      </w:r>
      <w:r w:rsidRPr="000734DC">
        <w:rPr>
          <w:rFonts w:ascii="Times New Roman" w:eastAsia="宋体" w:hAnsi="Times New Roman" w:cs="Times New Roman"/>
        </w:rPr>
        <w:t xml:space="preserve"> persistent agent knowledge</w:t>
      </w:r>
      <w:r w:rsidRPr="000734DC">
        <w:rPr>
          <w:rFonts w:ascii="Times New Roman" w:eastAsia="宋体" w:hAnsi="Times New Roman" w:cs="Times New Roman"/>
        </w:rPr>
        <w:t>。</w:t>
      </w:r>
    </w:p>
    <w:p w14:paraId="59D9B55E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细节以</w:t>
      </w:r>
      <w:r w:rsidRPr="000734DC">
        <w:rPr>
          <w:rFonts w:ascii="Times New Roman" w:eastAsia="宋体" w:hAnsi="Times New Roman" w:cs="Times New Roman"/>
        </w:rPr>
        <w:t xml:space="preserve"> Marketplace/</w:t>
      </w:r>
      <w:r w:rsidRPr="000734DC">
        <w:rPr>
          <w:rFonts w:ascii="Times New Roman" w:eastAsia="宋体" w:hAnsi="Times New Roman" w:cs="Times New Roman"/>
        </w:rPr>
        <w:t>块文档为准；勿与</w:t>
      </w:r>
      <w:r w:rsidRPr="000734DC">
        <w:rPr>
          <w:rFonts w:ascii="Times New Roman" w:eastAsia="宋体" w:hAnsi="Times New Roman" w:cs="Times New Roman"/>
        </w:rPr>
        <w:t xml:space="preserve"> Liang GraphRAG </w:t>
      </w:r>
      <w:r w:rsidRPr="000734DC">
        <w:rPr>
          <w:rFonts w:ascii="Times New Roman" w:eastAsia="宋体" w:hAnsi="Times New Roman" w:cs="Times New Roman"/>
        </w:rPr>
        <w:t>论文环境混为一谈。</w:t>
      </w:r>
    </w:p>
    <w:p w14:paraId="100FB0B1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4. </w:t>
      </w:r>
      <w:r w:rsidRPr="000734DC">
        <w:rPr>
          <w:rFonts w:ascii="Times New Roman" w:eastAsia="宋体" w:hAnsi="Times New Roman" w:cs="Times New Roman"/>
        </w:rPr>
        <w:t>文件与</w:t>
      </w:r>
      <w:r w:rsidRPr="000734DC">
        <w:rPr>
          <w:rFonts w:ascii="Times New Roman" w:eastAsia="宋体" w:hAnsi="Times New Roman" w:cs="Times New Roman"/>
        </w:rPr>
        <w:t xml:space="preserve"> Store Value</w:t>
      </w:r>
    </w:p>
    <w:p w14:paraId="44FA2C19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File Store</w:t>
      </w:r>
      <w:r w:rsidRPr="000734DC">
        <w:rPr>
          <w:rFonts w:ascii="Times New Roman" w:eastAsia="宋体" w:hAnsi="Times New Roman" w:cs="Times New Roman"/>
        </w:rPr>
        <w:t>：</w:t>
      </w:r>
      <w:r w:rsidRPr="000734DC">
        <w:rPr>
          <w:rFonts w:ascii="Times New Roman" w:eastAsia="宋体" w:hAnsi="Times New Roman" w:cs="Times New Roman"/>
        </w:rPr>
        <w:t>URL/data URI/</w:t>
      </w:r>
      <w:r w:rsidRPr="000734DC">
        <w:rPr>
          <w:rFonts w:ascii="Times New Roman" w:eastAsia="宋体" w:hAnsi="Times New Roman" w:cs="Times New Roman"/>
        </w:rPr>
        <w:t>本地路径</w:t>
      </w:r>
      <w:r w:rsidRPr="000734DC">
        <w:rPr>
          <w:rFonts w:ascii="Times New Roman" w:eastAsia="宋体" w:hAnsi="Times New Roman" w:cs="Times New Roman"/>
        </w:rPr>
        <w:t xml:space="preserve"> → </w:t>
      </w:r>
      <w:r w:rsidRPr="000734DC">
        <w:rPr>
          <w:rFonts w:ascii="Times New Roman" w:eastAsia="宋体" w:hAnsi="Times New Roman" w:cs="Times New Roman"/>
        </w:rPr>
        <w:t>临时目录供后续块使用。</w:t>
      </w:r>
    </w:p>
    <w:p w14:paraId="4C7AA4F5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Store Value</w:t>
      </w:r>
      <w:r w:rsidRPr="000734DC">
        <w:rPr>
          <w:rFonts w:ascii="Times New Roman" w:eastAsia="宋体" w:hAnsi="Times New Roman" w:cs="Times New Roman"/>
        </w:rPr>
        <w:t>：工作流内常量转发；非长期外部记忆。</w:t>
      </w:r>
    </w:p>
    <w:p w14:paraId="181717BC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5. Skills registry</w:t>
      </w:r>
      <w:r w:rsidRPr="000734DC">
        <w:rPr>
          <w:rFonts w:ascii="Times New Roman" w:eastAsia="宋体" w:hAnsi="Times New Roman" w:cs="Times New Roman"/>
        </w:rPr>
        <w:t>（</w:t>
      </w:r>
      <w:r w:rsidRPr="000734DC">
        <w:rPr>
          <w:rFonts w:ascii="Times New Roman" w:eastAsia="宋体" w:hAnsi="Times New Roman" w:cs="Times New Roman"/>
        </w:rPr>
        <w:t>AutoPilot changelog</w:t>
      </w:r>
      <w:r w:rsidRPr="000734DC">
        <w:rPr>
          <w:rFonts w:ascii="Times New Roman" w:eastAsia="宋体" w:hAnsi="Times New Roman" w:cs="Times New Roman"/>
        </w:rPr>
        <w:t>）</w:t>
      </w:r>
    </w:p>
    <w:p w14:paraId="48F63AC6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Self-distilled skills</w:t>
      </w:r>
      <w:r w:rsidRPr="000734DC">
        <w:rPr>
          <w:rFonts w:ascii="Times New Roman" w:eastAsia="宋体" w:hAnsi="Times New Roman" w:cs="Times New Roman"/>
        </w:rPr>
        <w:t>：复杂多步完成后可沉淀可复用</w:t>
      </w:r>
      <w:r w:rsidRPr="000734DC">
        <w:rPr>
          <w:rFonts w:ascii="Times New Roman" w:eastAsia="宋体" w:hAnsi="Times New Roman" w:cs="Times New Roman"/>
        </w:rPr>
        <w:t xml:space="preserve"> recipes——</w:t>
      </w:r>
      <w:r w:rsidRPr="000734DC">
        <w:rPr>
          <w:rFonts w:ascii="Times New Roman" w:eastAsia="宋体" w:hAnsi="Times New Roman" w:cs="Times New Roman"/>
        </w:rPr>
        <w:t>属于</w:t>
      </w:r>
      <w:r w:rsidRPr="000734DC">
        <w:rPr>
          <w:rFonts w:ascii="Times New Roman" w:eastAsia="宋体" w:hAnsi="Times New Roman" w:cs="Times New Roman"/>
        </w:rPr>
        <w:t xml:space="preserve"> procedural </w:t>
      </w:r>
      <w:r w:rsidRPr="000734DC">
        <w:rPr>
          <w:rFonts w:ascii="Times New Roman" w:eastAsia="宋体" w:hAnsi="Times New Roman" w:cs="Times New Roman"/>
        </w:rPr>
        <w:t>记忆，不同于</w:t>
      </w:r>
      <w:r w:rsidRPr="000734DC">
        <w:rPr>
          <w:rFonts w:ascii="Times New Roman" w:eastAsia="宋体" w:hAnsi="Times New Roman" w:cs="Times New Roman"/>
        </w:rPr>
        <w:t xml:space="preserve"> Mem0 </w:t>
      </w:r>
      <w:r w:rsidRPr="000734DC">
        <w:rPr>
          <w:rFonts w:ascii="Times New Roman" w:eastAsia="宋体" w:hAnsi="Times New Roman" w:cs="Times New Roman"/>
        </w:rPr>
        <w:t>事实条目。</w:t>
      </w:r>
    </w:p>
    <w:p w14:paraId="29398F9A" w14:textId="77777777" w:rsidR="001423A8" w:rsidRPr="000734DC" w:rsidRDefault="00000000">
      <w:pPr>
        <w:pStyle w:val="21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 xml:space="preserve">6. Classic </w:t>
      </w:r>
      <w:r w:rsidRPr="000734DC">
        <w:rPr>
          <w:rFonts w:ascii="Times New Roman" w:eastAsia="宋体" w:hAnsi="Times New Roman" w:cs="Times New Roman"/>
        </w:rPr>
        <w:t>对照</w:t>
      </w:r>
    </w:p>
    <w:p w14:paraId="2046E056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ActionHistoryComponent</w:t>
      </w:r>
      <w:r w:rsidRPr="000734DC">
        <w:rPr>
          <w:rFonts w:ascii="Times New Roman" w:eastAsia="宋体" w:hAnsi="Times New Roman" w:cs="Times New Roman"/>
        </w:rPr>
        <w:t>、</w:t>
      </w:r>
      <w:r w:rsidRPr="000734DC">
        <w:rPr>
          <w:rFonts w:ascii="Times New Roman" w:eastAsia="宋体" w:hAnsi="Times New Roman" w:cs="Times New Roman"/>
        </w:rPr>
        <w:t xml:space="preserve">ContextComponent </w:t>
      </w:r>
      <w:r w:rsidRPr="000734DC">
        <w:rPr>
          <w:rFonts w:ascii="Times New Roman" w:eastAsia="宋体" w:hAnsi="Times New Roman" w:cs="Times New Roman"/>
        </w:rPr>
        <w:t>等向</w:t>
      </w:r>
      <w:r w:rsidRPr="000734DC">
        <w:rPr>
          <w:rFonts w:ascii="Times New Roman" w:eastAsia="宋体" w:hAnsi="Times New Roman" w:cs="Times New Roman"/>
        </w:rPr>
        <w:t xml:space="preserve"> prompt </w:t>
      </w:r>
      <w:r w:rsidRPr="000734DC">
        <w:rPr>
          <w:rFonts w:ascii="Times New Roman" w:eastAsia="宋体" w:hAnsi="Times New Roman" w:cs="Times New Roman"/>
        </w:rPr>
        <w:t>提供历史与文件上下文。</w:t>
      </w:r>
    </w:p>
    <w:p w14:paraId="5A191177" w14:textId="77777777" w:rsidR="001423A8" w:rsidRPr="000734DC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0734DC">
        <w:rPr>
          <w:rFonts w:ascii="Times New Roman" w:eastAsia="宋体" w:hAnsi="Times New Roman" w:cs="Times New Roman"/>
          <w:lang w:eastAsia="zh-CN"/>
        </w:rPr>
        <w:t>安全停止维护</w:t>
      </w:r>
      <w:r w:rsidRPr="000734DC">
        <w:rPr>
          <w:rFonts w:ascii="Times New Roman" w:eastAsia="宋体" w:hAnsi="Times New Roman" w:cs="Times New Roman"/>
          <w:lang w:eastAsia="zh-CN"/>
        </w:rPr>
        <w:t xml:space="preserve"> </w:t>
      </w:r>
      <w:r w:rsidRPr="000734DC">
        <w:rPr>
          <w:rFonts w:ascii="Cambria Math" w:eastAsia="宋体" w:hAnsi="Cambria Math" w:cs="Cambria Math"/>
          <w:lang w:eastAsia="zh-CN"/>
        </w:rPr>
        <w:t>⇒</w:t>
      </w:r>
      <w:r w:rsidRPr="000734DC">
        <w:rPr>
          <w:rFonts w:ascii="Times New Roman" w:eastAsia="宋体" w:hAnsi="Times New Roman" w:cs="Times New Roman"/>
          <w:lang w:eastAsia="zh-CN"/>
        </w:rPr>
        <w:t xml:space="preserve"> </w:t>
      </w:r>
      <w:r w:rsidRPr="000734DC">
        <w:rPr>
          <w:rFonts w:ascii="Times New Roman" w:eastAsia="宋体" w:hAnsi="Times New Roman" w:cs="Times New Roman"/>
          <w:lang w:eastAsia="zh-CN"/>
        </w:rPr>
        <w:t>论文</w:t>
      </w:r>
      <w:proofErr w:type="gramStart"/>
      <w:r w:rsidRPr="000734DC">
        <w:rPr>
          <w:rFonts w:ascii="Times New Roman" w:eastAsia="宋体" w:hAnsi="Times New Roman" w:cs="Times New Roman"/>
          <w:lang w:eastAsia="zh-CN"/>
        </w:rPr>
        <w:t>主威胁面</w:t>
      </w:r>
      <w:proofErr w:type="gramEnd"/>
      <w:r w:rsidRPr="000734DC">
        <w:rPr>
          <w:rFonts w:ascii="Times New Roman" w:eastAsia="宋体" w:hAnsi="Times New Roman" w:cs="Times New Roman"/>
          <w:lang w:eastAsia="zh-CN"/>
        </w:rPr>
        <w:t>仍应以</w:t>
      </w:r>
      <w:r w:rsidRPr="000734DC">
        <w:rPr>
          <w:rFonts w:ascii="Times New Roman" w:eastAsia="宋体" w:hAnsi="Times New Roman" w:cs="Times New Roman"/>
          <w:lang w:eastAsia="zh-CN"/>
        </w:rPr>
        <w:t xml:space="preserve"> Platform </w:t>
      </w:r>
      <w:r w:rsidRPr="000734DC">
        <w:rPr>
          <w:rFonts w:ascii="Times New Roman" w:eastAsia="宋体" w:hAnsi="Times New Roman" w:cs="Times New Roman"/>
          <w:lang w:eastAsia="zh-CN"/>
        </w:rPr>
        <w:t>为准。</w:t>
      </w:r>
    </w:p>
    <w:p w14:paraId="0EBFF459" w14:textId="77777777" w:rsidR="001423A8" w:rsidRPr="000734DC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0734DC">
        <w:rPr>
          <w:rFonts w:ascii="Times New Roman" w:eastAsia="宋体" w:hAnsi="Times New Roman" w:cs="Times New Roman"/>
          <w:lang w:eastAsia="zh-CN"/>
        </w:rPr>
        <w:t>记忆与持久化</w:t>
      </w:r>
      <w:r w:rsidRPr="000734DC">
        <w:rPr>
          <w:rFonts w:ascii="Times New Roman" w:eastAsia="宋体" w:hAnsi="Times New Roman" w:cs="Times New Roman"/>
          <w:lang w:eastAsia="zh-CN"/>
        </w:rPr>
        <w:t xml:space="preserve"> · </w:t>
      </w:r>
      <w:r w:rsidRPr="000734DC">
        <w:rPr>
          <w:rFonts w:ascii="Times New Roman" w:eastAsia="宋体" w:hAnsi="Times New Roman" w:cs="Times New Roman"/>
          <w:lang w:eastAsia="zh-CN"/>
        </w:rPr>
        <w:t>核对摘要</w:t>
      </w:r>
    </w:p>
    <w:p w14:paraId="750DC64E" w14:textId="77777777" w:rsidR="001423A8" w:rsidRPr="000734DC" w:rsidRDefault="00000000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保留：对话</w:t>
      </w:r>
      <w:r w:rsidRPr="000734DC">
        <w:rPr>
          <w:rFonts w:ascii="Times New Roman" w:eastAsia="宋体" w:hAnsi="Times New Roman" w:cs="Times New Roman"/>
        </w:rPr>
        <w:t>+</w:t>
      </w:r>
      <w:r w:rsidRPr="000734DC">
        <w:rPr>
          <w:rFonts w:ascii="Times New Roman" w:eastAsia="宋体" w:hAnsi="Times New Roman" w:cs="Times New Roman"/>
        </w:rPr>
        <w:t>摘要；</w:t>
      </w:r>
      <w:r w:rsidRPr="000734DC">
        <w:rPr>
          <w:rFonts w:ascii="Times New Roman" w:eastAsia="宋体" w:hAnsi="Times New Roman" w:cs="Times New Roman"/>
        </w:rPr>
        <w:t>Mem0</w:t>
      </w:r>
      <w:r w:rsidRPr="000734DC">
        <w:rPr>
          <w:rFonts w:ascii="Times New Roman" w:eastAsia="宋体" w:hAnsi="Times New Roman" w:cs="Times New Roman"/>
        </w:rPr>
        <w:t>；文件工作区；</w:t>
      </w:r>
      <w:r w:rsidRPr="000734DC">
        <w:rPr>
          <w:rFonts w:ascii="Times New Roman" w:eastAsia="宋体" w:hAnsi="Times New Roman" w:cs="Times New Roman"/>
        </w:rPr>
        <w:t xml:space="preserve">Graphiti </w:t>
      </w:r>
      <w:proofErr w:type="spellStart"/>
      <w:r w:rsidRPr="000734DC">
        <w:rPr>
          <w:rFonts w:ascii="Times New Roman" w:eastAsia="宋体" w:hAnsi="Times New Roman" w:cs="Times New Roman"/>
        </w:rPr>
        <w:t>block</w:t>
      </w:r>
      <w:r w:rsidRPr="000734DC">
        <w:rPr>
          <w:rFonts w:ascii="Times New Roman" w:eastAsia="宋体" w:hAnsi="Times New Roman" w:cs="Times New Roman"/>
        </w:rPr>
        <w:t>（</w:t>
      </w:r>
      <w:r w:rsidRPr="000734DC">
        <w:rPr>
          <w:rFonts w:ascii="Times New Roman" w:eastAsia="宋体" w:hAnsi="Times New Roman" w:cs="Times New Roman"/>
        </w:rPr>
        <w:t>changelog</w:t>
      </w:r>
      <w:proofErr w:type="spellEnd"/>
      <w:r w:rsidRPr="000734DC">
        <w:rPr>
          <w:rFonts w:ascii="Times New Roman" w:eastAsia="宋体" w:hAnsi="Times New Roman" w:cs="Times New Roman"/>
        </w:rPr>
        <w:t>）；</w:t>
      </w:r>
      <w:r w:rsidRPr="000734DC">
        <w:rPr>
          <w:rFonts w:ascii="Times New Roman" w:eastAsia="宋体" w:hAnsi="Times New Roman" w:cs="Times New Roman"/>
        </w:rPr>
        <w:t xml:space="preserve">Task </w:t>
      </w:r>
      <w:proofErr w:type="spellStart"/>
      <w:r w:rsidRPr="000734DC">
        <w:rPr>
          <w:rFonts w:ascii="Times New Roman" w:eastAsia="宋体" w:hAnsi="Times New Roman" w:cs="Times New Roman"/>
        </w:rPr>
        <w:t>历史不等于语义</w:t>
      </w:r>
      <w:proofErr w:type="spellEnd"/>
      <w:r w:rsidRPr="000734DC">
        <w:rPr>
          <w:rFonts w:ascii="Times New Roman" w:eastAsia="宋体" w:hAnsi="Times New Roman" w:cs="Times New Roman"/>
        </w:rPr>
        <w:t xml:space="preserve"> memory</w:t>
      </w:r>
      <w:r w:rsidRPr="000734DC">
        <w:rPr>
          <w:rFonts w:ascii="Times New Roman" w:eastAsia="宋体" w:hAnsi="Times New Roman" w:cs="Times New Roman"/>
        </w:rPr>
        <w:t>。</w:t>
      </w:r>
    </w:p>
    <w:p w14:paraId="47FC38F0" w14:textId="2100A694" w:rsidR="001423A8" w:rsidRPr="000734DC" w:rsidRDefault="00000000" w:rsidP="000734DC">
      <w:pPr>
        <w:pStyle w:val="a0"/>
        <w:rPr>
          <w:rFonts w:ascii="Times New Roman" w:eastAsia="宋体" w:hAnsi="Times New Roman" w:cs="Times New Roman"/>
        </w:rPr>
      </w:pPr>
      <w:r w:rsidRPr="000734DC">
        <w:rPr>
          <w:rFonts w:ascii="Times New Roman" w:eastAsia="宋体" w:hAnsi="Times New Roman" w:cs="Times New Roman"/>
        </w:rPr>
        <w:t>剔除：默认</w:t>
      </w:r>
      <w:r w:rsidRPr="000734DC">
        <w:rPr>
          <w:rFonts w:ascii="Times New Roman" w:eastAsia="宋体" w:hAnsi="Times New Roman" w:cs="Times New Roman"/>
        </w:rPr>
        <w:t xml:space="preserve"> MEMORY.md</w:t>
      </w:r>
      <w:r w:rsidRPr="000734DC">
        <w:rPr>
          <w:rFonts w:ascii="Times New Roman" w:eastAsia="宋体" w:hAnsi="Times New Roman" w:cs="Times New Roman"/>
        </w:rPr>
        <w:t>；剔除把每次</w:t>
      </w:r>
      <w:r w:rsidRPr="000734DC">
        <w:rPr>
          <w:rFonts w:ascii="Times New Roman" w:eastAsia="宋体" w:hAnsi="Times New Roman" w:cs="Times New Roman"/>
        </w:rPr>
        <w:t xml:space="preserve"> Schedule </w:t>
      </w:r>
      <w:r w:rsidRPr="000734DC">
        <w:rPr>
          <w:rFonts w:ascii="Times New Roman" w:eastAsia="宋体" w:hAnsi="Times New Roman" w:cs="Times New Roman"/>
        </w:rPr>
        <w:t>自动继承完整</w:t>
      </w:r>
      <w:r w:rsidRPr="000734DC">
        <w:rPr>
          <w:rFonts w:ascii="Times New Roman" w:eastAsia="宋体" w:hAnsi="Times New Roman" w:cs="Times New Roman"/>
        </w:rPr>
        <w:t xml:space="preserve"> AutoPilot </w:t>
      </w:r>
      <w:r w:rsidRPr="000734DC">
        <w:rPr>
          <w:rFonts w:ascii="Times New Roman" w:eastAsia="宋体" w:hAnsi="Times New Roman" w:cs="Times New Roman"/>
        </w:rPr>
        <w:t>聊天</w:t>
      </w:r>
      <w:r w:rsidRPr="000734DC">
        <w:rPr>
          <w:rFonts w:ascii="Times New Roman" w:eastAsia="宋体" w:hAnsi="Times New Roman" w:cs="Times New Roman"/>
        </w:rPr>
        <w:t xml:space="preserve"> transcript</w:t>
      </w:r>
      <w:r w:rsidRPr="000734DC">
        <w:rPr>
          <w:rFonts w:ascii="Times New Roman" w:eastAsia="宋体" w:hAnsi="Times New Roman" w:cs="Times New Roman"/>
        </w:rPr>
        <w:t>（</w:t>
      </w:r>
      <w:r w:rsidRPr="000734DC">
        <w:rPr>
          <w:rFonts w:ascii="Times New Roman" w:eastAsia="宋体" w:hAnsi="Times New Roman" w:cs="Times New Roman"/>
        </w:rPr>
        <w:t xml:space="preserve">Schedule </w:t>
      </w:r>
      <w:r w:rsidRPr="000734DC">
        <w:rPr>
          <w:rFonts w:ascii="Times New Roman" w:eastAsia="宋体" w:hAnsi="Times New Roman" w:cs="Times New Roman"/>
        </w:rPr>
        <w:t>跑的是</w:t>
      </w:r>
      <w:r w:rsidRPr="000734DC">
        <w:rPr>
          <w:rFonts w:ascii="Times New Roman" w:eastAsia="宋体" w:hAnsi="Times New Roman" w:cs="Times New Roman"/>
        </w:rPr>
        <w:t xml:space="preserve"> agent </w:t>
      </w:r>
      <w:r w:rsidRPr="000734DC">
        <w:rPr>
          <w:rFonts w:ascii="Times New Roman" w:eastAsia="宋体" w:hAnsi="Times New Roman" w:cs="Times New Roman"/>
        </w:rPr>
        <w:t>图</w:t>
      </w:r>
      <w:r w:rsidRPr="000734DC">
        <w:rPr>
          <w:rFonts w:ascii="Times New Roman" w:eastAsia="宋体" w:hAnsi="Times New Roman" w:cs="Times New Roman"/>
        </w:rPr>
        <w:t xml:space="preserve"> + </w:t>
      </w:r>
      <w:r w:rsidRPr="000734DC">
        <w:rPr>
          <w:rFonts w:ascii="Times New Roman" w:eastAsia="宋体" w:hAnsi="Times New Roman" w:cs="Times New Roman"/>
        </w:rPr>
        <w:t>预填输入，除非图内显式读</w:t>
      </w:r>
      <w:r w:rsidRPr="000734DC">
        <w:rPr>
          <w:rFonts w:ascii="Times New Roman" w:eastAsia="宋体" w:hAnsi="Times New Roman" w:cs="Times New Roman"/>
        </w:rPr>
        <w:t xml:space="preserve"> Mem0</w:t>
      </w:r>
      <w:r w:rsidRPr="000734DC">
        <w:rPr>
          <w:rFonts w:ascii="Times New Roman" w:eastAsia="宋体" w:hAnsi="Times New Roman" w:cs="Times New Roman"/>
        </w:rPr>
        <w:t>）。</w:t>
      </w:r>
    </w:p>
    <w:sectPr w:rsidR="001423A8" w:rsidRPr="000734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388738">
    <w:abstractNumId w:val="8"/>
  </w:num>
  <w:num w:numId="2" w16cid:durableId="1017850038">
    <w:abstractNumId w:val="6"/>
  </w:num>
  <w:num w:numId="3" w16cid:durableId="1217742546">
    <w:abstractNumId w:val="5"/>
  </w:num>
  <w:num w:numId="4" w16cid:durableId="55905894">
    <w:abstractNumId w:val="4"/>
  </w:num>
  <w:num w:numId="5" w16cid:durableId="2059283937">
    <w:abstractNumId w:val="7"/>
  </w:num>
  <w:num w:numId="6" w16cid:durableId="1534613351">
    <w:abstractNumId w:val="3"/>
  </w:num>
  <w:num w:numId="7" w16cid:durableId="1851292439">
    <w:abstractNumId w:val="2"/>
  </w:num>
  <w:num w:numId="8" w16cid:durableId="1624850802">
    <w:abstractNumId w:val="1"/>
  </w:num>
  <w:num w:numId="9" w16cid:durableId="55135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4DC"/>
    <w:rsid w:val="000B0D09"/>
    <w:rsid w:val="001423A8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4834E"/>
  <w14:defaultImageDpi w14:val="300"/>
  <w15:docId w15:val="{145FB75B-92CA-4C20-A590-23F536A3C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1460</Words>
  <Characters>8326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届简 刘</cp:lastModifiedBy>
  <cp:revision>2</cp:revision>
  <dcterms:created xsi:type="dcterms:W3CDTF">2013-12-23T23:15:00Z</dcterms:created>
  <dcterms:modified xsi:type="dcterms:W3CDTF">2026-07-14T05:34:00Z</dcterms:modified>
  <cp:category/>
</cp:coreProperties>
</file>