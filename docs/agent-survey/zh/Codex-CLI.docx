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D26D" w14:textId="77777777" w:rsidR="004D553A" w:rsidRPr="00CC0221" w:rsidRDefault="00000000">
      <w:pPr>
        <w:pStyle w:val="aa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Codex CLI</w:t>
      </w:r>
    </w:p>
    <w:p w14:paraId="70466E7F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本文档结构对齐</w:t>
      </w:r>
      <w:r w:rsidRPr="00CC0221">
        <w:rPr>
          <w:rFonts w:ascii="Times New Roman" w:eastAsia="宋体" w:hAnsi="Times New Roman" w:cs="Times New Roman"/>
        </w:rPr>
        <w:t xml:space="preserve"> OpenHands.docx / Hermes.docx / Claude-Code.docx / Dify.docx / AutoGPT.docx / Cline.docx</w:t>
      </w:r>
      <w:r w:rsidRPr="00CC0221">
        <w:rPr>
          <w:rFonts w:ascii="Times New Roman" w:eastAsia="宋体" w:hAnsi="Times New Roman" w:cs="Times New Roman"/>
        </w:rPr>
        <w:t>：</w:t>
      </w:r>
      <w:r w:rsidRPr="00CC0221">
        <w:rPr>
          <w:rFonts w:ascii="Times New Roman" w:eastAsia="宋体" w:hAnsi="Times New Roman" w:cs="Times New Roman"/>
        </w:rPr>
        <w:t>Session</w:t>
      </w:r>
      <w:r w:rsidRPr="00CC0221">
        <w:rPr>
          <w:rFonts w:ascii="Times New Roman" w:eastAsia="宋体" w:hAnsi="Times New Roman" w:cs="Times New Roman"/>
        </w:rPr>
        <w:t>、任务模式、</w:t>
      </w:r>
      <w:r w:rsidRPr="00CC0221">
        <w:rPr>
          <w:rFonts w:ascii="Times New Roman" w:eastAsia="宋体" w:hAnsi="Times New Roman" w:cs="Times New Roman"/>
        </w:rPr>
        <w:t>web_fetch</w:t>
      </w:r>
      <w:r w:rsidRPr="00CC0221">
        <w:rPr>
          <w:rFonts w:ascii="Times New Roman" w:eastAsia="宋体" w:hAnsi="Times New Roman" w:cs="Times New Roman"/>
        </w:rPr>
        <w:t>（及</w:t>
      </w:r>
      <w:r w:rsidRPr="00CC0221">
        <w:rPr>
          <w:rFonts w:ascii="Times New Roman" w:eastAsia="宋体" w:hAnsi="Times New Roman" w:cs="Times New Roman"/>
        </w:rPr>
        <w:t xml:space="preserve"> Security Notice </w:t>
      </w:r>
      <w:r w:rsidRPr="00CC0221">
        <w:rPr>
          <w:rFonts w:ascii="Times New Roman" w:eastAsia="宋体" w:hAnsi="Times New Roman" w:cs="Times New Roman"/>
        </w:rPr>
        <w:t>对照）、</w:t>
      </w:r>
      <w:r w:rsidRPr="00CC0221">
        <w:rPr>
          <w:rFonts w:ascii="Times New Roman" w:eastAsia="宋体" w:hAnsi="Times New Roman" w:cs="Times New Roman"/>
        </w:rPr>
        <w:t>Tools</w:t>
      </w:r>
      <w:r w:rsidRPr="00CC0221">
        <w:rPr>
          <w:rFonts w:ascii="Times New Roman" w:eastAsia="宋体" w:hAnsi="Times New Roman" w:cs="Times New Roman"/>
        </w:rPr>
        <w:t>；文末附</w:t>
      </w:r>
      <w:r w:rsidRPr="00CC0221">
        <w:rPr>
          <w:rFonts w:ascii="Times New Roman" w:eastAsia="宋体" w:hAnsi="Times New Roman" w:cs="Times New Roman"/>
        </w:rPr>
        <w:t xml:space="preserve"> Prompt </w:t>
      </w:r>
      <w:r w:rsidRPr="00CC0221">
        <w:rPr>
          <w:rFonts w:ascii="Times New Roman" w:eastAsia="宋体" w:hAnsi="Times New Roman" w:cs="Times New Roman"/>
        </w:rPr>
        <w:t>组成、记忆与持久化机制，以及五轮防幻觉核对。主对象为本地终端代理</w:t>
      </w:r>
      <w:r w:rsidRPr="00CC0221">
        <w:rPr>
          <w:rFonts w:ascii="Times New Roman" w:eastAsia="宋体" w:hAnsi="Times New Roman" w:cs="Times New Roman"/>
        </w:rPr>
        <w:t xml:space="preserve"> Codex CLI</w:t>
      </w:r>
      <w:r w:rsidRPr="00CC0221">
        <w:rPr>
          <w:rFonts w:ascii="Times New Roman" w:eastAsia="宋体" w:hAnsi="Times New Roman" w:cs="Times New Roman"/>
        </w:rPr>
        <w:t>（与</w:t>
      </w:r>
      <w:r w:rsidRPr="00CC0221">
        <w:rPr>
          <w:rFonts w:ascii="Times New Roman" w:eastAsia="宋体" w:hAnsi="Times New Roman" w:cs="Times New Roman"/>
        </w:rPr>
        <w:t xml:space="preserve"> IDE </w:t>
      </w:r>
      <w:r w:rsidRPr="00CC0221">
        <w:rPr>
          <w:rFonts w:ascii="Times New Roman" w:eastAsia="宋体" w:hAnsi="Times New Roman" w:cs="Times New Roman"/>
        </w:rPr>
        <w:t>扩展</w:t>
      </w:r>
      <w:r w:rsidRPr="00CC0221">
        <w:rPr>
          <w:rFonts w:ascii="Times New Roman" w:eastAsia="宋体" w:hAnsi="Times New Roman" w:cs="Times New Roman"/>
        </w:rPr>
        <w:t xml:space="preserve"> / Desktop </w:t>
      </w:r>
      <w:r w:rsidRPr="00CC0221">
        <w:rPr>
          <w:rFonts w:ascii="Times New Roman" w:eastAsia="宋体" w:hAnsi="Times New Roman" w:cs="Times New Roman"/>
        </w:rPr>
        <w:t>共享配置层）；</w:t>
      </w:r>
      <w:r w:rsidRPr="00CC0221">
        <w:rPr>
          <w:rFonts w:ascii="Times New Roman" w:eastAsia="宋体" w:hAnsi="Times New Roman" w:cs="Times New Roman"/>
        </w:rPr>
        <w:t xml:space="preserve">Codex Cloud </w:t>
      </w:r>
      <w:r w:rsidRPr="00CC0221">
        <w:rPr>
          <w:rFonts w:ascii="Times New Roman" w:eastAsia="宋体" w:hAnsi="Times New Roman" w:cs="Times New Roman"/>
        </w:rPr>
        <w:t>仅作对照，不作本文主威胁面。</w:t>
      </w:r>
    </w:p>
    <w:p w14:paraId="5909E23D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官方文档索引：</w:t>
      </w:r>
      <w:r w:rsidRPr="00CC0221">
        <w:rPr>
          <w:rFonts w:ascii="Times New Roman" w:eastAsia="宋体" w:hAnsi="Times New Roman" w:cs="Times New Roman"/>
        </w:rPr>
        <w:t>https://developers.openai.com/codex/llms.txt</w:t>
      </w:r>
    </w:p>
    <w:p w14:paraId="6B3931C6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定位：本机</w:t>
      </w:r>
      <w:r w:rsidRPr="00CC0221">
        <w:rPr>
          <w:rFonts w:ascii="Times New Roman" w:eastAsia="宋体" w:hAnsi="Times New Roman" w:cs="Times New Roman"/>
        </w:rPr>
        <w:t xml:space="preserve"> coding agent — OS </w:t>
      </w:r>
      <w:r w:rsidRPr="00CC0221">
        <w:rPr>
          <w:rFonts w:ascii="Times New Roman" w:eastAsia="宋体" w:hAnsi="Times New Roman" w:cs="Times New Roman"/>
        </w:rPr>
        <w:t>沙箱内读改文件、执行命令；可选</w:t>
      </w:r>
      <w:r w:rsidRPr="00CC0221">
        <w:rPr>
          <w:rFonts w:ascii="Times New Roman" w:eastAsia="宋体" w:hAnsi="Times New Roman" w:cs="Times New Roman"/>
        </w:rPr>
        <w:t xml:space="preserve"> web search / MCP / Skills / Subagents</w:t>
      </w:r>
      <w:r w:rsidRPr="00CC0221">
        <w:rPr>
          <w:rFonts w:ascii="Times New Roman" w:eastAsia="宋体" w:hAnsi="Times New Roman" w:cs="Times New Roman"/>
        </w:rPr>
        <w:t>；默认网络关闭于</w:t>
      </w:r>
      <w:r w:rsidRPr="00CC0221">
        <w:rPr>
          <w:rFonts w:ascii="Times New Roman" w:eastAsia="宋体" w:hAnsi="Times New Roman" w:cs="Times New Roman"/>
        </w:rPr>
        <w:t xml:space="preserve"> workspace-write </w:t>
      </w:r>
      <w:r w:rsidRPr="00CC0221">
        <w:rPr>
          <w:rFonts w:ascii="Times New Roman" w:eastAsia="宋体" w:hAnsi="Times New Roman" w:cs="Times New Roman"/>
        </w:rPr>
        <w:t>沙箱内命令。</w:t>
      </w:r>
    </w:p>
    <w:p w14:paraId="0C375D30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Agent approvals &amp; security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https://developers.openai.com/codex/agent-approvals-security</w:t>
      </w:r>
      <w:r w:rsidRPr="00CC0221">
        <w:rPr>
          <w:rFonts w:ascii="Times New Roman" w:eastAsia="宋体" w:hAnsi="Times New Roman" w:cs="Times New Roman"/>
        </w:rPr>
        <w:t>）</w:t>
      </w:r>
    </w:p>
    <w:p w14:paraId="42FEAF69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执行链路（研究视角</w:t>
      </w:r>
      <w:r w:rsidRPr="00CC0221">
        <w:rPr>
          <w:rFonts w:ascii="Times New Roman" w:eastAsia="宋体" w:hAnsi="Times New Roman" w:cs="Times New Roman"/>
        </w:rPr>
        <w:t xml:space="preserve"> · CLI</w:t>
      </w:r>
      <w:r w:rsidRPr="00CC0221">
        <w:rPr>
          <w:rFonts w:ascii="Times New Roman" w:eastAsia="宋体" w:hAnsi="Times New Roman" w:cs="Times New Roman"/>
        </w:rPr>
        <w:t>）：</w:t>
      </w:r>
      <w:r w:rsidRPr="00CC0221">
        <w:rPr>
          <w:rFonts w:ascii="Times New Roman" w:eastAsia="宋体" w:hAnsi="Times New Roman" w:cs="Times New Roman"/>
        </w:rPr>
        <w:t>User → TUI/`codex exec` turn → tools</w:t>
      </w:r>
      <w:r w:rsidRPr="00CC0221">
        <w:rPr>
          <w:rFonts w:ascii="Times New Roman" w:eastAsia="宋体" w:hAnsi="Times New Roman" w:cs="Times New Roman"/>
        </w:rPr>
        <w:t>（</w:t>
      </w:r>
      <w:r w:rsidRPr="00CC0221">
        <w:rPr>
          <w:rFonts w:ascii="Times New Roman" w:eastAsia="宋体" w:hAnsi="Times New Roman" w:cs="Times New Roman"/>
        </w:rPr>
        <w:t>shell / web_search / MCP / skill scripts…</w:t>
      </w:r>
      <w:r w:rsidRPr="00CC0221">
        <w:rPr>
          <w:rFonts w:ascii="Times New Roman" w:eastAsia="宋体" w:hAnsi="Times New Roman" w:cs="Times New Roman"/>
        </w:rPr>
        <w:t>）</w:t>
      </w:r>
      <w:r w:rsidRPr="00CC0221">
        <w:rPr>
          <w:rFonts w:ascii="Times New Roman" w:eastAsia="宋体" w:hAnsi="Times New Roman" w:cs="Times New Roman"/>
        </w:rPr>
        <w:t xml:space="preserve">→ </w:t>
      </w:r>
      <w:r w:rsidRPr="00CC0221">
        <w:rPr>
          <w:rFonts w:ascii="Times New Roman" w:eastAsia="宋体" w:hAnsi="Times New Roman" w:cs="Times New Roman"/>
        </w:rPr>
        <w:t>结果入</w:t>
      </w:r>
      <w:r w:rsidRPr="00CC0221">
        <w:rPr>
          <w:rFonts w:ascii="Times New Roman" w:eastAsia="宋体" w:hAnsi="Times New Roman" w:cs="Times New Roman"/>
        </w:rPr>
        <w:t xml:space="preserve"> transcript →</w:t>
      </w:r>
      <w:r w:rsidRPr="00CC0221">
        <w:rPr>
          <w:rFonts w:ascii="Times New Roman" w:eastAsia="宋体" w:hAnsi="Times New Roman" w:cs="Times New Roman"/>
        </w:rPr>
        <w:t>（可选）</w:t>
      </w:r>
      <w:r w:rsidRPr="00CC0221">
        <w:rPr>
          <w:rFonts w:ascii="Times New Roman" w:eastAsia="宋体" w:hAnsi="Times New Roman" w:cs="Times New Roman"/>
        </w:rPr>
        <w:t xml:space="preserve">Memories / AGENTS.md </w:t>
      </w:r>
      <w:r w:rsidRPr="00CC0221">
        <w:rPr>
          <w:rFonts w:ascii="Times New Roman" w:eastAsia="宋体" w:hAnsi="Times New Roman" w:cs="Times New Roman"/>
        </w:rPr>
        <w:t>反馈。</w:t>
      </w:r>
    </w:p>
    <w:p w14:paraId="3F9C3918" w14:textId="77777777" w:rsidR="004D553A" w:rsidRPr="00CC0221" w:rsidRDefault="00000000">
      <w:pPr>
        <w:pStyle w:val="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Session</w:t>
      </w:r>
    </w:p>
    <w:p w14:paraId="67472169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交互式</w:t>
      </w:r>
      <w:r w:rsidRPr="00CC0221">
        <w:rPr>
          <w:rFonts w:ascii="Times New Roman" w:eastAsia="宋体" w:hAnsi="Times New Roman" w:cs="Times New Roman"/>
        </w:rPr>
        <w:t xml:space="preserve"> CLI </w:t>
      </w:r>
      <w:r w:rsidRPr="00CC0221">
        <w:rPr>
          <w:rFonts w:ascii="Times New Roman" w:eastAsia="宋体" w:hAnsi="Times New Roman" w:cs="Times New Roman"/>
        </w:rPr>
        <w:t>以可恢复的</w:t>
      </w:r>
      <w:r w:rsidRPr="00CC0221">
        <w:rPr>
          <w:rFonts w:ascii="Times New Roman" w:eastAsia="宋体" w:hAnsi="Times New Roman" w:cs="Times New Roman"/>
        </w:rPr>
        <w:t xml:space="preserve"> session / conversation </w:t>
      </w:r>
      <w:r w:rsidRPr="00CC0221">
        <w:rPr>
          <w:rFonts w:ascii="Times New Roman" w:eastAsia="宋体" w:hAnsi="Times New Roman" w:cs="Times New Roman"/>
        </w:rPr>
        <w:t>为单位持久化；非交互</w:t>
      </w:r>
      <w:r w:rsidRPr="00CC0221">
        <w:rPr>
          <w:rFonts w:ascii="Times New Roman" w:eastAsia="宋体" w:hAnsi="Times New Roman" w:cs="Times New Roman"/>
        </w:rPr>
        <w:t xml:space="preserve"> `codex exec` </w:t>
      </w:r>
      <w:r w:rsidRPr="00CC0221">
        <w:rPr>
          <w:rFonts w:ascii="Times New Roman" w:eastAsia="宋体" w:hAnsi="Times New Roman" w:cs="Times New Roman"/>
        </w:rPr>
        <w:t>的</w:t>
      </w:r>
      <w:r w:rsidRPr="00CC0221">
        <w:rPr>
          <w:rFonts w:ascii="Times New Roman" w:eastAsia="宋体" w:hAnsi="Times New Roman" w:cs="Times New Roman"/>
        </w:rPr>
        <w:t xml:space="preserve"> JSON </w:t>
      </w:r>
      <w:r w:rsidRPr="00CC0221">
        <w:rPr>
          <w:rFonts w:ascii="Times New Roman" w:eastAsia="宋体" w:hAnsi="Times New Roman" w:cs="Times New Roman"/>
        </w:rPr>
        <w:t>流会出现</w:t>
      </w:r>
      <w:r w:rsidRPr="00CC0221">
        <w:rPr>
          <w:rFonts w:ascii="Times New Roman" w:eastAsia="宋体" w:hAnsi="Times New Roman" w:cs="Times New Roman"/>
        </w:rPr>
        <w:t xml:space="preserve"> thread_id</w:t>
      </w:r>
      <w:r w:rsidRPr="00CC0221">
        <w:rPr>
          <w:rFonts w:ascii="Times New Roman" w:eastAsia="宋体" w:hAnsi="Times New Roman" w:cs="Times New Roman"/>
        </w:rPr>
        <w:t>。本地状态根目录为</w:t>
      </w:r>
      <w:r w:rsidRPr="00CC0221">
        <w:rPr>
          <w:rFonts w:ascii="Times New Roman" w:eastAsia="宋体" w:hAnsi="Times New Roman" w:cs="Times New Roman"/>
        </w:rPr>
        <w:t xml:space="preserve"> CODEX_HOME</w:t>
      </w:r>
      <w:r w:rsidRPr="00CC0221">
        <w:rPr>
          <w:rFonts w:ascii="Times New Roman" w:eastAsia="宋体" w:hAnsi="Times New Roman" w:cs="Times New Roman"/>
        </w:rPr>
        <w:t>（默认</w:t>
      </w:r>
      <w:r w:rsidRPr="00CC0221">
        <w:rPr>
          <w:rFonts w:ascii="Times New Roman" w:eastAsia="宋体" w:hAnsi="Times New Roman" w:cs="Times New Roman"/>
        </w:rPr>
        <w:t xml:space="preserve"> ~/.codex</w:t>
      </w:r>
      <w:r w:rsidRPr="00CC0221">
        <w:rPr>
          <w:rFonts w:ascii="Times New Roman" w:eastAsia="宋体" w:hAnsi="Times New Roman" w:cs="Times New Roman"/>
        </w:rPr>
        <w:t>）。</w:t>
      </w:r>
    </w:p>
    <w:p w14:paraId="2ED9B53A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1. </w:t>
      </w:r>
      <w:r w:rsidRPr="00CC0221">
        <w:rPr>
          <w:rFonts w:ascii="Times New Roman" w:eastAsia="宋体" w:hAnsi="Times New Roman" w:cs="Times New Roman"/>
        </w:rPr>
        <w:t>存储与续聊</w:t>
      </w:r>
    </w:p>
    <w:p w14:paraId="710A441D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默认将本地会话</w:t>
      </w:r>
      <w:r w:rsidRPr="00CC0221">
        <w:rPr>
          <w:rFonts w:ascii="Times New Roman" w:eastAsia="宋体" w:hAnsi="Times New Roman" w:cs="Times New Roman"/>
        </w:rPr>
        <w:t xml:space="preserve"> transcript </w:t>
      </w:r>
      <w:r w:rsidRPr="00CC0221">
        <w:rPr>
          <w:rFonts w:ascii="Times New Roman" w:eastAsia="宋体" w:hAnsi="Times New Roman" w:cs="Times New Roman"/>
        </w:rPr>
        <w:t>写入</w:t>
      </w:r>
      <w:r w:rsidRPr="00CC0221">
        <w:rPr>
          <w:rFonts w:ascii="Times New Roman" w:eastAsia="宋体" w:hAnsi="Times New Roman" w:cs="Times New Roman"/>
        </w:rPr>
        <w:t xml:space="preserve"> CODEX_HOME</w:t>
      </w:r>
      <w:r w:rsidRPr="00CC0221">
        <w:rPr>
          <w:rFonts w:ascii="Times New Roman" w:eastAsia="宋体" w:hAnsi="Times New Roman" w:cs="Times New Roman"/>
        </w:rPr>
        <w:t>（文档示例：</w:t>
      </w:r>
      <w:r w:rsidRPr="00CC0221">
        <w:rPr>
          <w:rFonts w:ascii="Times New Roman" w:eastAsia="宋体" w:hAnsi="Times New Roman" w:cs="Times New Roman"/>
        </w:rPr>
        <w:t>~/.codex/history.jsonl</w:t>
      </w:r>
      <w:r w:rsidRPr="00CC0221">
        <w:rPr>
          <w:rFonts w:ascii="Times New Roman" w:eastAsia="宋体" w:hAnsi="Times New Roman" w:cs="Times New Roman"/>
        </w:rPr>
        <w:t>）。</w:t>
      </w:r>
    </w:p>
    <w:p w14:paraId="31E408C4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[history] persistence = "none" </w:t>
      </w:r>
      <w:r w:rsidRPr="00CC0221">
        <w:rPr>
          <w:rFonts w:ascii="Times New Roman" w:eastAsia="宋体" w:hAnsi="Times New Roman" w:cs="Times New Roman"/>
        </w:rPr>
        <w:t>可关闭；</w:t>
      </w:r>
      <w:r w:rsidRPr="00CC0221">
        <w:rPr>
          <w:rFonts w:ascii="Times New Roman" w:eastAsia="宋体" w:hAnsi="Times New Roman" w:cs="Times New Roman"/>
        </w:rPr>
        <w:t xml:space="preserve">history.max_bytes </w:t>
      </w:r>
      <w:r w:rsidRPr="00CC0221">
        <w:rPr>
          <w:rFonts w:ascii="Times New Roman" w:eastAsia="宋体" w:hAnsi="Times New Roman" w:cs="Times New Roman"/>
        </w:rPr>
        <w:t>可截断最旧条目并</w:t>
      </w:r>
      <w:r w:rsidRPr="00CC0221">
        <w:rPr>
          <w:rFonts w:ascii="Times New Roman" w:eastAsia="宋体" w:hAnsi="Times New Roman" w:cs="Times New Roman"/>
        </w:rPr>
        <w:t xml:space="preserve"> compact</w:t>
      </w:r>
      <w:r w:rsidRPr="00CC0221">
        <w:rPr>
          <w:rFonts w:ascii="Times New Roman" w:eastAsia="宋体" w:hAnsi="Times New Roman" w:cs="Times New Roman"/>
        </w:rPr>
        <w:t>。</w:t>
      </w:r>
    </w:p>
    <w:p w14:paraId="14312757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`codex resume`</w:t>
      </w:r>
      <w:r w:rsidRPr="00CC0221">
        <w:rPr>
          <w:rFonts w:ascii="Times New Roman" w:eastAsia="宋体" w:hAnsi="Times New Roman" w:cs="Times New Roman"/>
        </w:rPr>
        <w:t>：按</w:t>
      </w:r>
      <w:r w:rsidRPr="00CC0221">
        <w:rPr>
          <w:rFonts w:ascii="Times New Roman" w:eastAsia="宋体" w:hAnsi="Times New Roman" w:cs="Times New Roman"/>
        </w:rPr>
        <w:t xml:space="preserve"> ID </w:t>
      </w:r>
      <w:r w:rsidRPr="00CC0221">
        <w:rPr>
          <w:rFonts w:ascii="Times New Roman" w:eastAsia="宋体" w:hAnsi="Times New Roman" w:cs="Times New Roman"/>
        </w:rPr>
        <w:t>或最近会话续聊；</w:t>
      </w:r>
      <w:r w:rsidRPr="00CC0221">
        <w:rPr>
          <w:rFonts w:ascii="Times New Roman" w:eastAsia="宋体" w:hAnsi="Times New Roman" w:cs="Times New Roman"/>
        </w:rPr>
        <w:t xml:space="preserve">`--last` </w:t>
      </w:r>
      <w:r w:rsidRPr="00CC0221">
        <w:rPr>
          <w:rFonts w:ascii="Times New Roman" w:eastAsia="宋体" w:hAnsi="Times New Roman" w:cs="Times New Roman"/>
        </w:rPr>
        <w:t>默认限定当前工作目录，</w:t>
      </w:r>
      <w:r w:rsidRPr="00CC0221">
        <w:rPr>
          <w:rFonts w:ascii="Times New Roman" w:eastAsia="宋体" w:hAnsi="Times New Roman" w:cs="Times New Roman"/>
        </w:rPr>
        <w:t xml:space="preserve">`--all` </w:t>
      </w:r>
      <w:r w:rsidRPr="00CC0221">
        <w:rPr>
          <w:rFonts w:ascii="Times New Roman" w:eastAsia="宋体" w:hAnsi="Times New Roman" w:cs="Times New Roman"/>
        </w:rPr>
        <w:t>跨目录。</w:t>
      </w:r>
    </w:p>
    <w:p w14:paraId="3CBEE9CE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`codex archive` / `unarchive` / `delete`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TUI </w:t>
      </w:r>
      <w:r w:rsidRPr="00CC0221">
        <w:rPr>
          <w:rFonts w:ascii="Times New Roman" w:eastAsia="宋体" w:hAnsi="Times New Roman" w:cs="Times New Roman"/>
        </w:rPr>
        <w:t>有</w:t>
      </w:r>
      <w:r w:rsidRPr="00CC0221">
        <w:rPr>
          <w:rFonts w:ascii="Times New Roman" w:eastAsia="宋体" w:hAnsi="Times New Roman" w:cs="Times New Roman"/>
        </w:rPr>
        <w:t xml:space="preserve"> `/resume` `/archive` `/delete` `/fork` `/rename`</w:t>
      </w:r>
      <w:r w:rsidRPr="00CC0221">
        <w:rPr>
          <w:rFonts w:ascii="Times New Roman" w:eastAsia="宋体" w:hAnsi="Times New Roman" w:cs="Times New Roman"/>
        </w:rPr>
        <w:t>。</w:t>
      </w:r>
    </w:p>
    <w:p w14:paraId="031C5C55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`codex exec --ephemeral`</w:t>
      </w:r>
      <w:r w:rsidRPr="00CC0221">
        <w:rPr>
          <w:rFonts w:ascii="Times New Roman" w:eastAsia="宋体" w:hAnsi="Times New Roman" w:cs="Times New Roman"/>
        </w:rPr>
        <w:t>：不把</w:t>
      </w:r>
      <w:r w:rsidRPr="00CC0221">
        <w:rPr>
          <w:rFonts w:ascii="Times New Roman" w:eastAsia="宋体" w:hAnsi="Times New Roman" w:cs="Times New Roman"/>
        </w:rPr>
        <w:t xml:space="preserve"> session rollout </w:t>
      </w:r>
      <w:r w:rsidRPr="00CC0221">
        <w:rPr>
          <w:rFonts w:ascii="Times New Roman" w:eastAsia="宋体" w:hAnsi="Times New Roman" w:cs="Times New Roman"/>
        </w:rPr>
        <w:t>文件持久化到磁盘。</w:t>
      </w:r>
    </w:p>
    <w:p w14:paraId="720EC9D8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History persistence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https://developers.openai.com/codex/config-file/config-advanced</w:t>
      </w:r>
      <w:r w:rsidRPr="00CC0221">
        <w:rPr>
          <w:rFonts w:ascii="Times New Roman" w:eastAsia="宋体" w:hAnsi="Times New Roman" w:cs="Times New Roman"/>
        </w:rPr>
        <w:t>）</w:t>
      </w:r>
    </w:p>
    <w:p w14:paraId="3C6260AD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CLI reference · resume / exec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https://developers.openai.com/codex/cli/reference</w:t>
      </w:r>
      <w:r w:rsidRPr="00CC0221">
        <w:rPr>
          <w:rFonts w:ascii="Times New Roman" w:eastAsia="宋体" w:hAnsi="Times New Roman" w:cs="Times New Roman"/>
        </w:rPr>
        <w:t>）</w:t>
      </w:r>
    </w:p>
    <w:p w14:paraId="2523AB56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2. Task vs Session</w:t>
      </w:r>
      <w:r w:rsidRPr="00CC0221">
        <w:rPr>
          <w:rFonts w:ascii="Times New Roman" w:eastAsia="宋体" w:hAnsi="Times New Roman" w:cs="Times New Roman"/>
        </w:rPr>
        <w:t>（产品语义）</w:t>
      </w:r>
    </w:p>
    <w:p w14:paraId="6470B797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`/new`</w:t>
      </w:r>
      <w:r w:rsidRPr="00CC0221">
        <w:rPr>
          <w:rFonts w:ascii="Times New Roman" w:eastAsia="宋体" w:hAnsi="Times New Roman" w:cs="Times New Roman"/>
        </w:rPr>
        <w:t>：同一</w:t>
      </w:r>
      <w:r w:rsidRPr="00CC0221">
        <w:rPr>
          <w:rFonts w:ascii="Times New Roman" w:eastAsia="宋体" w:hAnsi="Times New Roman" w:cs="Times New Roman"/>
        </w:rPr>
        <w:t xml:space="preserve"> CLI session </w:t>
      </w:r>
      <w:r w:rsidRPr="00CC0221">
        <w:rPr>
          <w:rFonts w:ascii="Times New Roman" w:eastAsia="宋体" w:hAnsi="Times New Roman" w:cs="Times New Roman"/>
        </w:rPr>
        <w:t>内开启新</w:t>
      </w:r>
      <w:r w:rsidRPr="00CC0221">
        <w:rPr>
          <w:rFonts w:ascii="Times New Roman" w:eastAsia="宋体" w:hAnsi="Times New Roman" w:cs="Times New Roman"/>
        </w:rPr>
        <w:t xml:space="preserve"> task</w:t>
      </w:r>
      <w:r w:rsidRPr="00CC0221">
        <w:rPr>
          <w:rFonts w:ascii="Times New Roman" w:eastAsia="宋体" w:hAnsi="Times New Roman" w:cs="Times New Roman"/>
        </w:rPr>
        <w:t>（清任务上下文，不离开进程）。</w:t>
      </w:r>
    </w:p>
    <w:p w14:paraId="53400248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`/fork`</w:t>
      </w:r>
      <w:r w:rsidRPr="00CC0221">
        <w:rPr>
          <w:rFonts w:ascii="Times New Roman" w:eastAsia="宋体" w:hAnsi="Times New Roman" w:cs="Times New Roman"/>
        </w:rPr>
        <w:t>：分叉当前</w:t>
      </w:r>
      <w:r w:rsidRPr="00CC0221">
        <w:rPr>
          <w:rFonts w:ascii="Times New Roman" w:eastAsia="宋体" w:hAnsi="Times New Roman" w:cs="Times New Roman"/>
        </w:rPr>
        <w:t xml:space="preserve"> conversation </w:t>
      </w:r>
      <w:r w:rsidRPr="00CC0221">
        <w:rPr>
          <w:rFonts w:ascii="Times New Roman" w:eastAsia="宋体" w:hAnsi="Times New Roman" w:cs="Times New Roman"/>
        </w:rPr>
        <w:t>为新</w:t>
      </w:r>
      <w:r w:rsidRPr="00CC0221">
        <w:rPr>
          <w:rFonts w:ascii="Times New Roman" w:eastAsia="宋体" w:hAnsi="Times New Roman" w:cs="Times New Roman"/>
        </w:rPr>
        <w:t xml:space="preserve"> task</w:t>
      </w:r>
      <w:r w:rsidRPr="00CC0221">
        <w:rPr>
          <w:rFonts w:ascii="Times New Roman" w:eastAsia="宋体" w:hAnsi="Times New Roman" w:cs="Times New Roman"/>
        </w:rPr>
        <w:t>。</w:t>
      </w:r>
    </w:p>
    <w:p w14:paraId="59A4699C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`/compact`</w:t>
      </w:r>
      <w:r w:rsidRPr="00CC0221">
        <w:rPr>
          <w:rFonts w:ascii="Times New Roman" w:eastAsia="宋体" w:hAnsi="Times New Roman" w:cs="Times New Roman"/>
        </w:rPr>
        <w:t>：压缩可见对话以腾上下文</w:t>
      </w:r>
      <w:r w:rsidRPr="00CC0221">
        <w:rPr>
          <w:rFonts w:ascii="Times New Roman" w:eastAsia="宋体" w:hAnsi="Times New Roman" w:cs="Times New Roman"/>
        </w:rPr>
        <w:t xml:space="preserve"> window</w:t>
      </w:r>
      <w:r w:rsidRPr="00CC0221">
        <w:rPr>
          <w:rFonts w:ascii="Times New Roman" w:eastAsia="宋体" w:hAnsi="Times New Roman" w:cs="Times New Roman"/>
        </w:rPr>
        <w:t>。</w:t>
      </w:r>
    </w:p>
    <w:p w14:paraId="13745D44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lastRenderedPageBreak/>
        <w:t xml:space="preserve">JSONL </w:t>
      </w:r>
      <w:r w:rsidRPr="00CC0221">
        <w:rPr>
          <w:rFonts w:ascii="Times New Roman" w:eastAsia="宋体" w:hAnsi="Times New Roman" w:cs="Times New Roman"/>
        </w:rPr>
        <w:t>事件：</w:t>
      </w:r>
      <w:r w:rsidRPr="00CC0221">
        <w:rPr>
          <w:rFonts w:ascii="Times New Roman" w:eastAsia="宋体" w:hAnsi="Times New Roman" w:cs="Times New Roman"/>
        </w:rPr>
        <w:t>thread.started / turn.* / item.*</w:t>
      </w:r>
      <w:r w:rsidRPr="00CC0221">
        <w:rPr>
          <w:rFonts w:ascii="Times New Roman" w:eastAsia="宋体" w:hAnsi="Times New Roman" w:cs="Times New Roman"/>
        </w:rPr>
        <w:t>（含</w:t>
      </w:r>
      <w:r w:rsidRPr="00CC0221">
        <w:rPr>
          <w:rFonts w:ascii="Times New Roman" w:eastAsia="宋体" w:hAnsi="Times New Roman" w:cs="Times New Roman"/>
        </w:rPr>
        <w:t xml:space="preserve"> web searches</w:t>
      </w:r>
      <w:r w:rsidRPr="00CC0221">
        <w:rPr>
          <w:rFonts w:ascii="Times New Roman" w:eastAsia="宋体" w:hAnsi="Times New Roman" w:cs="Times New Roman"/>
        </w:rPr>
        <w:t>、</w:t>
      </w:r>
      <w:r w:rsidRPr="00CC0221">
        <w:rPr>
          <w:rFonts w:ascii="Times New Roman" w:eastAsia="宋体" w:hAnsi="Times New Roman" w:cs="Times New Roman"/>
        </w:rPr>
        <w:t>MCP</w:t>
      </w:r>
      <w:r w:rsidRPr="00CC0221">
        <w:rPr>
          <w:rFonts w:ascii="Times New Roman" w:eastAsia="宋体" w:hAnsi="Times New Roman" w:cs="Times New Roman"/>
        </w:rPr>
        <w:t>、</w:t>
      </w:r>
      <w:r w:rsidRPr="00CC0221">
        <w:rPr>
          <w:rFonts w:ascii="Times New Roman" w:eastAsia="宋体" w:hAnsi="Times New Roman" w:cs="Times New Roman"/>
        </w:rPr>
        <w:t>command_execution</w:t>
      </w:r>
      <w:r w:rsidRPr="00CC0221">
        <w:rPr>
          <w:rFonts w:ascii="Times New Roman" w:eastAsia="宋体" w:hAnsi="Times New Roman" w:cs="Times New Roman"/>
        </w:rPr>
        <w:t>）。</w:t>
      </w:r>
    </w:p>
    <w:p w14:paraId="722ABA24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3. </w:t>
      </w:r>
      <w:r w:rsidRPr="00CC0221">
        <w:rPr>
          <w:rFonts w:ascii="Times New Roman" w:eastAsia="宋体" w:hAnsi="Times New Roman" w:cs="Times New Roman"/>
        </w:rPr>
        <w:t>与其它</w:t>
      </w:r>
      <w:r w:rsidRPr="00CC0221">
        <w:rPr>
          <w:rFonts w:ascii="Times New Roman" w:eastAsia="宋体" w:hAnsi="Times New Roman" w:cs="Times New Roman"/>
        </w:rPr>
        <w:t xml:space="preserve"> Agent </w:t>
      </w:r>
      <w:r w:rsidRPr="00CC0221">
        <w:rPr>
          <w:rFonts w:ascii="Times New Roman" w:eastAsia="宋体" w:hAnsi="Times New Roman" w:cs="Times New Roman"/>
        </w:rPr>
        <w:t>对照（非官方术语）</w:t>
      </w:r>
    </w:p>
    <w:p w14:paraId="6C33D902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Claude Code </w:t>
      </w:r>
      <w:r w:rsidRPr="00CC0221">
        <w:rPr>
          <w:rFonts w:ascii="Times New Roman" w:eastAsia="宋体" w:hAnsi="Times New Roman" w:cs="Times New Roman"/>
        </w:rPr>
        <w:t>项目</w:t>
      </w:r>
      <w:r w:rsidRPr="00CC0221">
        <w:rPr>
          <w:rFonts w:ascii="Times New Roman" w:eastAsia="宋体" w:hAnsi="Times New Roman" w:cs="Times New Roman"/>
        </w:rPr>
        <w:t xml:space="preserve"> JSONL ≈ Codex history.jsonl + resume</w:t>
      </w:r>
      <w:r w:rsidRPr="00CC0221">
        <w:rPr>
          <w:rFonts w:ascii="Times New Roman" w:eastAsia="宋体" w:hAnsi="Times New Roman" w:cs="Times New Roman"/>
        </w:rPr>
        <w:t>。</w:t>
      </w:r>
    </w:p>
    <w:p w14:paraId="1C190B27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Cline sessions.db/[id].json ≈ Codex session ID + history </w:t>
      </w:r>
      <w:r w:rsidRPr="00CC0221">
        <w:rPr>
          <w:rFonts w:ascii="Times New Roman" w:eastAsia="宋体" w:hAnsi="Times New Roman" w:cs="Times New Roman"/>
        </w:rPr>
        <w:t>持久化。</w:t>
      </w:r>
    </w:p>
    <w:p w14:paraId="07CDA087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勿把</w:t>
      </w:r>
      <w:r w:rsidRPr="00CC0221">
        <w:rPr>
          <w:rFonts w:ascii="Times New Roman" w:eastAsia="宋体" w:hAnsi="Times New Roman" w:cs="Times New Roman"/>
        </w:rPr>
        <w:t xml:space="preserve"> Dify conversation_id API </w:t>
      </w:r>
      <w:r w:rsidRPr="00CC0221">
        <w:rPr>
          <w:rFonts w:ascii="Times New Roman" w:eastAsia="宋体" w:hAnsi="Times New Roman" w:cs="Times New Roman"/>
        </w:rPr>
        <w:t>字段写成</w:t>
      </w:r>
      <w:r w:rsidRPr="00CC0221">
        <w:rPr>
          <w:rFonts w:ascii="Times New Roman" w:eastAsia="宋体" w:hAnsi="Times New Roman" w:cs="Times New Roman"/>
        </w:rPr>
        <w:t xml:space="preserve"> Codex </w:t>
      </w:r>
      <w:r w:rsidRPr="00CC0221">
        <w:rPr>
          <w:rFonts w:ascii="Times New Roman" w:eastAsia="宋体" w:hAnsi="Times New Roman" w:cs="Times New Roman"/>
        </w:rPr>
        <w:t>契约。</w:t>
      </w:r>
    </w:p>
    <w:p w14:paraId="769407D9" w14:textId="77777777" w:rsidR="004D553A" w:rsidRPr="00CC0221" w:rsidRDefault="00000000">
      <w:pPr>
        <w:pStyle w:val="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任务模式</w:t>
      </w:r>
    </w:p>
    <w:p w14:paraId="27FE0180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1. Interactive TUI</w:t>
      </w:r>
      <w:r w:rsidRPr="00CC0221">
        <w:rPr>
          <w:rFonts w:ascii="Times New Roman" w:eastAsia="宋体" w:hAnsi="Times New Roman" w:cs="Times New Roman"/>
        </w:rPr>
        <w:t>（</w:t>
      </w:r>
      <w:r w:rsidRPr="00CC0221">
        <w:rPr>
          <w:rFonts w:ascii="Times New Roman" w:eastAsia="宋体" w:hAnsi="Times New Roman" w:cs="Times New Roman"/>
        </w:rPr>
        <w:t>`codex`</w:t>
      </w:r>
      <w:r w:rsidRPr="00CC0221">
        <w:rPr>
          <w:rFonts w:ascii="Times New Roman" w:eastAsia="宋体" w:hAnsi="Times New Roman" w:cs="Times New Roman"/>
        </w:rPr>
        <w:t>）</w:t>
      </w:r>
    </w:p>
    <w:p w14:paraId="568C541B" w14:textId="77777777" w:rsidR="004D553A" w:rsidRPr="00CC0221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C0221">
        <w:rPr>
          <w:rFonts w:ascii="Times New Roman" w:eastAsia="宋体" w:hAnsi="Times New Roman" w:cs="Times New Roman"/>
          <w:lang w:eastAsia="zh-CN"/>
        </w:rPr>
        <w:t>无子命令启动交互</w:t>
      </w:r>
      <w:r w:rsidRPr="00CC0221">
        <w:rPr>
          <w:rFonts w:ascii="Times New Roman" w:eastAsia="宋体" w:hAnsi="Times New Roman" w:cs="Times New Roman"/>
          <w:lang w:eastAsia="zh-CN"/>
        </w:rPr>
        <w:t xml:space="preserve"> UI</w:t>
      </w:r>
      <w:r w:rsidRPr="00CC0221">
        <w:rPr>
          <w:rFonts w:ascii="Times New Roman" w:eastAsia="宋体" w:hAnsi="Times New Roman" w:cs="Times New Roman"/>
          <w:lang w:eastAsia="zh-CN"/>
        </w:rPr>
        <w:t>；可挂图；</w:t>
      </w:r>
      <w:r w:rsidRPr="00CC0221">
        <w:rPr>
          <w:rFonts w:ascii="Times New Roman" w:eastAsia="宋体" w:hAnsi="Times New Roman" w:cs="Times New Roman"/>
          <w:lang w:eastAsia="zh-CN"/>
        </w:rPr>
        <w:t xml:space="preserve">slash </w:t>
      </w:r>
      <w:r w:rsidRPr="00CC0221">
        <w:rPr>
          <w:rFonts w:ascii="Times New Roman" w:eastAsia="宋体" w:hAnsi="Times New Roman" w:cs="Times New Roman"/>
          <w:lang w:eastAsia="zh-CN"/>
        </w:rPr>
        <w:t>控制会话中途策略。</w:t>
      </w:r>
    </w:p>
    <w:p w14:paraId="60836A05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Web search </w:t>
      </w:r>
      <w:proofErr w:type="spellStart"/>
      <w:r w:rsidRPr="00CC0221">
        <w:rPr>
          <w:rFonts w:ascii="Times New Roman" w:eastAsia="宋体" w:hAnsi="Times New Roman" w:cs="Times New Roman"/>
        </w:rPr>
        <w:t>默认</w:t>
      </w:r>
      <w:proofErr w:type="spellEnd"/>
      <w:r w:rsidRPr="00CC0221">
        <w:rPr>
          <w:rFonts w:ascii="Times New Roman" w:eastAsia="宋体" w:hAnsi="Times New Roman" w:cs="Times New Roman"/>
        </w:rPr>
        <w:t xml:space="preserve"> cached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`--search` </w:t>
      </w:r>
      <w:r w:rsidRPr="00CC0221">
        <w:rPr>
          <w:rFonts w:ascii="Times New Roman" w:eastAsia="宋体" w:hAnsi="Times New Roman" w:cs="Times New Roman"/>
        </w:rPr>
        <w:t>切</w:t>
      </w:r>
      <w:r w:rsidRPr="00CC0221">
        <w:rPr>
          <w:rFonts w:ascii="Times New Roman" w:eastAsia="宋体" w:hAnsi="Times New Roman" w:cs="Times New Roman"/>
        </w:rPr>
        <w:t xml:space="preserve"> live</w:t>
      </w:r>
      <w:r w:rsidRPr="00CC0221">
        <w:rPr>
          <w:rFonts w:ascii="Times New Roman" w:eastAsia="宋体" w:hAnsi="Times New Roman" w:cs="Times New Roman"/>
        </w:rPr>
        <w:t>。低摩擦本地开发常用：</w:t>
      </w:r>
      <w:r w:rsidRPr="00CC0221">
        <w:rPr>
          <w:rFonts w:ascii="Times New Roman" w:eastAsia="宋体" w:hAnsi="Times New Roman" w:cs="Times New Roman"/>
        </w:rPr>
        <w:t>`--sandbox workspace-write --ask-for-approval on-request`</w:t>
      </w:r>
      <w:r w:rsidRPr="00CC0221">
        <w:rPr>
          <w:rFonts w:ascii="Times New Roman" w:eastAsia="宋体" w:hAnsi="Times New Roman" w:cs="Times New Roman"/>
        </w:rPr>
        <w:t>。</w:t>
      </w:r>
    </w:p>
    <w:p w14:paraId="2C873655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CLI reference · interactive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https://developers.openai.com/codex/cli/reference</w:t>
      </w:r>
      <w:r w:rsidRPr="00CC0221">
        <w:rPr>
          <w:rFonts w:ascii="Times New Roman" w:eastAsia="宋体" w:hAnsi="Times New Roman" w:cs="Times New Roman"/>
        </w:rPr>
        <w:t>）</w:t>
      </w:r>
    </w:p>
    <w:p w14:paraId="5A3C1FA9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2. Non-interactive</w:t>
      </w:r>
      <w:r w:rsidRPr="00CC0221">
        <w:rPr>
          <w:rFonts w:ascii="Times New Roman" w:eastAsia="宋体" w:hAnsi="Times New Roman" w:cs="Times New Roman"/>
        </w:rPr>
        <w:t>（</w:t>
      </w:r>
      <w:r w:rsidRPr="00CC0221">
        <w:rPr>
          <w:rFonts w:ascii="Times New Roman" w:eastAsia="宋体" w:hAnsi="Times New Roman" w:cs="Times New Roman"/>
        </w:rPr>
        <w:t>`codex exec`</w:t>
      </w:r>
      <w:r w:rsidRPr="00CC0221">
        <w:rPr>
          <w:rFonts w:ascii="Times New Roman" w:eastAsia="宋体" w:hAnsi="Times New Roman" w:cs="Times New Roman"/>
        </w:rPr>
        <w:t>）</w:t>
      </w:r>
    </w:p>
    <w:p w14:paraId="4F978CDB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脚本</w:t>
      </w:r>
      <w:r w:rsidRPr="00CC0221">
        <w:rPr>
          <w:rFonts w:ascii="Times New Roman" w:eastAsia="宋体" w:hAnsi="Times New Roman" w:cs="Times New Roman"/>
        </w:rPr>
        <w:t>/CI</w:t>
      </w:r>
      <w:r w:rsidRPr="00CC0221">
        <w:rPr>
          <w:rFonts w:ascii="Times New Roman" w:eastAsia="宋体" w:hAnsi="Times New Roman" w:cs="Times New Roman"/>
        </w:rPr>
        <w:t>：进度在</w:t>
      </w:r>
      <w:r w:rsidRPr="00CC0221">
        <w:rPr>
          <w:rFonts w:ascii="Times New Roman" w:eastAsia="宋体" w:hAnsi="Times New Roman" w:cs="Times New Roman"/>
        </w:rPr>
        <w:t xml:space="preserve"> stderr</w:t>
      </w:r>
      <w:r w:rsidRPr="00CC0221">
        <w:rPr>
          <w:rFonts w:ascii="Times New Roman" w:eastAsia="宋体" w:hAnsi="Times New Roman" w:cs="Times New Roman"/>
        </w:rPr>
        <w:t>，最终消息在</w:t>
      </w:r>
      <w:r w:rsidRPr="00CC0221">
        <w:rPr>
          <w:rFonts w:ascii="Times New Roman" w:eastAsia="宋体" w:hAnsi="Times New Roman" w:cs="Times New Roman"/>
        </w:rPr>
        <w:t xml:space="preserve"> stdout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`--json` </w:t>
      </w:r>
      <w:r w:rsidRPr="00CC0221">
        <w:rPr>
          <w:rFonts w:ascii="Times New Roman" w:eastAsia="宋体" w:hAnsi="Times New Roman" w:cs="Times New Roman"/>
        </w:rPr>
        <w:t>得</w:t>
      </w:r>
      <w:r w:rsidRPr="00CC0221">
        <w:rPr>
          <w:rFonts w:ascii="Times New Roman" w:eastAsia="宋体" w:hAnsi="Times New Roman" w:cs="Times New Roman"/>
        </w:rPr>
        <w:t xml:space="preserve"> JSONL </w:t>
      </w:r>
      <w:r w:rsidRPr="00CC0221">
        <w:rPr>
          <w:rFonts w:ascii="Times New Roman" w:eastAsia="宋体" w:hAnsi="Times New Roman" w:cs="Times New Roman"/>
        </w:rPr>
        <w:t>事件流。</w:t>
      </w:r>
    </w:p>
    <w:p w14:paraId="04038E12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默认</w:t>
      </w:r>
      <w:r w:rsidRPr="00CC0221">
        <w:rPr>
          <w:rFonts w:ascii="Times New Roman" w:eastAsia="宋体" w:hAnsi="Times New Roman" w:cs="Times New Roman"/>
        </w:rPr>
        <w:t xml:space="preserve"> read-only </w:t>
      </w:r>
      <w:r w:rsidRPr="00CC0221">
        <w:rPr>
          <w:rFonts w:ascii="Times New Roman" w:eastAsia="宋体" w:hAnsi="Times New Roman" w:cs="Times New Roman"/>
        </w:rPr>
        <w:t>沙箱；需写盘时显式</w:t>
      </w:r>
      <w:r w:rsidRPr="00CC0221">
        <w:rPr>
          <w:rFonts w:ascii="Times New Roman" w:eastAsia="宋体" w:hAnsi="Times New Roman" w:cs="Times New Roman"/>
        </w:rPr>
        <w:t xml:space="preserve"> `--sandbox workspace-write`</w:t>
      </w:r>
      <w:r w:rsidRPr="00CC0221">
        <w:rPr>
          <w:rFonts w:ascii="Times New Roman" w:eastAsia="宋体" w:hAnsi="Times New Roman" w:cs="Times New Roman"/>
        </w:rPr>
        <w:t>。</w:t>
      </w:r>
    </w:p>
    <w:p w14:paraId="176DFA38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`--ignore-user-config` / `--ignore-rules` </w:t>
      </w:r>
      <w:r w:rsidRPr="00CC0221">
        <w:rPr>
          <w:rFonts w:ascii="Times New Roman" w:eastAsia="宋体" w:hAnsi="Times New Roman" w:cs="Times New Roman"/>
        </w:rPr>
        <w:t>用于受控自动化；</w:t>
      </w:r>
      <w:r w:rsidRPr="00CC0221">
        <w:rPr>
          <w:rFonts w:ascii="Times New Roman" w:eastAsia="宋体" w:hAnsi="Times New Roman" w:cs="Times New Roman"/>
        </w:rPr>
        <w:t xml:space="preserve">`--full-auto` </w:t>
      </w:r>
      <w:r w:rsidRPr="00CC0221">
        <w:rPr>
          <w:rFonts w:ascii="Times New Roman" w:eastAsia="宋体" w:hAnsi="Times New Roman" w:cs="Times New Roman"/>
        </w:rPr>
        <w:t>已弃用兼容路径。</w:t>
      </w:r>
    </w:p>
    <w:p w14:paraId="7124FA3A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Non-interactive mode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https://developers.openai.com/codex/non-interactive-mode</w:t>
      </w:r>
      <w:r w:rsidRPr="00CC0221">
        <w:rPr>
          <w:rFonts w:ascii="Times New Roman" w:eastAsia="宋体" w:hAnsi="Times New Roman" w:cs="Times New Roman"/>
        </w:rPr>
        <w:t>）</w:t>
      </w:r>
    </w:p>
    <w:p w14:paraId="32A072A4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3. Sandbox × Approval </w:t>
      </w:r>
      <w:r w:rsidRPr="00CC0221">
        <w:rPr>
          <w:rFonts w:ascii="Times New Roman" w:eastAsia="宋体" w:hAnsi="Times New Roman" w:cs="Times New Roman"/>
        </w:rPr>
        <w:t>组合</w:t>
      </w:r>
    </w:p>
    <w:p w14:paraId="505AC2E3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两层：</w:t>
      </w:r>
      <w:r w:rsidRPr="00CC0221">
        <w:rPr>
          <w:rFonts w:ascii="Times New Roman" w:eastAsia="宋体" w:hAnsi="Times New Roman" w:cs="Times New Roman"/>
        </w:rPr>
        <w:t>**Sandbox**</w:t>
      </w:r>
      <w:r w:rsidRPr="00CC0221">
        <w:rPr>
          <w:rFonts w:ascii="Times New Roman" w:eastAsia="宋体" w:hAnsi="Times New Roman" w:cs="Times New Roman"/>
        </w:rPr>
        <w:t>（技术边界：写哪、能否联网）</w:t>
      </w:r>
      <w:r w:rsidRPr="00CC0221">
        <w:rPr>
          <w:rFonts w:ascii="Times New Roman" w:eastAsia="宋体" w:hAnsi="Times New Roman" w:cs="Times New Roman"/>
        </w:rPr>
        <w:t>+**Approval policy**</w:t>
      </w:r>
      <w:r w:rsidRPr="00CC0221">
        <w:rPr>
          <w:rFonts w:ascii="Times New Roman" w:eastAsia="宋体" w:hAnsi="Times New Roman" w:cs="Times New Roman"/>
        </w:rPr>
        <w:t>（何时停下来问人）。</w:t>
      </w:r>
    </w:p>
    <w:p w14:paraId="44F358FA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常用：</w:t>
      </w:r>
      <w:r w:rsidRPr="00CC0221">
        <w:rPr>
          <w:rFonts w:ascii="Times New Roman" w:eastAsia="宋体" w:hAnsi="Times New Roman" w:cs="Times New Roman"/>
        </w:rPr>
        <w:t>Auto</w:t>
      </w:r>
      <w:r w:rsidRPr="00CC0221">
        <w:rPr>
          <w:rFonts w:ascii="Times New Roman" w:eastAsia="宋体" w:hAnsi="Times New Roman" w:cs="Times New Roman"/>
        </w:rPr>
        <w:t>（</w:t>
      </w:r>
      <w:r w:rsidRPr="00CC0221">
        <w:rPr>
          <w:rFonts w:ascii="Times New Roman" w:eastAsia="宋体" w:hAnsi="Times New Roman" w:cs="Times New Roman"/>
        </w:rPr>
        <w:t>workspace-write + on-request</w:t>
      </w:r>
      <w:r w:rsidRPr="00CC0221">
        <w:rPr>
          <w:rFonts w:ascii="Times New Roman" w:eastAsia="宋体" w:hAnsi="Times New Roman" w:cs="Times New Roman"/>
        </w:rPr>
        <w:t>）；</w:t>
      </w:r>
      <w:r w:rsidRPr="00CC0221">
        <w:rPr>
          <w:rFonts w:ascii="Times New Roman" w:eastAsia="宋体" w:hAnsi="Times New Roman" w:cs="Times New Roman"/>
        </w:rPr>
        <w:t>read-only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untrusted </w:t>
      </w:r>
      <w:r w:rsidRPr="00CC0221">
        <w:rPr>
          <w:rFonts w:ascii="Times New Roman" w:eastAsia="宋体" w:hAnsi="Times New Roman" w:cs="Times New Roman"/>
        </w:rPr>
        <w:t>审批；</w:t>
      </w:r>
      <w:r w:rsidRPr="00CC0221">
        <w:rPr>
          <w:rFonts w:ascii="Times New Roman" w:eastAsia="宋体" w:hAnsi="Times New Roman" w:cs="Times New Roman"/>
        </w:rPr>
        <w:t>`--yolo` / danger-full-access</w:t>
      </w:r>
      <w:r w:rsidRPr="00CC0221">
        <w:rPr>
          <w:rFonts w:ascii="Times New Roman" w:eastAsia="宋体" w:hAnsi="Times New Roman" w:cs="Times New Roman"/>
        </w:rPr>
        <w:t>（无沙箱无审批，官方不推荐）。</w:t>
      </w:r>
    </w:p>
    <w:p w14:paraId="46A958D8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`approvals_reviewer = auto_review`</w:t>
      </w:r>
      <w:r w:rsidRPr="00CC0221">
        <w:rPr>
          <w:rFonts w:ascii="Times New Roman" w:eastAsia="宋体" w:hAnsi="Times New Roman" w:cs="Times New Roman"/>
        </w:rPr>
        <w:t>：合格审批请求可先过</w:t>
      </w:r>
      <w:r w:rsidRPr="00CC0221">
        <w:rPr>
          <w:rFonts w:ascii="Times New Roman" w:eastAsia="宋体" w:hAnsi="Times New Roman" w:cs="Times New Roman"/>
        </w:rPr>
        <w:t xml:space="preserve"> reviewer agent</w:t>
      </w:r>
      <w:r w:rsidRPr="00CC0221">
        <w:rPr>
          <w:rFonts w:ascii="Times New Roman" w:eastAsia="宋体" w:hAnsi="Times New Roman" w:cs="Times New Roman"/>
        </w:rPr>
        <w:t>。</w:t>
      </w:r>
    </w:p>
    <w:p w14:paraId="69C23121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版本目录推荐</w:t>
      </w:r>
      <w:r w:rsidRPr="00CC0221">
        <w:rPr>
          <w:rFonts w:ascii="Times New Roman" w:eastAsia="宋体" w:hAnsi="Times New Roman" w:cs="Times New Roman"/>
        </w:rPr>
        <w:t xml:space="preserve"> Auto</w:t>
      </w:r>
      <w:r w:rsidRPr="00CC0221">
        <w:rPr>
          <w:rFonts w:ascii="Times New Roman" w:eastAsia="宋体" w:hAnsi="Times New Roman" w:cs="Times New Roman"/>
        </w:rPr>
        <w:t>；非版本目录倾向</w:t>
      </w:r>
      <w:r w:rsidRPr="00CC0221">
        <w:rPr>
          <w:rFonts w:ascii="Times New Roman" w:eastAsia="宋体" w:hAnsi="Times New Roman" w:cs="Times New Roman"/>
        </w:rPr>
        <w:t xml:space="preserve"> read-only</w:t>
      </w:r>
      <w:r w:rsidRPr="00CC0221">
        <w:rPr>
          <w:rFonts w:ascii="Times New Roman" w:eastAsia="宋体" w:hAnsi="Times New Roman" w:cs="Times New Roman"/>
        </w:rPr>
        <w:t>；可</w:t>
      </w:r>
      <w:r w:rsidRPr="00CC0221">
        <w:rPr>
          <w:rFonts w:ascii="Times New Roman" w:eastAsia="宋体" w:hAnsi="Times New Roman" w:cs="Times New Roman"/>
        </w:rPr>
        <w:t xml:space="preserve"> `/permissions` </w:t>
      </w:r>
      <w:r w:rsidRPr="00CC0221">
        <w:rPr>
          <w:rFonts w:ascii="Times New Roman" w:eastAsia="宋体" w:hAnsi="Times New Roman" w:cs="Times New Roman"/>
        </w:rPr>
        <w:t>中途切换。</w:t>
      </w:r>
    </w:p>
    <w:p w14:paraId="59E3B6F2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Agent approvals &amp; security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https://developers.openai.com/codex/agent-approvals-security</w:t>
      </w:r>
      <w:r w:rsidRPr="00CC0221">
        <w:rPr>
          <w:rFonts w:ascii="Times New Roman" w:eastAsia="宋体" w:hAnsi="Times New Roman" w:cs="Times New Roman"/>
        </w:rPr>
        <w:t>）</w:t>
      </w:r>
    </w:p>
    <w:p w14:paraId="0FEE5AB4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Sandbox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https://developers.openai.com/codex/sandboxing</w:t>
      </w:r>
      <w:r w:rsidRPr="00CC0221">
        <w:rPr>
          <w:rFonts w:ascii="Times New Roman" w:eastAsia="宋体" w:hAnsi="Times New Roman" w:cs="Times New Roman"/>
        </w:rPr>
        <w:t>）</w:t>
      </w:r>
    </w:p>
    <w:p w14:paraId="461A5760" w14:textId="77777777" w:rsidR="004D553A" w:rsidRPr="00CC0221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CC0221">
        <w:rPr>
          <w:rFonts w:ascii="Times New Roman" w:eastAsia="宋体" w:hAnsi="Times New Roman" w:cs="Times New Roman"/>
          <w:lang w:eastAsia="zh-CN"/>
        </w:rPr>
        <w:t xml:space="preserve">4. </w:t>
      </w:r>
      <w:r w:rsidRPr="00CC0221">
        <w:rPr>
          <w:rFonts w:ascii="Times New Roman" w:eastAsia="宋体" w:hAnsi="Times New Roman" w:cs="Times New Roman"/>
          <w:lang w:eastAsia="zh-CN"/>
        </w:rPr>
        <w:t>自动化</w:t>
      </w:r>
      <w:r w:rsidRPr="00CC0221">
        <w:rPr>
          <w:rFonts w:ascii="Times New Roman" w:eastAsia="宋体" w:hAnsi="Times New Roman" w:cs="Times New Roman"/>
          <w:lang w:eastAsia="zh-CN"/>
        </w:rPr>
        <w:t xml:space="preserve"> / </w:t>
      </w:r>
      <w:r w:rsidRPr="00CC0221">
        <w:rPr>
          <w:rFonts w:ascii="Times New Roman" w:eastAsia="宋体" w:hAnsi="Times New Roman" w:cs="Times New Roman"/>
          <w:lang w:eastAsia="zh-CN"/>
        </w:rPr>
        <w:t>多代理</w:t>
      </w:r>
      <w:r w:rsidRPr="00CC0221">
        <w:rPr>
          <w:rFonts w:ascii="Times New Roman" w:eastAsia="宋体" w:hAnsi="Times New Roman" w:cs="Times New Roman"/>
          <w:lang w:eastAsia="zh-CN"/>
        </w:rPr>
        <w:t xml:space="preserve"> / </w:t>
      </w:r>
      <w:r w:rsidRPr="00CC0221">
        <w:rPr>
          <w:rFonts w:ascii="Times New Roman" w:eastAsia="宋体" w:hAnsi="Times New Roman" w:cs="Times New Roman"/>
          <w:lang w:eastAsia="zh-CN"/>
        </w:rPr>
        <w:t>云（边界）</w:t>
      </w:r>
    </w:p>
    <w:p w14:paraId="7B96C940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Scheduled tasks / </w:t>
      </w:r>
      <w:proofErr w:type="spellStart"/>
      <w:r w:rsidRPr="00CC0221">
        <w:rPr>
          <w:rFonts w:ascii="Times New Roman" w:eastAsia="宋体" w:hAnsi="Times New Roman" w:cs="Times New Roman"/>
        </w:rPr>
        <w:t>Automations</w:t>
      </w:r>
      <w:r w:rsidRPr="00CC0221">
        <w:rPr>
          <w:rFonts w:ascii="Times New Roman" w:eastAsia="宋体" w:hAnsi="Times New Roman" w:cs="Times New Roman"/>
        </w:rPr>
        <w:t>：文档以</w:t>
      </w:r>
      <w:proofErr w:type="spellEnd"/>
      <w:r w:rsidRPr="00CC0221">
        <w:rPr>
          <w:rFonts w:ascii="Times New Roman" w:eastAsia="宋体" w:hAnsi="Times New Roman" w:cs="Times New Roman"/>
        </w:rPr>
        <w:t xml:space="preserve"> Desktop </w:t>
      </w:r>
      <w:r w:rsidRPr="00CC0221">
        <w:rPr>
          <w:rFonts w:ascii="Times New Roman" w:eastAsia="宋体" w:hAnsi="Times New Roman" w:cs="Times New Roman"/>
        </w:rPr>
        <w:t>「</w:t>
      </w:r>
      <w:r w:rsidRPr="00CC0221">
        <w:rPr>
          <w:rFonts w:ascii="Times New Roman" w:eastAsia="宋体" w:hAnsi="Times New Roman" w:cs="Times New Roman"/>
        </w:rPr>
        <w:t>Scheduled</w:t>
      </w:r>
      <w:r w:rsidRPr="00CC0221">
        <w:rPr>
          <w:rFonts w:ascii="Times New Roman" w:eastAsia="宋体" w:hAnsi="Times New Roman" w:cs="Times New Roman"/>
        </w:rPr>
        <w:t>」为主；可配</w:t>
      </w:r>
      <w:r w:rsidRPr="00CC0221">
        <w:rPr>
          <w:rFonts w:ascii="Times New Roman" w:eastAsia="宋体" w:hAnsi="Times New Roman" w:cs="Times New Roman"/>
        </w:rPr>
        <w:t xml:space="preserve"> skills</w:t>
      </w:r>
      <w:r w:rsidRPr="00CC0221">
        <w:rPr>
          <w:rFonts w:ascii="Times New Roman" w:eastAsia="宋体" w:hAnsi="Times New Roman" w:cs="Times New Roman"/>
        </w:rPr>
        <w:t>。</w:t>
      </w:r>
    </w:p>
    <w:p w14:paraId="62B3921C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Subagents / multi_agent feature</w:t>
      </w:r>
      <w:r w:rsidRPr="00CC0221">
        <w:rPr>
          <w:rFonts w:ascii="Times New Roman" w:eastAsia="宋体" w:hAnsi="Times New Roman" w:cs="Times New Roman"/>
        </w:rPr>
        <w:t>：可开协作工具。</w:t>
      </w:r>
    </w:p>
    <w:p w14:paraId="1DF931BD" w14:textId="77777777" w:rsidR="004D553A" w:rsidRPr="00CC0221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C0221">
        <w:rPr>
          <w:rFonts w:ascii="Times New Roman" w:eastAsia="宋体" w:hAnsi="Times New Roman" w:cs="Times New Roman"/>
          <w:lang w:eastAsia="zh-CN"/>
        </w:rPr>
        <w:lastRenderedPageBreak/>
        <w:t>Cloud</w:t>
      </w:r>
      <w:r w:rsidRPr="00CC0221">
        <w:rPr>
          <w:rFonts w:ascii="Times New Roman" w:eastAsia="宋体" w:hAnsi="Times New Roman" w:cs="Times New Roman"/>
          <w:lang w:eastAsia="zh-CN"/>
        </w:rPr>
        <w:t>：隔离容器</w:t>
      </w:r>
      <w:r w:rsidRPr="00CC0221">
        <w:rPr>
          <w:rFonts w:ascii="Times New Roman" w:eastAsia="宋体" w:hAnsi="Times New Roman" w:cs="Times New Roman"/>
          <w:lang w:eastAsia="zh-CN"/>
        </w:rPr>
        <w:t xml:space="preserve"> + </w:t>
      </w:r>
      <w:r w:rsidRPr="00CC0221">
        <w:rPr>
          <w:rFonts w:ascii="Times New Roman" w:eastAsia="宋体" w:hAnsi="Times New Roman" w:cs="Times New Roman"/>
          <w:lang w:eastAsia="zh-CN"/>
        </w:rPr>
        <w:t>两阶段（</w:t>
      </w:r>
      <w:r w:rsidRPr="00CC0221">
        <w:rPr>
          <w:rFonts w:ascii="Times New Roman" w:eastAsia="宋体" w:hAnsi="Times New Roman" w:cs="Times New Roman"/>
          <w:lang w:eastAsia="zh-CN"/>
        </w:rPr>
        <w:t xml:space="preserve">setup </w:t>
      </w:r>
      <w:r w:rsidRPr="00CC0221">
        <w:rPr>
          <w:rFonts w:ascii="Times New Roman" w:eastAsia="宋体" w:hAnsi="Times New Roman" w:cs="Times New Roman"/>
          <w:lang w:eastAsia="zh-CN"/>
        </w:rPr>
        <w:t>可联网装依赖，</w:t>
      </w:r>
      <w:r w:rsidRPr="00CC0221">
        <w:rPr>
          <w:rFonts w:ascii="Times New Roman" w:eastAsia="宋体" w:hAnsi="Times New Roman" w:cs="Times New Roman"/>
          <w:lang w:eastAsia="zh-CN"/>
        </w:rPr>
        <w:t xml:space="preserve">agent </w:t>
      </w:r>
      <w:r w:rsidRPr="00CC0221">
        <w:rPr>
          <w:rFonts w:ascii="Times New Roman" w:eastAsia="宋体" w:hAnsi="Times New Roman" w:cs="Times New Roman"/>
          <w:lang w:eastAsia="zh-CN"/>
        </w:rPr>
        <w:t>阶段默认离线）</w:t>
      </w:r>
      <w:r w:rsidRPr="00CC0221">
        <w:rPr>
          <w:rFonts w:ascii="Times New Roman" w:eastAsia="宋体" w:hAnsi="Times New Roman" w:cs="Times New Roman"/>
          <w:lang w:eastAsia="zh-CN"/>
        </w:rPr>
        <w:t>——</w:t>
      </w:r>
      <w:r w:rsidRPr="00CC0221">
        <w:rPr>
          <w:rFonts w:ascii="Times New Roman" w:eastAsia="宋体" w:hAnsi="Times New Roman" w:cs="Times New Roman"/>
          <w:lang w:eastAsia="zh-CN"/>
        </w:rPr>
        <w:t>与本机</w:t>
      </w:r>
      <w:r w:rsidRPr="00CC0221">
        <w:rPr>
          <w:rFonts w:ascii="Times New Roman" w:eastAsia="宋体" w:hAnsi="Times New Roman" w:cs="Times New Roman"/>
          <w:lang w:eastAsia="zh-CN"/>
        </w:rPr>
        <w:t xml:space="preserve"> CLI </w:t>
      </w:r>
      <w:r w:rsidRPr="00CC0221">
        <w:rPr>
          <w:rFonts w:ascii="Times New Roman" w:eastAsia="宋体" w:hAnsi="Times New Roman" w:cs="Times New Roman"/>
          <w:lang w:eastAsia="zh-CN"/>
        </w:rPr>
        <w:t>沙箱不同，论文勿混。</w:t>
      </w:r>
    </w:p>
    <w:p w14:paraId="7BF5D2E8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proofErr w:type="spellStart"/>
      <w:r w:rsidRPr="00CC0221">
        <w:rPr>
          <w:rFonts w:ascii="Times New Roman" w:eastAsia="宋体" w:hAnsi="Times New Roman" w:cs="Times New Roman"/>
        </w:rPr>
        <w:t>任务模式</w:t>
      </w:r>
      <w:proofErr w:type="spellEnd"/>
      <w:r w:rsidRPr="00CC0221">
        <w:rPr>
          <w:rFonts w:ascii="Times New Roman" w:eastAsia="宋体" w:hAnsi="Times New Roman" w:cs="Times New Roman"/>
        </w:rPr>
        <w:t xml:space="preserve"> · </w:t>
      </w:r>
      <w:proofErr w:type="spellStart"/>
      <w:r w:rsidRPr="00CC0221">
        <w:rPr>
          <w:rFonts w:ascii="Times New Roman" w:eastAsia="宋体" w:hAnsi="Times New Roman" w:cs="Times New Roman"/>
        </w:rPr>
        <w:t>核对摘要</w:t>
      </w:r>
      <w:proofErr w:type="spellEnd"/>
    </w:p>
    <w:p w14:paraId="20A917C7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保留：</w:t>
      </w:r>
      <w:r w:rsidRPr="00CC0221">
        <w:rPr>
          <w:rFonts w:ascii="Times New Roman" w:eastAsia="宋体" w:hAnsi="Times New Roman" w:cs="Times New Roman"/>
        </w:rPr>
        <w:t>TUI / exec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>sandbox×approval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>yolo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>resume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exec </w:t>
      </w:r>
      <w:r w:rsidRPr="00CC0221">
        <w:rPr>
          <w:rFonts w:ascii="Times New Roman" w:eastAsia="宋体" w:hAnsi="Times New Roman" w:cs="Times New Roman"/>
        </w:rPr>
        <w:t>默认只读。</w:t>
      </w:r>
    </w:p>
    <w:p w14:paraId="1201ECC3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剔除：把</w:t>
      </w:r>
      <w:r w:rsidRPr="00CC0221">
        <w:rPr>
          <w:rFonts w:ascii="Times New Roman" w:eastAsia="宋体" w:hAnsi="Times New Roman" w:cs="Times New Roman"/>
        </w:rPr>
        <w:t xml:space="preserve"> Cloud </w:t>
      </w:r>
      <w:r w:rsidRPr="00CC0221">
        <w:rPr>
          <w:rFonts w:ascii="Times New Roman" w:eastAsia="宋体" w:hAnsi="Times New Roman" w:cs="Times New Roman"/>
        </w:rPr>
        <w:t>互联网默认写成</w:t>
      </w:r>
      <w:r w:rsidRPr="00CC0221">
        <w:rPr>
          <w:rFonts w:ascii="Times New Roman" w:eastAsia="宋体" w:hAnsi="Times New Roman" w:cs="Times New Roman"/>
        </w:rPr>
        <w:t xml:space="preserve"> CLI workspace-write </w:t>
      </w:r>
      <w:r w:rsidRPr="00CC0221">
        <w:rPr>
          <w:rFonts w:ascii="Times New Roman" w:eastAsia="宋体" w:hAnsi="Times New Roman" w:cs="Times New Roman"/>
        </w:rPr>
        <w:t>默认网络开启。</w:t>
      </w:r>
    </w:p>
    <w:p w14:paraId="6EE4A28B" w14:textId="77777777" w:rsidR="004D553A" w:rsidRPr="00CC0221" w:rsidRDefault="00000000">
      <w:pPr>
        <w:pStyle w:val="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web_fetch</w:t>
      </w:r>
      <w:r w:rsidRPr="00CC0221">
        <w:rPr>
          <w:rFonts w:ascii="Times New Roman" w:eastAsia="宋体" w:hAnsi="Times New Roman" w:cs="Times New Roman"/>
        </w:rPr>
        <w:t>（及</w:t>
      </w:r>
      <w:r w:rsidRPr="00CC0221">
        <w:rPr>
          <w:rFonts w:ascii="Times New Roman" w:eastAsia="宋体" w:hAnsi="Times New Roman" w:cs="Times New Roman"/>
        </w:rPr>
        <w:t xml:space="preserve"> Security Notice</w:t>
      </w:r>
      <w:r w:rsidRPr="00CC0221">
        <w:rPr>
          <w:rFonts w:ascii="Times New Roman" w:eastAsia="宋体" w:hAnsi="Times New Roman" w:cs="Times New Roman"/>
        </w:rPr>
        <w:t>）</w:t>
      </w:r>
    </w:p>
    <w:p w14:paraId="543CA70E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结论：</w:t>
      </w:r>
      <w:r w:rsidRPr="00CC0221">
        <w:rPr>
          <w:rFonts w:ascii="Times New Roman" w:eastAsia="宋体" w:hAnsi="Times New Roman" w:cs="Times New Roman"/>
        </w:rPr>
        <w:t xml:space="preserve">Codex CLI </w:t>
      </w:r>
      <w:r w:rsidRPr="00CC0221">
        <w:rPr>
          <w:rFonts w:ascii="Times New Roman" w:eastAsia="宋体" w:hAnsi="Times New Roman" w:cs="Times New Roman"/>
        </w:rPr>
        <w:t>文档中的外网页入口是</w:t>
      </w:r>
      <w:r w:rsidRPr="00CC0221">
        <w:rPr>
          <w:rFonts w:ascii="Times New Roman" w:eastAsia="宋体" w:hAnsi="Times New Roman" w:cs="Times New Roman"/>
        </w:rPr>
        <w:t xml:space="preserve"> first-party **web search tool**</w:t>
      </w:r>
      <w:r w:rsidRPr="00CC0221">
        <w:rPr>
          <w:rFonts w:ascii="Times New Roman" w:eastAsia="宋体" w:hAnsi="Times New Roman" w:cs="Times New Roman"/>
        </w:rPr>
        <w:t>（配置键</w:t>
      </w:r>
      <w:r w:rsidRPr="00CC0221">
        <w:rPr>
          <w:rFonts w:ascii="Times New Roman" w:eastAsia="宋体" w:hAnsi="Times New Roman" w:cs="Times New Roman"/>
        </w:rPr>
        <w:t xml:space="preserve"> `web_search`</w:t>
      </w:r>
      <w:r w:rsidRPr="00CC0221">
        <w:rPr>
          <w:rFonts w:ascii="Times New Roman" w:eastAsia="宋体" w:hAnsi="Times New Roman" w:cs="Times New Roman"/>
        </w:rPr>
        <w:t>），不是名为</w:t>
      </w:r>
      <w:r w:rsidRPr="00CC0221">
        <w:rPr>
          <w:rFonts w:ascii="Times New Roman" w:eastAsia="宋体" w:hAnsi="Times New Roman" w:cs="Times New Roman"/>
        </w:rPr>
        <w:t xml:space="preserve"> `web_fetch` / `WebFetch` </w:t>
      </w:r>
      <w:r w:rsidRPr="00CC0221">
        <w:rPr>
          <w:rFonts w:ascii="Times New Roman" w:eastAsia="宋体" w:hAnsi="Times New Roman" w:cs="Times New Roman"/>
        </w:rPr>
        <w:t>的工具。官方明确要求将全部</w:t>
      </w:r>
      <w:r w:rsidRPr="00CC0221">
        <w:rPr>
          <w:rFonts w:ascii="Times New Roman" w:eastAsia="宋体" w:hAnsi="Times New Roman" w:cs="Times New Roman"/>
        </w:rPr>
        <w:t xml:space="preserve"> web results </w:t>
      </w:r>
      <w:r w:rsidRPr="00CC0221">
        <w:rPr>
          <w:rFonts w:ascii="Times New Roman" w:eastAsia="宋体" w:hAnsi="Times New Roman" w:cs="Times New Roman"/>
        </w:rPr>
        <w:t>视为</w:t>
      </w:r>
      <w:r w:rsidRPr="00CC0221">
        <w:rPr>
          <w:rFonts w:ascii="Times New Roman" w:eastAsia="宋体" w:hAnsi="Times New Roman" w:cs="Times New Roman"/>
        </w:rPr>
        <w:t xml:space="preserve"> untrusted input</w:t>
      </w:r>
      <w:r w:rsidRPr="00CC0221">
        <w:rPr>
          <w:rFonts w:ascii="Times New Roman" w:eastAsia="宋体" w:hAnsi="Times New Roman" w:cs="Times New Roman"/>
        </w:rPr>
        <w:t>，并讨论</w:t>
      </w:r>
      <w:r w:rsidRPr="00CC0221">
        <w:rPr>
          <w:rFonts w:ascii="Times New Roman" w:eastAsia="宋体" w:hAnsi="Times New Roman" w:cs="Times New Roman"/>
        </w:rPr>
        <w:t xml:space="preserve"> cached </w:t>
      </w:r>
      <w:r w:rsidRPr="00CC0221">
        <w:rPr>
          <w:rFonts w:ascii="Times New Roman" w:eastAsia="宋体" w:hAnsi="Times New Roman" w:cs="Times New Roman"/>
        </w:rPr>
        <w:t>模式降低任意</w:t>
      </w:r>
      <w:r w:rsidRPr="00CC0221">
        <w:rPr>
          <w:rFonts w:ascii="Times New Roman" w:eastAsia="宋体" w:hAnsi="Times New Roman" w:cs="Times New Roman"/>
        </w:rPr>
        <w:t xml:space="preserve"> live </w:t>
      </w:r>
      <w:r w:rsidRPr="00CC0221">
        <w:rPr>
          <w:rFonts w:ascii="Times New Roman" w:eastAsia="宋体" w:hAnsi="Times New Roman" w:cs="Times New Roman"/>
        </w:rPr>
        <w:t>内容带来的</w:t>
      </w:r>
      <w:r w:rsidRPr="00CC0221">
        <w:rPr>
          <w:rFonts w:ascii="Times New Roman" w:eastAsia="宋体" w:hAnsi="Times New Roman" w:cs="Times New Roman"/>
        </w:rPr>
        <w:t xml:space="preserve"> prompt injection</w:t>
      </w:r>
      <w:r w:rsidRPr="00CC0221">
        <w:rPr>
          <w:rFonts w:ascii="Times New Roman" w:eastAsia="宋体" w:hAnsi="Times New Roman" w:cs="Times New Roman"/>
        </w:rPr>
        <w:t>，但公开文档未给出</w:t>
      </w:r>
      <w:r w:rsidRPr="00CC0221">
        <w:rPr>
          <w:rFonts w:ascii="Times New Roman" w:eastAsia="宋体" w:hAnsi="Times New Roman" w:cs="Times New Roman"/>
        </w:rPr>
        <w:t xml:space="preserve"> OpenClaw </w:t>
      </w:r>
      <w:r w:rsidRPr="00CC0221">
        <w:rPr>
          <w:rFonts w:ascii="Times New Roman" w:eastAsia="宋体" w:hAnsi="Times New Roman" w:cs="Times New Roman"/>
        </w:rPr>
        <w:t>式</w:t>
      </w:r>
      <w:r w:rsidRPr="00CC0221">
        <w:rPr>
          <w:rFonts w:ascii="Times New Roman" w:eastAsia="宋体" w:hAnsi="Times New Roman" w:cs="Times New Roman"/>
        </w:rPr>
        <w:t xml:space="preserve"> SECURITY NOTICE / EXTERNAL_UNTRUSTED_CONTENT </w:t>
      </w:r>
      <w:r w:rsidRPr="00CC0221">
        <w:rPr>
          <w:rFonts w:ascii="Times New Roman" w:eastAsia="宋体" w:hAnsi="Times New Roman" w:cs="Times New Roman"/>
        </w:rPr>
        <w:t>包装文本。</w:t>
      </w:r>
    </w:p>
    <w:p w14:paraId="35E1A7F7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1. web_search </w:t>
      </w:r>
      <w:r w:rsidRPr="00CC0221">
        <w:rPr>
          <w:rFonts w:ascii="Times New Roman" w:eastAsia="宋体" w:hAnsi="Times New Roman" w:cs="Times New Roman"/>
        </w:rPr>
        <w:t>模式</w:t>
      </w:r>
    </w:p>
    <w:p w14:paraId="2CF58D71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`cached`</w:t>
      </w:r>
      <w:r w:rsidRPr="00CC0221">
        <w:rPr>
          <w:rFonts w:ascii="Times New Roman" w:eastAsia="宋体" w:hAnsi="Times New Roman" w:cs="Times New Roman"/>
        </w:rPr>
        <w:t>（默认）：</w:t>
      </w:r>
      <w:r w:rsidRPr="00CC0221">
        <w:rPr>
          <w:rFonts w:ascii="Times New Roman" w:eastAsia="宋体" w:hAnsi="Times New Roman" w:cs="Times New Roman"/>
        </w:rPr>
        <w:t xml:space="preserve">OpenAI </w:t>
      </w:r>
      <w:r w:rsidRPr="00CC0221">
        <w:rPr>
          <w:rFonts w:ascii="Times New Roman" w:eastAsia="宋体" w:hAnsi="Times New Roman" w:cs="Times New Roman"/>
        </w:rPr>
        <w:t>维护的网页索引</w:t>
      </w:r>
      <w:r w:rsidRPr="00CC0221">
        <w:rPr>
          <w:rFonts w:ascii="Times New Roman" w:eastAsia="宋体" w:hAnsi="Times New Roman" w:cs="Times New Roman"/>
        </w:rPr>
        <w:t>/</w:t>
      </w:r>
      <w:r w:rsidRPr="00CC0221">
        <w:rPr>
          <w:rFonts w:ascii="Times New Roman" w:eastAsia="宋体" w:hAnsi="Times New Roman" w:cs="Times New Roman"/>
        </w:rPr>
        <w:t>缓存，非即时任意拉页。</w:t>
      </w:r>
    </w:p>
    <w:p w14:paraId="633FF24E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`indexed`</w:t>
      </w:r>
      <w:r w:rsidRPr="00CC0221">
        <w:rPr>
          <w:rFonts w:ascii="Times New Roman" w:eastAsia="宋体" w:hAnsi="Times New Roman" w:cs="Times New Roman"/>
        </w:rPr>
        <w:t>：外部访问经搜索索引</w:t>
      </w:r>
      <w:r w:rsidRPr="00CC0221">
        <w:rPr>
          <w:rFonts w:ascii="Times New Roman" w:eastAsia="宋体" w:hAnsi="Times New Roman" w:cs="Times New Roman"/>
        </w:rPr>
        <w:t xml:space="preserve"> gating</w:t>
      </w:r>
      <w:r w:rsidRPr="00CC0221">
        <w:rPr>
          <w:rFonts w:ascii="Times New Roman" w:eastAsia="宋体" w:hAnsi="Times New Roman" w:cs="Times New Roman"/>
        </w:rPr>
        <w:t>。</w:t>
      </w:r>
    </w:p>
    <w:p w14:paraId="273F7467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`live`</w:t>
      </w:r>
      <w:r w:rsidRPr="00CC0221">
        <w:rPr>
          <w:rFonts w:ascii="Times New Roman" w:eastAsia="宋体" w:hAnsi="Times New Roman" w:cs="Times New Roman"/>
        </w:rPr>
        <w:t>（</w:t>
      </w:r>
      <w:r w:rsidRPr="00CC0221">
        <w:rPr>
          <w:rFonts w:ascii="Times New Roman" w:eastAsia="宋体" w:hAnsi="Times New Roman" w:cs="Times New Roman"/>
        </w:rPr>
        <w:t>=`--search`</w:t>
      </w:r>
      <w:r w:rsidRPr="00CC0221">
        <w:rPr>
          <w:rFonts w:ascii="Times New Roman" w:eastAsia="宋体" w:hAnsi="Times New Roman" w:cs="Times New Roman"/>
        </w:rPr>
        <w:t>）：取较新的</w:t>
      </w:r>
      <w:r w:rsidRPr="00CC0221">
        <w:rPr>
          <w:rFonts w:ascii="Times New Roman" w:eastAsia="宋体" w:hAnsi="Times New Roman" w:cs="Times New Roman"/>
        </w:rPr>
        <w:t xml:space="preserve"> live </w:t>
      </w:r>
      <w:r w:rsidRPr="00CC0221">
        <w:rPr>
          <w:rFonts w:ascii="Times New Roman" w:eastAsia="宋体" w:hAnsi="Times New Roman" w:cs="Times New Roman"/>
        </w:rPr>
        <w:t>数据。</w:t>
      </w:r>
    </w:p>
    <w:p w14:paraId="486153A2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`disabled`</w:t>
      </w:r>
      <w:r w:rsidRPr="00CC0221">
        <w:rPr>
          <w:rFonts w:ascii="Times New Roman" w:eastAsia="宋体" w:hAnsi="Times New Roman" w:cs="Times New Roman"/>
        </w:rPr>
        <w:t>：关闭该工具。</w:t>
      </w:r>
    </w:p>
    <w:p w14:paraId="58D23AE0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使用</w:t>
      </w:r>
      <w:r w:rsidRPr="00CC0221">
        <w:rPr>
          <w:rFonts w:ascii="Times New Roman" w:eastAsia="宋体" w:hAnsi="Times New Roman" w:cs="Times New Roman"/>
        </w:rPr>
        <w:t xml:space="preserve"> `--yolo` </w:t>
      </w:r>
      <w:r w:rsidRPr="00CC0221">
        <w:rPr>
          <w:rFonts w:ascii="Times New Roman" w:eastAsia="宋体" w:hAnsi="Times New Roman" w:cs="Times New Roman"/>
        </w:rPr>
        <w:t>或其它</w:t>
      </w:r>
      <w:r w:rsidRPr="00CC0221">
        <w:rPr>
          <w:rFonts w:ascii="Times New Roman" w:eastAsia="宋体" w:hAnsi="Times New Roman" w:cs="Times New Roman"/>
        </w:rPr>
        <w:t xml:space="preserve"> full-access </w:t>
      </w:r>
      <w:r w:rsidRPr="00CC0221">
        <w:rPr>
          <w:rFonts w:ascii="Times New Roman" w:eastAsia="宋体" w:hAnsi="Times New Roman" w:cs="Times New Roman"/>
        </w:rPr>
        <w:t>沙箱时，</w:t>
      </w:r>
      <w:r w:rsidRPr="00CC0221">
        <w:rPr>
          <w:rFonts w:ascii="Times New Roman" w:eastAsia="宋体" w:hAnsi="Times New Roman" w:cs="Times New Roman"/>
        </w:rPr>
        <w:t xml:space="preserve">web search </w:t>
      </w:r>
      <w:r w:rsidRPr="00CC0221">
        <w:rPr>
          <w:rFonts w:ascii="Times New Roman" w:eastAsia="宋体" w:hAnsi="Times New Roman" w:cs="Times New Roman"/>
        </w:rPr>
        <w:t>默认为</w:t>
      </w:r>
      <w:r w:rsidRPr="00CC0221">
        <w:rPr>
          <w:rFonts w:ascii="Times New Roman" w:eastAsia="宋体" w:hAnsi="Times New Roman" w:cs="Times New Roman"/>
        </w:rPr>
        <w:t xml:space="preserve"> live</w:t>
      </w:r>
      <w:r w:rsidRPr="00CC0221">
        <w:rPr>
          <w:rFonts w:ascii="Times New Roman" w:eastAsia="宋体" w:hAnsi="Times New Roman" w:cs="Times New Roman"/>
        </w:rPr>
        <w:t>。</w:t>
      </w:r>
    </w:p>
    <w:p w14:paraId="14299917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Web search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https://developers.openai.com/codex/web-search</w:t>
      </w:r>
      <w:r w:rsidRPr="00CC0221">
        <w:rPr>
          <w:rFonts w:ascii="Times New Roman" w:eastAsia="宋体" w:hAnsi="Times New Roman" w:cs="Times New Roman"/>
        </w:rPr>
        <w:t>）</w:t>
      </w:r>
    </w:p>
    <w:p w14:paraId="1AE2C88C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Config basics · Web search mode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https://developers.openai.com/codex/config-file/config-basic</w:t>
      </w:r>
      <w:r w:rsidRPr="00CC0221">
        <w:rPr>
          <w:rFonts w:ascii="Times New Roman" w:eastAsia="宋体" w:hAnsi="Times New Roman" w:cs="Times New Roman"/>
        </w:rPr>
        <w:t>）</w:t>
      </w:r>
    </w:p>
    <w:p w14:paraId="09345763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2. Untrusted </w:t>
      </w:r>
      <w:r w:rsidRPr="00CC0221">
        <w:rPr>
          <w:rFonts w:ascii="Times New Roman" w:eastAsia="宋体" w:hAnsi="Times New Roman" w:cs="Times New Roman"/>
        </w:rPr>
        <w:t>表述</w:t>
      </w:r>
      <w:r w:rsidRPr="00CC0221">
        <w:rPr>
          <w:rFonts w:ascii="Times New Roman" w:eastAsia="宋体" w:hAnsi="Times New Roman" w:cs="Times New Roman"/>
        </w:rPr>
        <w:t xml:space="preserve"> vs SECURITY NOTICE</w:t>
      </w:r>
    </w:p>
    <w:p w14:paraId="3809311B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文档原意：「</w:t>
      </w:r>
      <w:r w:rsidRPr="00CC0221">
        <w:rPr>
          <w:rFonts w:ascii="Times New Roman" w:eastAsia="宋体" w:hAnsi="Times New Roman" w:cs="Times New Roman"/>
        </w:rPr>
        <w:t>Treat all web results as untrusted input</w:t>
      </w:r>
      <w:r w:rsidRPr="00CC0221">
        <w:rPr>
          <w:rFonts w:ascii="Times New Roman" w:eastAsia="宋体" w:hAnsi="Times New Roman" w:cs="Times New Roman"/>
        </w:rPr>
        <w:t>」；</w:t>
      </w:r>
      <w:r w:rsidRPr="00CC0221">
        <w:rPr>
          <w:rFonts w:ascii="Times New Roman" w:eastAsia="宋体" w:hAnsi="Times New Roman" w:cs="Times New Roman"/>
        </w:rPr>
        <w:t>cached</w:t>
      </w:r>
      <w:r w:rsidRPr="00CC0221">
        <w:rPr>
          <w:rFonts w:ascii="Times New Roman" w:eastAsia="宋体" w:hAnsi="Times New Roman" w:cs="Times New Roman"/>
        </w:rPr>
        <w:t>「降低但不消除」</w:t>
      </w:r>
      <w:r w:rsidRPr="00CC0221">
        <w:rPr>
          <w:rFonts w:ascii="Times New Roman" w:eastAsia="宋体" w:hAnsi="Times New Roman" w:cs="Times New Roman"/>
        </w:rPr>
        <w:t>PI</w:t>
      </w:r>
      <w:r w:rsidRPr="00CC0221">
        <w:rPr>
          <w:rFonts w:ascii="Times New Roman" w:eastAsia="宋体" w:hAnsi="Times New Roman" w:cs="Times New Roman"/>
        </w:rPr>
        <w:t>；启用网络或</w:t>
      </w:r>
      <w:r w:rsidRPr="00CC0221">
        <w:rPr>
          <w:rFonts w:ascii="Times New Roman" w:eastAsia="宋体" w:hAnsi="Times New Roman" w:cs="Times New Roman"/>
        </w:rPr>
        <w:t xml:space="preserve"> live search </w:t>
      </w:r>
      <w:r w:rsidRPr="00CC0221">
        <w:rPr>
          <w:rFonts w:ascii="Times New Roman" w:eastAsia="宋体" w:hAnsi="Times New Roman" w:cs="Times New Roman"/>
        </w:rPr>
        <w:t>时需谨慎</w:t>
      </w:r>
      <w:r w:rsidRPr="00CC0221">
        <w:rPr>
          <w:rFonts w:ascii="Times New Roman" w:eastAsia="宋体" w:hAnsi="Times New Roman" w:cs="Times New Roman"/>
        </w:rPr>
        <w:t>——</w:t>
      </w:r>
      <w:r w:rsidRPr="00CC0221">
        <w:rPr>
          <w:rFonts w:ascii="Times New Roman" w:eastAsia="宋体" w:hAnsi="Times New Roman" w:cs="Times New Roman"/>
        </w:rPr>
        <w:t>「</w:t>
      </w:r>
      <w:r w:rsidRPr="00CC0221">
        <w:rPr>
          <w:rFonts w:ascii="Times New Roman" w:eastAsia="宋体" w:hAnsi="Times New Roman" w:cs="Times New Roman"/>
        </w:rPr>
        <w:t xml:space="preserve">agent </w:t>
      </w:r>
      <w:r w:rsidRPr="00CC0221">
        <w:rPr>
          <w:rFonts w:ascii="Times New Roman" w:eastAsia="宋体" w:hAnsi="Times New Roman" w:cs="Times New Roman"/>
        </w:rPr>
        <w:t>可能</w:t>
      </w:r>
      <w:r w:rsidRPr="00CC0221">
        <w:rPr>
          <w:rFonts w:ascii="Times New Roman" w:eastAsia="宋体" w:hAnsi="Times New Roman" w:cs="Times New Roman"/>
        </w:rPr>
        <w:t xml:space="preserve"> fetch and follow untrusted instructions</w:t>
      </w:r>
      <w:r w:rsidRPr="00CC0221">
        <w:rPr>
          <w:rFonts w:ascii="Times New Roman" w:eastAsia="宋体" w:hAnsi="Times New Roman" w:cs="Times New Roman"/>
        </w:rPr>
        <w:t>」。</w:t>
      </w:r>
    </w:p>
    <w:p w14:paraId="53AD9EDE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这与</w:t>
      </w:r>
      <w:r w:rsidRPr="00CC0221">
        <w:rPr>
          <w:rFonts w:ascii="Times New Roman" w:eastAsia="宋体" w:hAnsi="Times New Roman" w:cs="Times New Roman"/>
        </w:rPr>
        <w:t xml:space="preserve"> Claude Code</w:t>
      </w:r>
      <w:r w:rsidRPr="00CC0221">
        <w:rPr>
          <w:rFonts w:ascii="Times New Roman" w:eastAsia="宋体" w:hAnsi="Times New Roman" w:cs="Times New Roman"/>
        </w:rPr>
        <w:t>「孤立小模型抽取</w:t>
      </w:r>
      <w:r w:rsidRPr="00CC0221">
        <w:rPr>
          <w:rFonts w:ascii="Times New Roman" w:eastAsia="宋体" w:hAnsi="Times New Roman" w:cs="Times New Roman"/>
        </w:rPr>
        <w:t xml:space="preserve"> + ~15min cache</w:t>
      </w:r>
      <w:r w:rsidRPr="00CC0221">
        <w:rPr>
          <w:rFonts w:ascii="Times New Roman" w:eastAsia="宋体" w:hAnsi="Times New Roman" w:cs="Times New Roman"/>
        </w:rPr>
        <w:t>」描述不同；与</w:t>
      </w:r>
      <w:r w:rsidRPr="00CC0221">
        <w:rPr>
          <w:rFonts w:ascii="Times New Roman" w:eastAsia="宋体" w:hAnsi="Times New Roman" w:cs="Times New Roman"/>
        </w:rPr>
        <w:t xml:space="preserve"> OpenClaw </w:t>
      </w:r>
      <w:r w:rsidRPr="00CC0221">
        <w:rPr>
          <w:rFonts w:ascii="Times New Roman" w:eastAsia="宋体" w:hAnsi="Times New Roman" w:cs="Times New Roman"/>
        </w:rPr>
        <w:t>固定</w:t>
      </w:r>
      <w:r w:rsidRPr="00CC0221">
        <w:rPr>
          <w:rFonts w:ascii="Times New Roman" w:eastAsia="宋体" w:hAnsi="Times New Roman" w:cs="Times New Roman"/>
        </w:rPr>
        <w:t xml:space="preserve"> NOTICE </w:t>
      </w:r>
      <w:r w:rsidRPr="00CC0221">
        <w:rPr>
          <w:rFonts w:ascii="Times New Roman" w:eastAsia="宋体" w:hAnsi="Times New Roman" w:cs="Times New Roman"/>
        </w:rPr>
        <w:t>外壳不同</w:t>
      </w:r>
      <w:r w:rsidRPr="00CC0221">
        <w:rPr>
          <w:rFonts w:ascii="Times New Roman" w:eastAsia="宋体" w:hAnsi="Times New Roman" w:cs="Times New Roman"/>
        </w:rPr>
        <w:t>——</w:t>
      </w:r>
      <w:r w:rsidRPr="00CC0221">
        <w:rPr>
          <w:rFonts w:ascii="Times New Roman" w:eastAsia="宋体" w:hAnsi="Times New Roman" w:cs="Times New Roman"/>
        </w:rPr>
        <w:t>勿互相抄贴。</w:t>
      </w:r>
    </w:p>
    <w:p w14:paraId="46B47E1E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另：</w:t>
      </w:r>
      <w:r w:rsidRPr="00CC0221">
        <w:rPr>
          <w:rFonts w:ascii="Times New Roman" w:eastAsia="宋体" w:hAnsi="Times New Roman" w:cs="Times New Roman"/>
        </w:rPr>
        <w:t xml:space="preserve">`memories.disable_on_external_context` </w:t>
      </w:r>
      <w:r w:rsidRPr="00CC0221">
        <w:rPr>
          <w:rFonts w:ascii="Times New Roman" w:eastAsia="宋体" w:hAnsi="Times New Roman" w:cs="Times New Roman"/>
        </w:rPr>
        <w:t>可将含</w:t>
      </w:r>
      <w:r w:rsidRPr="00CC0221">
        <w:rPr>
          <w:rFonts w:ascii="Times New Roman" w:eastAsia="宋体" w:hAnsi="Times New Roman" w:cs="Times New Roman"/>
        </w:rPr>
        <w:t xml:space="preserve"> MCP / web search </w:t>
      </w:r>
      <w:r w:rsidRPr="00CC0221">
        <w:rPr>
          <w:rFonts w:ascii="Times New Roman" w:eastAsia="宋体" w:hAnsi="Times New Roman" w:cs="Times New Roman"/>
        </w:rPr>
        <w:t>的任务排除出</w:t>
      </w:r>
      <w:r w:rsidRPr="00CC0221">
        <w:rPr>
          <w:rFonts w:ascii="Times New Roman" w:eastAsia="宋体" w:hAnsi="Times New Roman" w:cs="Times New Roman"/>
        </w:rPr>
        <w:t xml:space="preserve"> memory </w:t>
      </w:r>
      <w:r w:rsidRPr="00CC0221">
        <w:rPr>
          <w:rFonts w:ascii="Times New Roman" w:eastAsia="宋体" w:hAnsi="Times New Roman" w:cs="Times New Roman"/>
        </w:rPr>
        <w:t>生成（</w:t>
      </w:r>
      <w:r w:rsidRPr="00CC0221">
        <w:rPr>
          <w:rFonts w:ascii="Times New Roman" w:eastAsia="宋体" w:hAnsi="Times New Roman" w:cs="Times New Roman"/>
        </w:rPr>
        <w:t>legacy alias</w:t>
      </w:r>
      <w:r w:rsidRPr="00CC0221">
        <w:rPr>
          <w:rFonts w:ascii="Times New Roman" w:eastAsia="宋体" w:hAnsi="Times New Roman" w:cs="Times New Roman"/>
        </w:rPr>
        <w:t>：</w:t>
      </w:r>
      <w:r w:rsidRPr="00CC0221">
        <w:rPr>
          <w:rFonts w:ascii="Times New Roman" w:eastAsia="宋体" w:hAnsi="Times New Roman" w:cs="Times New Roman"/>
        </w:rPr>
        <w:t>no_memories_if_mcp_or_web_search</w:t>
      </w:r>
      <w:r w:rsidRPr="00CC0221">
        <w:rPr>
          <w:rFonts w:ascii="Times New Roman" w:eastAsia="宋体" w:hAnsi="Times New Roman" w:cs="Times New Roman"/>
        </w:rPr>
        <w:t>）。</w:t>
      </w:r>
    </w:p>
    <w:p w14:paraId="15572C14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3. </w:t>
      </w:r>
      <w:r w:rsidRPr="00CC0221">
        <w:rPr>
          <w:rFonts w:ascii="Times New Roman" w:eastAsia="宋体" w:hAnsi="Times New Roman" w:cs="Times New Roman"/>
        </w:rPr>
        <w:t>与「命令出网」分离</w:t>
      </w:r>
    </w:p>
    <w:p w14:paraId="4C42B350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默认</w:t>
      </w:r>
      <w:r w:rsidRPr="00CC0221">
        <w:rPr>
          <w:rFonts w:ascii="Times New Roman" w:eastAsia="宋体" w:hAnsi="Times New Roman" w:cs="Times New Roman"/>
        </w:rPr>
        <w:t xml:space="preserve"> workspace-write</w:t>
      </w:r>
      <w:r w:rsidRPr="00CC0221">
        <w:rPr>
          <w:rFonts w:ascii="Times New Roman" w:eastAsia="宋体" w:hAnsi="Times New Roman" w:cs="Times New Roman"/>
        </w:rPr>
        <w:t>：</w:t>
      </w:r>
      <w:r w:rsidRPr="00CC0221">
        <w:rPr>
          <w:rFonts w:ascii="Times New Roman" w:eastAsia="宋体" w:hAnsi="Times New Roman" w:cs="Times New Roman"/>
        </w:rPr>
        <w:t xml:space="preserve">**spawned commands </w:t>
      </w:r>
      <w:r w:rsidRPr="00CC0221">
        <w:rPr>
          <w:rFonts w:ascii="Times New Roman" w:eastAsia="宋体" w:hAnsi="Times New Roman" w:cs="Times New Roman"/>
        </w:rPr>
        <w:t>无网络</w:t>
      </w:r>
      <w:r w:rsidRPr="00CC0221">
        <w:rPr>
          <w:rFonts w:ascii="Times New Roman" w:eastAsia="宋体" w:hAnsi="Times New Roman" w:cs="Times New Roman"/>
        </w:rPr>
        <w:t>**</w:t>
      </w:r>
      <w:r w:rsidRPr="00CC0221">
        <w:rPr>
          <w:rFonts w:ascii="Times New Roman" w:eastAsia="宋体" w:hAnsi="Times New Roman" w:cs="Times New Roman"/>
        </w:rPr>
        <w:t>（需</w:t>
      </w:r>
      <w:r w:rsidRPr="00CC0221">
        <w:rPr>
          <w:rFonts w:ascii="Times New Roman" w:eastAsia="宋体" w:hAnsi="Times New Roman" w:cs="Times New Roman"/>
        </w:rPr>
        <w:t xml:space="preserve"> `[sandbox_workspace_write] network_access = true`</w:t>
      </w:r>
      <w:r w:rsidRPr="00CC0221">
        <w:rPr>
          <w:rFonts w:ascii="Times New Roman" w:eastAsia="宋体" w:hAnsi="Times New Roman" w:cs="Times New Roman"/>
        </w:rPr>
        <w:t>）。</w:t>
      </w:r>
    </w:p>
    <w:p w14:paraId="35E5D8CF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可在不开全量命令网络的情况下使用</w:t>
      </w:r>
      <w:r w:rsidRPr="00CC0221">
        <w:rPr>
          <w:rFonts w:ascii="Times New Roman" w:eastAsia="宋体" w:hAnsi="Times New Roman" w:cs="Times New Roman"/>
        </w:rPr>
        <w:t xml:space="preserve"> web search tool</w:t>
      </w:r>
      <w:r w:rsidRPr="00CC0221">
        <w:rPr>
          <w:rFonts w:ascii="Times New Roman" w:eastAsia="宋体" w:hAnsi="Times New Roman" w:cs="Times New Roman"/>
        </w:rPr>
        <w:t>（</w:t>
      </w:r>
      <w:r w:rsidRPr="00CC0221">
        <w:rPr>
          <w:rFonts w:ascii="Times New Roman" w:eastAsia="宋体" w:hAnsi="Times New Roman" w:cs="Times New Roman"/>
        </w:rPr>
        <w:t xml:space="preserve">approvals </w:t>
      </w:r>
      <w:r w:rsidRPr="00CC0221">
        <w:rPr>
          <w:rFonts w:ascii="Times New Roman" w:eastAsia="宋体" w:hAnsi="Times New Roman" w:cs="Times New Roman"/>
        </w:rPr>
        <w:t>页明确对照</w:t>
      </w:r>
      <w:r w:rsidRPr="00CC0221">
        <w:rPr>
          <w:rFonts w:ascii="Times New Roman" w:eastAsia="宋体" w:hAnsi="Times New Roman" w:cs="Times New Roman"/>
        </w:rPr>
        <w:t xml:space="preserve"> platform web_search guide</w:t>
      </w:r>
      <w:r w:rsidRPr="00CC0221">
        <w:rPr>
          <w:rFonts w:ascii="Times New Roman" w:eastAsia="宋体" w:hAnsi="Times New Roman" w:cs="Times New Roman"/>
        </w:rPr>
        <w:t>）。</w:t>
      </w:r>
    </w:p>
    <w:p w14:paraId="4DBB4162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lastRenderedPageBreak/>
        <w:t>可选</w:t>
      </w:r>
      <w:r w:rsidRPr="00CC0221">
        <w:rPr>
          <w:rFonts w:ascii="Times New Roman" w:eastAsia="宋体" w:hAnsi="Times New Roman" w:cs="Times New Roman"/>
        </w:rPr>
        <w:t xml:space="preserve"> features.network_proxy</w:t>
      </w:r>
      <w:r w:rsidRPr="00CC0221">
        <w:rPr>
          <w:rFonts w:ascii="Times New Roman" w:eastAsia="宋体" w:hAnsi="Times New Roman" w:cs="Times New Roman"/>
        </w:rPr>
        <w:t>：对已开启的命令网络做域名</w:t>
      </w:r>
      <w:r w:rsidRPr="00CC0221">
        <w:rPr>
          <w:rFonts w:ascii="Times New Roman" w:eastAsia="宋体" w:hAnsi="Times New Roman" w:cs="Times New Roman"/>
        </w:rPr>
        <w:t xml:space="preserve"> allowlist / </w:t>
      </w:r>
      <w:r w:rsidRPr="00CC0221">
        <w:rPr>
          <w:rFonts w:ascii="Times New Roman" w:eastAsia="宋体" w:hAnsi="Times New Roman" w:cs="Times New Roman"/>
        </w:rPr>
        <w:t>本地阻断</w:t>
      </w:r>
      <w:r w:rsidRPr="00CC0221">
        <w:rPr>
          <w:rFonts w:ascii="Times New Roman" w:eastAsia="宋体" w:hAnsi="Times New Roman" w:cs="Times New Roman"/>
        </w:rPr>
        <w:t xml:space="preserve"> / DNS </w:t>
      </w:r>
      <w:r w:rsidRPr="00CC0221">
        <w:rPr>
          <w:rFonts w:ascii="Times New Roman" w:eastAsia="宋体" w:hAnsi="Times New Roman" w:cs="Times New Roman"/>
        </w:rPr>
        <w:t>检查。</w:t>
      </w:r>
    </w:p>
    <w:p w14:paraId="23C831AF" w14:textId="77777777" w:rsidR="004D553A" w:rsidRPr="00CC0221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CC0221">
        <w:rPr>
          <w:rFonts w:ascii="Times New Roman" w:eastAsia="宋体" w:hAnsi="Times New Roman" w:cs="Times New Roman"/>
          <w:lang w:eastAsia="zh-CN"/>
        </w:rPr>
        <w:t>威胁模型映射（研究，非官方）</w:t>
      </w:r>
    </w:p>
    <w:p w14:paraId="5226BB53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cached/live web </w:t>
      </w:r>
      <w:proofErr w:type="spellStart"/>
      <w:r w:rsidRPr="00CC0221">
        <w:rPr>
          <w:rFonts w:ascii="Times New Roman" w:eastAsia="宋体" w:hAnsi="Times New Roman" w:cs="Times New Roman"/>
        </w:rPr>
        <w:t>结果</w:t>
      </w:r>
      <w:proofErr w:type="spellEnd"/>
      <w:r w:rsidRPr="00CC0221">
        <w:rPr>
          <w:rFonts w:ascii="Times New Roman" w:eastAsia="宋体" w:hAnsi="Times New Roman" w:cs="Times New Roman"/>
        </w:rPr>
        <w:t xml:space="preserve"> → </w:t>
      </w:r>
      <w:proofErr w:type="spellStart"/>
      <w:r w:rsidRPr="00CC0221">
        <w:rPr>
          <w:rFonts w:ascii="Times New Roman" w:eastAsia="宋体" w:hAnsi="Times New Roman" w:cs="Times New Roman"/>
        </w:rPr>
        <w:t>模型上下文</w:t>
      </w:r>
      <w:proofErr w:type="spellEnd"/>
      <w:r w:rsidRPr="00CC0221">
        <w:rPr>
          <w:rFonts w:ascii="Times New Roman" w:eastAsia="宋体" w:hAnsi="Times New Roman" w:cs="Times New Roman"/>
        </w:rPr>
        <w:t xml:space="preserve"> → shell/MCP/</w:t>
      </w:r>
      <w:r w:rsidRPr="00CC0221">
        <w:rPr>
          <w:rFonts w:ascii="Times New Roman" w:eastAsia="宋体" w:hAnsi="Times New Roman" w:cs="Times New Roman"/>
        </w:rPr>
        <w:t>改文件：间接注入</w:t>
      </w:r>
      <w:r w:rsidRPr="00CC0221">
        <w:rPr>
          <w:rFonts w:ascii="Times New Roman" w:eastAsia="宋体" w:hAnsi="Times New Roman" w:cs="Times New Roman"/>
        </w:rPr>
        <w:t xml:space="preserve"> / </w:t>
      </w:r>
      <w:r w:rsidRPr="00CC0221">
        <w:rPr>
          <w:rFonts w:ascii="Times New Roman" w:eastAsia="宋体" w:hAnsi="Times New Roman" w:cs="Times New Roman"/>
        </w:rPr>
        <w:t>目标劫持面；官方已点名</w:t>
      </w:r>
      <w:r w:rsidRPr="00CC0221">
        <w:rPr>
          <w:rFonts w:ascii="Times New Roman" w:eastAsia="宋体" w:hAnsi="Times New Roman" w:cs="Times New Roman"/>
        </w:rPr>
        <w:t xml:space="preserve"> PI</w:t>
      </w:r>
      <w:r w:rsidRPr="00CC0221">
        <w:rPr>
          <w:rFonts w:ascii="Times New Roman" w:eastAsia="宋体" w:hAnsi="Times New Roman" w:cs="Times New Roman"/>
        </w:rPr>
        <w:t>。</w:t>
      </w:r>
    </w:p>
    <w:p w14:paraId="32ED3432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live + </w:t>
      </w:r>
      <w:r w:rsidRPr="00CC0221">
        <w:rPr>
          <w:rFonts w:ascii="Times New Roman" w:eastAsia="宋体" w:hAnsi="Times New Roman" w:cs="Times New Roman"/>
        </w:rPr>
        <w:t>命令</w:t>
      </w:r>
      <w:r w:rsidRPr="00CC0221">
        <w:rPr>
          <w:rFonts w:ascii="Times New Roman" w:eastAsia="宋体" w:hAnsi="Times New Roman" w:cs="Times New Roman"/>
        </w:rPr>
        <w:t xml:space="preserve"> network_access=true </w:t>
      </w:r>
      <w:r w:rsidRPr="00CC0221">
        <w:rPr>
          <w:rFonts w:ascii="Times New Roman" w:eastAsia="宋体" w:hAnsi="Times New Roman" w:cs="Times New Roman"/>
        </w:rPr>
        <w:t>扩大可执行外联面；</w:t>
      </w:r>
      <w:r w:rsidRPr="00CC0221">
        <w:rPr>
          <w:rFonts w:ascii="Times New Roman" w:eastAsia="宋体" w:hAnsi="Times New Roman" w:cs="Times New Roman"/>
        </w:rPr>
        <w:t xml:space="preserve">yolo </w:t>
      </w:r>
      <w:r w:rsidRPr="00CC0221">
        <w:rPr>
          <w:rFonts w:ascii="Times New Roman" w:eastAsia="宋体" w:hAnsi="Times New Roman" w:cs="Times New Roman"/>
        </w:rPr>
        <w:t>同时去掉沙箱与审批。</w:t>
      </w:r>
    </w:p>
    <w:p w14:paraId="50F84239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对比表：</w:t>
      </w:r>
      <w:r w:rsidRPr="00CC0221">
        <w:rPr>
          <w:rFonts w:ascii="Times New Roman" w:eastAsia="宋体" w:hAnsi="Times New Roman" w:cs="Times New Roman"/>
        </w:rPr>
        <w:t>OpenClaw web_fetch+NOTICE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>Claude WebFetch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>Cline fetch_web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Codex = web_search(cached|live) + </w:t>
      </w:r>
      <w:r w:rsidRPr="00CC0221">
        <w:rPr>
          <w:rFonts w:ascii="Times New Roman" w:eastAsia="宋体" w:hAnsi="Times New Roman" w:cs="Times New Roman"/>
        </w:rPr>
        <w:t>「</w:t>
      </w:r>
      <w:r w:rsidRPr="00CC0221">
        <w:rPr>
          <w:rFonts w:ascii="Times New Roman" w:eastAsia="宋体" w:hAnsi="Times New Roman" w:cs="Times New Roman"/>
        </w:rPr>
        <w:t>treat as untrusted</w:t>
      </w:r>
      <w:r w:rsidRPr="00CC0221">
        <w:rPr>
          <w:rFonts w:ascii="Times New Roman" w:eastAsia="宋体" w:hAnsi="Times New Roman" w:cs="Times New Roman"/>
        </w:rPr>
        <w:t>」。</w:t>
      </w:r>
    </w:p>
    <w:p w14:paraId="5F11594D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  <w:sz w:val="18"/>
        </w:rPr>
        <w:t>配置示例（官方文档）：</w:t>
      </w:r>
      <w:r w:rsidRPr="00CC0221">
        <w:rPr>
          <w:rFonts w:ascii="Times New Roman" w:eastAsia="宋体" w:hAnsi="Times New Roman" w:cs="Times New Roman"/>
          <w:sz w:val="18"/>
        </w:rPr>
        <w:br/>
        <w:t xml:space="preserve">web_search = "cached"   # </w:t>
      </w:r>
      <w:r w:rsidRPr="00CC0221">
        <w:rPr>
          <w:rFonts w:ascii="Times New Roman" w:eastAsia="宋体" w:hAnsi="Times New Roman" w:cs="Times New Roman"/>
          <w:sz w:val="18"/>
        </w:rPr>
        <w:t>默认</w:t>
      </w:r>
      <w:r w:rsidRPr="00CC0221">
        <w:rPr>
          <w:rFonts w:ascii="Times New Roman" w:eastAsia="宋体" w:hAnsi="Times New Roman" w:cs="Times New Roman"/>
          <w:sz w:val="18"/>
        </w:rPr>
        <w:br/>
        <w:t xml:space="preserve"># web_search = "live"    # </w:t>
      </w:r>
      <w:r w:rsidRPr="00CC0221">
        <w:rPr>
          <w:rFonts w:ascii="Times New Roman" w:eastAsia="宋体" w:hAnsi="Times New Roman" w:cs="Times New Roman"/>
          <w:sz w:val="18"/>
        </w:rPr>
        <w:t>同</w:t>
      </w:r>
      <w:r w:rsidRPr="00CC0221">
        <w:rPr>
          <w:rFonts w:ascii="Times New Roman" w:eastAsia="宋体" w:hAnsi="Times New Roman" w:cs="Times New Roman"/>
          <w:sz w:val="18"/>
        </w:rPr>
        <w:t xml:space="preserve"> --search</w:t>
      </w:r>
      <w:r w:rsidRPr="00CC0221">
        <w:rPr>
          <w:rFonts w:ascii="Times New Roman" w:eastAsia="宋体" w:hAnsi="Times New Roman" w:cs="Times New Roman"/>
          <w:sz w:val="18"/>
        </w:rPr>
        <w:br/>
        <w:t># web_search = "disabled"</w:t>
      </w:r>
      <w:r w:rsidRPr="00CC0221">
        <w:rPr>
          <w:rFonts w:ascii="Times New Roman" w:eastAsia="宋体" w:hAnsi="Times New Roman" w:cs="Times New Roman"/>
          <w:sz w:val="18"/>
        </w:rPr>
        <w:br/>
      </w:r>
      <w:r w:rsidRPr="00CC0221">
        <w:rPr>
          <w:rFonts w:ascii="Times New Roman" w:eastAsia="宋体" w:hAnsi="Times New Roman" w:cs="Times New Roman"/>
          <w:sz w:val="18"/>
        </w:rPr>
        <w:br/>
        <w:t xml:space="preserve"># </w:t>
      </w:r>
      <w:r w:rsidRPr="00CC0221">
        <w:rPr>
          <w:rFonts w:ascii="Times New Roman" w:eastAsia="宋体" w:hAnsi="Times New Roman" w:cs="Times New Roman"/>
          <w:sz w:val="18"/>
        </w:rPr>
        <w:t>命令出网（与</w:t>
      </w:r>
      <w:r w:rsidRPr="00CC0221">
        <w:rPr>
          <w:rFonts w:ascii="Times New Roman" w:eastAsia="宋体" w:hAnsi="Times New Roman" w:cs="Times New Roman"/>
          <w:sz w:val="18"/>
        </w:rPr>
        <w:t xml:space="preserve"> web_search </w:t>
      </w:r>
      <w:r w:rsidRPr="00CC0221">
        <w:rPr>
          <w:rFonts w:ascii="Times New Roman" w:eastAsia="宋体" w:hAnsi="Times New Roman" w:cs="Times New Roman"/>
          <w:sz w:val="18"/>
        </w:rPr>
        <w:t>分离）</w:t>
      </w:r>
      <w:r w:rsidRPr="00CC0221">
        <w:rPr>
          <w:rFonts w:ascii="Times New Roman" w:eastAsia="宋体" w:hAnsi="Times New Roman" w:cs="Times New Roman"/>
          <w:sz w:val="18"/>
        </w:rPr>
        <w:br/>
        <w:t>[sandbox_workspace_write]</w:t>
      </w:r>
      <w:r w:rsidRPr="00CC0221">
        <w:rPr>
          <w:rFonts w:ascii="Times New Roman" w:eastAsia="宋体" w:hAnsi="Times New Roman" w:cs="Times New Roman"/>
          <w:sz w:val="18"/>
        </w:rPr>
        <w:br/>
        <w:t>network_access = true</w:t>
      </w:r>
      <w:r w:rsidRPr="00CC0221">
        <w:rPr>
          <w:rFonts w:ascii="Times New Roman" w:eastAsia="宋体" w:hAnsi="Times New Roman" w:cs="Times New Roman"/>
          <w:sz w:val="18"/>
        </w:rPr>
        <w:br/>
      </w:r>
    </w:p>
    <w:p w14:paraId="379BBB96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web_fetch · </w:t>
      </w:r>
      <w:r w:rsidRPr="00CC0221">
        <w:rPr>
          <w:rFonts w:ascii="Times New Roman" w:eastAsia="宋体" w:hAnsi="Times New Roman" w:cs="Times New Roman"/>
        </w:rPr>
        <w:t>核对摘要</w:t>
      </w:r>
    </w:p>
    <w:p w14:paraId="6C783072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保留：工具语义</w:t>
      </w:r>
      <w:r w:rsidRPr="00CC0221">
        <w:rPr>
          <w:rFonts w:ascii="Times New Roman" w:eastAsia="宋体" w:hAnsi="Times New Roman" w:cs="Times New Roman"/>
        </w:rPr>
        <w:t>=web_search</w:t>
      </w:r>
      <w:r w:rsidRPr="00CC0221">
        <w:rPr>
          <w:rFonts w:ascii="Times New Roman" w:eastAsia="宋体" w:hAnsi="Times New Roman" w:cs="Times New Roman"/>
        </w:rPr>
        <w:t>；四模式；默认</w:t>
      </w:r>
      <w:r w:rsidRPr="00CC0221">
        <w:rPr>
          <w:rFonts w:ascii="Times New Roman" w:eastAsia="宋体" w:hAnsi="Times New Roman" w:cs="Times New Roman"/>
        </w:rPr>
        <w:t xml:space="preserve"> cached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untrusted </w:t>
      </w:r>
      <w:r w:rsidRPr="00CC0221">
        <w:rPr>
          <w:rFonts w:ascii="Times New Roman" w:eastAsia="宋体" w:hAnsi="Times New Roman" w:cs="Times New Roman"/>
        </w:rPr>
        <w:t>警告；无</w:t>
      </w:r>
      <w:r w:rsidRPr="00CC0221">
        <w:rPr>
          <w:rFonts w:ascii="Times New Roman" w:eastAsia="宋体" w:hAnsi="Times New Roman" w:cs="Times New Roman"/>
        </w:rPr>
        <w:t xml:space="preserve"> SECURITY NOTICE </w:t>
      </w:r>
      <w:r w:rsidRPr="00CC0221">
        <w:rPr>
          <w:rFonts w:ascii="Times New Roman" w:eastAsia="宋体" w:hAnsi="Times New Roman" w:cs="Times New Roman"/>
        </w:rPr>
        <w:t>文档；命令网络默认关。</w:t>
      </w:r>
    </w:p>
    <w:p w14:paraId="59E78624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剔除：内置工具名</w:t>
      </w:r>
      <w:r w:rsidRPr="00CC0221">
        <w:rPr>
          <w:rFonts w:ascii="Times New Roman" w:eastAsia="宋体" w:hAnsi="Times New Roman" w:cs="Times New Roman"/>
        </w:rPr>
        <w:t xml:space="preserve"> web_fetch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OpenClaw NOTICE </w:t>
      </w:r>
      <w:r w:rsidRPr="00CC0221">
        <w:rPr>
          <w:rFonts w:ascii="Times New Roman" w:eastAsia="宋体" w:hAnsi="Times New Roman" w:cs="Times New Roman"/>
        </w:rPr>
        <w:t>默认存在。</w:t>
      </w:r>
    </w:p>
    <w:p w14:paraId="2211EF51" w14:textId="77777777" w:rsidR="004D553A" w:rsidRPr="00CC0221" w:rsidRDefault="00000000">
      <w:pPr>
        <w:pStyle w:val="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Tools</w:t>
      </w:r>
    </w:p>
    <w:p w14:paraId="2516C0E8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能力来自：沙箱内</w:t>
      </w:r>
      <w:r w:rsidRPr="00CC0221">
        <w:rPr>
          <w:rFonts w:ascii="Times New Roman" w:eastAsia="宋体" w:hAnsi="Times New Roman" w:cs="Times New Roman"/>
        </w:rPr>
        <w:t xml:space="preserve"> shell/exec</w:t>
      </w:r>
      <w:r w:rsidRPr="00CC0221">
        <w:rPr>
          <w:rFonts w:ascii="Times New Roman" w:eastAsia="宋体" w:hAnsi="Times New Roman" w:cs="Times New Roman"/>
        </w:rPr>
        <w:t>、</w:t>
      </w:r>
      <w:r w:rsidRPr="00CC0221">
        <w:rPr>
          <w:rFonts w:ascii="Times New Roman" w:eastAsia="宋体" w:hAnsi="Times New Roman" w:cs="Times New Roman"/>
        </w:rPr>
        <w:t>web_search</w:t>
      </w:r>
      <w:r w:rsidRPr="00CC0221">
        <w:rPr>
          <w:rFonts w:ascii="Times New Roman" w:eastAsia="宋体" w:hAnsi="Times New Roman" w:cs="Times New Roman"/>
        </w:rPr>
        <w:t>、</w:t>
      </w:r>
      <w:r w:rsidRPr="00CC0221">
        <w:rPr>
          <w:rFonts w:ascii="Times New Roman" w:eastAsia="宋体" w:hAnsi="Times New Roman" w:cs="Times New Roman"/>
        </w:rPr>
        <w:t>MCP</w:t>
      </w:r>
      <w:r w:rsidRPr="00CC0221">
        <w:rPr>
          <w:rFonts w:ascii="Times New Roman" w:eastAsia="宋体" w:hAnsi="Times New Roman" w:cs="Times New Roman"/>
        </w:rPr>
        <w:t>、</w:t>
      </w:r>
      <w:r w:rsidRPr="00CC0221">
        <w:rPr>
          <w:rFonts w:ascii="Times New Roman" w:eastAsia="宋体" w:hAnsi="Times New Roman" w:cs="Times New Roman"/>
        </w:rPr>
        <w:t xml:space="preserve">Skills </w:t>
      </w:r>
      <w:r w:rsidRPr="00CC0221">
        <w:rPr>
          <w:rFonts w:ascii="Times New Roman" w:eastAsia="宋体" w:hAnsi="Times New Roman" w:cs="Times New Roman"/>
        </w:rPr>
        <w:t>脚本、（可选）</w:t>
      </w:r>
      <w:r w:rsidRPr="00CC0221">
        <w:rPr>
          <w:rFonts w:ascii="Times New Roman" w:eastAsia="宋体" w:hAnsi="Times New Roman" w:cs="Times New Roman"/>
        </w:rPr>
        <w:t xml:space="preserve">multi_agent/subagent </w:t>
      </w:r>
      <w:r w:rsidRPr="00CC0221">
        <w:rPr>
          <w:rFonts w:ascii="Times New Roman" w:eastAsia="宋体" w:hAnsi="Times New Roman" w:cs="Times New Roman"/>
        </w:rPr>
        <w:t>协作工具；配置可关</w:t>
      </w:r>
      <w:r w:rsidRPr="00CC0221">
        <w:rPr>
          <w:rFonts w:ascii="Times New Roman" w:eastAsia="宋体" w:hAnsi="Times New Roman" w:cs="Times New Roman"/>
        </w:rPr>
        <w:t xml:space="preserve"> namespace</w:t>
      </w:r>
      <w:r w:rsidRPr="00CC0221">
        <w:rPr>
          <w:rFonts w:ascii="Times New Roman" w:eastAsia="宋体" w:hAnsi="Times New Roman" w:cs="Times New Roman"/>
        </w:rPr>
        <w:t>。</w:t>
      </w:r>
    </w:p>
    <w:p w14:paraId="74F34CE2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1. </w:t>
      </w:r>
      <w:r w:rsidRPr="00CC0221">
        <w:rPr>
          <w:rFonts w:ascii="Times New Roman" w:eastAsia="宋体" w:hAnsi="Times New Roman" w:cs="Times New Roman"/>
        </w:rPr>
        <w:t>内置执行与检索</w:t>
      </w:r>
    </w:p>
    <w:p w14:paraId="34D97AAE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`shell_tool` feature</w:t>
      </w:r>
      <w:r w:rsidRPr="00CC0221">
        <w:rPr>
          <w:rFonts w:ascii="Times New Roman" w:eastAsia="宋体" w:hAnsi="Times New Roman" w:cs="Times New Roman"/>
        </w:rPr>
        <w:t>（默认</w:t>
      </w:r>
      <w:r w:rsidRPr="00CC0221">
        <w:rPr>
          <w:rFonts w:ascii="Times New Roman" w:eastAsia="宋体" w:hAnsi="Times New Roman" w:cs="Times New Roman"/>
        </w:rPr>
        <w:t xml:space="preserve"> true</w:t>
      </w:r>
      <w:r w:rsidRPr="00CC0221">
        <w:rPr>
          <w:rFonts w:ascii="Times New Roman" w:eastAsia="宋体" w:hAnsi="Times New Roman" w:cs="Times New Roman"/>
        </w:rPr>
        <w:t>）：默认</w:t>
      </w:r>
      <w:r w:rsidRPr="00CC0221">
        <w:rPr>
          <w:rFonts w:ascii="Times New Roman" w:eastAsia="宋体" w:hAnsi="Times New Roman" w:cs="Times New Roman"/>
        </w:rPr>
        <w:t xml:space="preserve"> shell </w:t>
      </w:r>
      <w:r w:rsidRPr="00CC0221">
        <w:rPr>
          <w:rFonts w:ascii="Times New Roman" w:eastAsia="宋体" w:hAnsi="Times New Roman" w:cs="Times New Roman"/>
        </w:rPr>
        <w:t>工具。</w:t>
      </w:r>
    </w:p>
    <w:p w14:paraId="1644335D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`unified_exec`</w:t>
      </w:r>
      <w:r w:rsidRPr="00CC0221">
        <w:rPr>
          <w:rFonts w:ascii="Times New Roman" w:eastAsia="宋体" w:hAnsi="Times New Roman" w:cs="Times New Roman"/>
        </w:rPr>
        <w:t>：统一</w:t>
      </w:r>
      <w:r w:rsidRPr="00CC0221">
        <w:rPr>
          <w:rFonts w:ascii="Times New Roman" w:eastAsia="宋体" w:hAnsi="Times New Roman" w:cs="Times New Roman"/>
        </w:rPr>
        <w:t xml:space="preserve"> PTY-backed exec</w:t>
      </w:r>
      <w:r w:rsidRPr="00CC0221">
        <w:rPr>
          <w:rFonts w:ascii="Times New Roman" w:eastAsia="宋体" w:hAnsi="Times New Roman" w:cs="Times New Roman"/>
        </w:rPr>
        <w:t>（</w:t>
      </w:r>
      <w:r w:rsidRPr="00CC0221">
        <w:rPr>
          <w:rFonts w:ascii="Times New Roman" w:eastAsia="宋体" w:hAnsi="Times New Roman" w:cs="Times New Roman"/>
        </w:rPr>
        <w:t xml:space="preserve">Windows </w:t>
      </w:r>
      <w:r w:rsidRPr="00CC0221">
        <w:rPr>
          <w:rFonts w:ascii="Times New Roman" w:eastAsia="宋体" w:hAnsi="Times New Roman" w:cs="Times New Roman"/>
        </w:rPr>
        <w:t>默认策略不同）。</w:t>
      </w:r>
    </w:p>
    <w:p w14:paraId="51733B92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web_search feature / </w:t>
      </w:r>
      <w:r w:rsidRPr="00CC0221">
        <w:rPr>
          <w:rFonts w:ascii="Times New Roman" w:eastAsia="宋体" w:hAnsi="Times New Roman" w:cs="Times New Roman"/>
        </w:rPr>
        <w:t>顶层</w:t>
      </w:r>
      <w:r w:rsidRPr="00CC0221">
        <w:rPr>
          <w:rFonts w:ascii="Times New Roman" w:eastAsia="宋体" w:hAnsi="Times New Roman" w:cs="Times New Roman"/>
        </w:rPr>
        <w:t xml:space="preserve"> `web_search = ...` </w:t>
      </w:r>
      <w:r w:rsidRPr="00CC0221">
        <w:rPr>
          <w:rFonts w:ascii="Times New Roman" w:eastAsia="宋体" w:hAnsi="Times New Roman" w:cs="Times New Roman"/>
        </w:rPr>
        <w:t>控制检索工具。</w:t>
      </w:r>
    </w:p>
    <w:p w14:paraId="4CC12023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JSON item </w:t>
      </w:r>
      <w:r w:rsidRPr="00CC0221">
        <w:rPr>
          <w:rFonts w:ascii="Times New Roman" w:eastAsia="宋体" w:hAnsi="Times New Roman" w:cs="Times New Roman"/>
        </w:rPr>
        <w:t>类型含</w:t>
      </w:r>
      <w:r w:rsidRPr="00CC0221">
        <w:rPr>
          <w:rFonts w:ascii="Times New Roman" w:eastAsia="宋体" w:hAnsi="Times New Roman" w:cs="Times New Roman"/>
        </w:rPr>
        <w:t xml:space="preserve"> command_execution</w:t>
      </w:r>
      <w:r w:rsidRPr="00CC0221">
        <w:rPr>
          <w:rFonts w:ascii="Times New Roman" w:eastAsia="宋体" w:hAnsi="Times New Roman" w:cs="Times New Roman"/>
        </w:rPr>
        <w:t>、</w:t>
      </w:r>
      <w:r w:rsidRPr="00CC0221">
        <w:rPr>
          <w:rFonts w:ascii="Times New Roman" w:eastAsia="宋体" w:hAnsi="Times New Roman" w:cs="Times New Roman"/>
        </w:rPr>
        <w:t>file changes</w:t>
      </w:r>
      <w:r w:rsidRPr="00CC0221">
        <w:rPr>
          <w:rFonts w:ascii="Times New Roman" w:eastAsia="宋体" w:hAnsi="Times New Roman" w:cs="Times New Roman"/>
        </w:rPr>
        <w:t>、</w:t>
      </w:r>
      <w:r w:rsidRPr="00CC0221">
        <w:rPr>
          <w:rFonts w:ascii="Times New Roman" w:eastAsia="宋体" w:hAnsi="Times New Roman" w:cs="Times New Roman"/>
        </w:rPr>
        <w:t>web searches</w:t>
      </w:r>
      <w:r w:rsidRPr="00CC0221">
        <w:rPr>
          <w:rFonts w:ascii="Times New Roman" w:eastAsia="宋体" w:hAnsi="Times New Roman" w:cs="Times New Roman"/>
        </w:rPr>
        <w:t>、</w:t>
      </w:r>
      <w:r w:rsidRPr="00CC0221">
        <w:rPr>
          <w:rFonts w:ascii="Times New Roman" w:eastAsia="宋体" w:hAnsi="Times New Roman" w:cs="Times New Roman"/>
        </w:rPr>
        <w:t>MCP tool calls</w:t>
      </w:r>
      <w:r w:rsidRPr="00CC0221">
        <w:rPr>
          <w:rFonts w:ascii="Times New Roman" w:eastAsia="宋体" w:hAnsi="Times New Roman" w:cs="Times New Roman"/>
        </w:rPr>
        <w:t>、</w:t>
      </w:r>
      <w:r w:rsidRPr="00CC0221">
        <w:rPr>
          <w:rFonts w:ascii="Times New Roman" w:eastAsia="宋体" w:hAnsi="Times New Roman" w:cs="Times New Roman"/>
        </w:rPr>
        <w:t>plan updates</w:t>
      </w:r>
      <w:r w:rsidRPr="00CC0221">
        <w:rPr>
          <w:rFonts w:ascii="Times New Roman" w:eastAsia="宋体" w:hAnsi="Times New Roman" w:cs="Times New Roman"/>
        </w:rPr>
        <w:t>。</w:t>
      </w:r>
    </w:p>
    <w:p w14:paraId="27FABF39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2. MCP / Skills / Rules</w:t>
      </w:r>
    </w:p>
    <w:p w14:paraId="5986C5BF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MCP</w:t>
      </w:r>
      <w:r w:rsidRPr="00CC0221">
        <w:rPr>
          <w:rFonts w:ascii="Times New Roman" w:eastAsia="宋体" w:hAnsi="Times New Roman" w:cs="Times New Roman"/>
        </w:rPr>
        <w:t>：</w:t>
      </w:r>
      <w:r w:rsidRPr="00CC0221">
        <w:rPr>
          <w:rFonts w:ascii="Times New Roman" w:eastAsia="宋体" w:hAnsi="Times New Roman" w:cs="Times New Roman"/>
        </w:rPr>
        <w:t>STDIO / Streamable HTTP</w:t>
      </w:r>
      <w:r w:rsidRPr="00CC0221">
        <w:rPr>
          <w:rFonts w:ascii="Times New Roman" w:eastAsia="宋体" w:hAnsi="Times New Roman" w:cs="Times New Roman"/>
        </w:rPr>
        <w:t>；配置在</w:t>
      </w:r>
      <w:r w:rsidRPr="00CC0221">
        <w:rPr>
          <w:rFonts w:ascii="Times New Roman" w:eastAsia="宋体" w:hAnsi="Times New Roman" w:cs="Times New Roman"/>
        </w:rPr>
        <w:t xml:space="preserve"> config.toml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Desktop/CLI/IDE </w:t>
      </w:r>
      <w:r w:rsidRPr="00CC0221">
        <w:rPr>
          <w:rFonts w:ascii="Times New Roman" w:eastAsia="宋体" w:hAnsi="Times New Roman" w:cs="Times New Roman"/>
        </w:rPr>
        <w:t>共享；</w:t>
      </w:r>
      <w:r w:rsidRPr="00CC0221">
        <w:rPr>
          <w:rFonts w:ascii="Times New Roman" w:eastAsia="宋体" w:hAnsi="Times New Roman" w:cs="Times New Roman"/>
        </w:rPr>
        <w:t xml:space="preserve">`/mcp` </w:t>
      </w:r>
      <w:r w:rsidRPr="00CC0221">
        <w:rPr>
          <w:rFonts w:ascii="Times New Roman" w:eastAsia="宋体" w:hAnsi="Times New Roman" w:cs="Times New Roman"/>
        </w:rPr>
        <w:t>列出工具。</w:t>
      </w:r>
    </w:p>
    <w:p w14:paraId="225D1AA3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Skills</w:t>
      </w:r>
      <w:r w:rsidRPr="00CC0221">
        <w:rPr>
          <w:rFonts w:ascii="Times New Roman" w:eastAsia="宋体" w:hAnsi="Times New Roman" w:cs="Times New Roman"/>
        </w:rPr>
        <w:t>：</w:t>
      </w:r>
      <w:r w:rsidRPr="00CC0221">
        <w:rPr>
          <w:rFonts w:ascii="Times New Roman" w:eastAsia="宋体" w:hAnsi="Times New Roman" w:cs="Times New Roman"/>
        </w:rPr>
        <w:t>SKILL.md + scripts/references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>`/skills`</w:t>
      </w:r>
      <w:r w:rsidRPr="00CC0221">
        <w:rPr>
          <w:rFonts w:ascii="Times New Roman" w:eastAsia="宋体" w:hAnsi="Times New Roman" w:cs="Times New Roman"/>
        </w:rPr>
        <w:t>；可审批</w:t>
      </w:r>
      <w:r w:rsidRPr="00CC0221">
        <w:rPr>
          <w:rFonts w:ascii="Times New Roman" w:eastAsia="宋体" w:hAnsi="Times New Roman" w:cs="Times New Roman"/>
        </w:rPr>
        <w:t xml:space="preserve"> skill scripts</w:t>
      </w:r>
      <w:r w:rsidRPr="00CC0221">
        <w:rPr>
          <w:rFonts w:ascii="Times New Roman" w:eastAsia="宋体" w:hAnsi="Times New Roman" w:cs="Times New Roman"/>
        </w:rPr>
        <w:t>。</w:t>
      </w:r>
    </w:p>
    <w:p w14:paraId="68D3A86B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Rules</w:t>
      </w:r>
      <w:r w:rsidRPr="00CC0221">
        <w:rPr>
          <w:rFonts w:ascii="Times New Roman" w:eastAsia="宋体" w:hAnsi="Times New Roman" w:cs="Times New Roman"/>
        </w:rPr>
        <w:t>（</w:t>
      </w:r>
      <w:r w:rsidRPr="00CC0221">
        <w:rPr>
          <w:rFonts w:ascii="Times New Roman" w:eastAsia="宋体" w:hAnsi="Times New Roman" w:cs="Times New Roman"/>
        </w:rPr>
        <w:t>experimental</w:t>
      </w:r>
      <w:r w:rsidRPr="00CC0221">
        <w:rPr>
          <w:rFonts w:ascii="Times New Roman" w:eastAsia="宋体" w:hAnsi="Times New Roman" w:cs="Times New Roman"/>
        </w:rPr>
        <w:t>）：</w:t>
      </w:r>
      <w:r w:rsidRPr="00CC0221">
        <w:rPr>
          <w:rFonts w:ascii="Times New Roman" w:eastAsia="宋体" w:hAnsi="Times New Roman" w:cs="Times New Roman"/>
        </w:rPr>
        <w:t xml:space="preserve">`prefix_rule` </w:t>
      </w:r>
      <w:r w:rsidRPr="00CC0221">
        <w:rPr>
          <w:rFonts w:ascii="Times New Roman" w:eastAsia="宋体" w:hAnsi="Times New Roman" w:cs="Times New Roman"/>
        </w:rPr>
        <w:t>控制沙箱外命令</w:t>
      </w:r>
      <w:r w:rsidRPr="00CC0221">
        <w:rPr>
          <w:rFonts w:ascii="Times New Roman" w:eastAsia="宋体" w:hAnsi="Times New Roman" w:cs="Times New Roman"/>
        </w:rPr>
        <w:t xml:space="preserve"> allow/prompt/forbidden</w:t>
      </w:r>
      <w:r w:rsidRPr="00CC0221">
        <w:rPr>
          <w:rFonts w:ascii="Times New Roman" w:eastAsia="宋体" w:hAnsi="Times New Roman" w:cs="Times New Roman"/>
        </w:rPr>
        <w:t>。</w:t>
      </w:r>
    </w:p>
    <w:p w14:paraId="1AF0FC79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lastRenderedPageBreak/>
        <w:t>MCP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https://developers.openai.com/codex/extend/mcp</w:t>
      </w:r>
      <w:r w:rsidRPr="00CC0221">
        <w:rPr>
          <w:rFonts w:ascii="Times New Roman" w:eastAsia="宋体" w:hAnsi="Times New Roman" w:cs="Times New Roman"/>
        </w:rPr>
        <w:t>）</w:t>
      </w:r>
    </w:p>
    <w:p w14:paraId="2A125B24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Rules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https://developers.openai.com/codex/agent-configuration/rules</w:t>
      </w:r>
      <w:r w:rsidRPr="00CC0221">
        <w:rPr>
          <w:rFonts w:ascii="Times New Roman" w:eastAsia="宋体" w:hAnsi="Times New Roman" w:cs="Times New Roman"/>
        </w:rPr>
        <w:t>）</w:t>
      </w:r>
    </w:p>
    <w:p w14:paraId="1D3F3BDD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3. </w:t>
      </w:r>
      <w:r w:rsidRPr="00CC0221">
        <w:rPr>
          <w:rFonts w:ascii="Times New Roman" w:eastAsia="宋体" w:hAnsi="Times New Roman" w:cs="Times New Roman"/>
        </w:rPr>
        <w:t>审批面延伸到非</w:t>
      </w:r>
      <w:r w:rsidRPr="00CC0221">
        <w:rPr>
          <w:rFonts w:ascii="Times New Roman" w:eastAsia="宋体" w:hAnsi="Times New Roman" w:cs="Times New Roman"/>
        </w:rPr>
        <w:t xml:space="preserve"> shell</w:t>
      </w:r>
    </w:p>
    <w:p w14:paraId="1DE84136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带副作用的</w:t>
      </w:r>
      <w:r w:rsidRPr="00CC0221">
        <w:rPr>
          <w:rFonts w:ascii="Times New Roman" w:eastAsia="宋体" w:hAnsi="Times New Roman" w:cs="Times New Roman"/>
        </w:rPr>
        <w:t xml:space="preserve"> app/connector/MCP </w:t>
      </w:r>
      <w:r w:rsidRPr="00CC0221">
        <w:rPr>
          <w:rFonts w:ascii="Times New Roman" w:eastAsia="宋体" w:hAnsi="Times New Roman" w:cs="Times New Roman"/>
        </w:rPr>
        <w:t>调用也会审批。</w:t>
      </w:r>
    </w:p>
    <w:p w14:paraId="721A89BC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标注</w:t>
      </w:r>
      <w:r w:rsidRPr="00CC0221">
        <w:rPr>
          <w:rFonts w:ascii="Times New Roman" w:eastAsia="宋体" w:hAnsi="Times New Roman" w:cs="Times New Roman"/>
        </w:rPr>
        <w:t xml:space="preserve"> destructive </w:t>
      </w:r>
      <w:r w:rsidRPr="00CC0221">
        <w:rPr>
          <w:rFonts w:ascii="Times New Roman" w:eastAsia="宋体" w:hAnsi="Times New Roman" w:cs="Times New Roman"/>
        </w:rPr>
        <w:t>的</w:t>
      </w:r>
      <w:r w:rsidRPr="00CC0221">
        <w:rPr>
          <w:rFonts w:ascii="Times New Roman" w:eastAsia="宋体" w:hAnsi="Times New Roman" w:cs="Times New Roman"/>
        </w:rPr>
        <w:t xml:space="preserve"> MCP </w:t>
      </w:r>
      <w:r w:rsidRPr="00CC0221">
        <w:rPr>
          <w:rFonts w:ascii="Times New Roman" w:eastAsia="宋体" w:hAnsi="Times New Roman" w:cs="Times New Roman"/>
        </w:rPr>
        <w:t>调用在有注解时总是要审批。</w:t>
      </w:r>
    </w:p>
    <w:p w14:paraId="7F22D852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granular approval </w:t>
      </w:r>
      <w:r w:rsidRPr="00CC0221">
        <w:rPr>
          <w:rFonts w:ascii="Times New Roman" w:eastAsia="宋体" w:hAnsi="Times New Roman" w:cs="Times New Roman"/>
        </w:rPr>
        <w:t>可分别控制</w:t>
      </w:r>
      <w:r w:rsidRPr="00CC0221">
        <w:rPr>
          <w:rFonts w:ascii="Times New Roman" w:eastAsia="宋体" w:hAnsi="Times New Roman" w:cs="Times New Roman"/>
        </w:rPr>
        <w:t xml:space="preserve"> sandbox / rules / MCP / request_permissions / skill_approval</w:t>
      </w:r>
      <w:r w:rsidRPr="00CC0221">
        <w:rPr>
          <w:rFonts w:ascii="Times New Roman" w:eastAsia="宋体" w:hAnsi="Times New Roman" w:cs="Times New Roman"/>
        </w:rPr>
        <w:t>。</w:t>
      </w:r>
    </w:p>
    <w:p w14:paraId="76D1B8B2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Tools · </w:t>
      </w:r>
      <w:r w:rsidRPr="00CC0221">
        <w:rPr>
          <w:rFonts w:ascii="Times New Roman" w:eastAsia="宋体" w:hAnsi="Times New Roman" w:cs="Times New Roman"/>
        </w:rPr>
        <w:t>核对摘要</w:t>
      </w:r>
    </w:p>
    <w:p w14:paraId="66A78F0E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保留：</w:t>
      </w:r>
      <w:r w:rsidRPr="00CC0221">
        <w:rPr>
          <w:rFonts w:ascii="Times New Roman" w:eastAsia="宋体" w:hAnsi="Times New Roman" w:cs="Times New Roman"/>
        </w:rPr>
        <w:t>shell/exec + web_search + MCP + Skills + Rules</w:t>
      </w:r>
      <w:r w:rsidRPr="00CC0221">
        <w:rPr>
          <w:rFonts w:ascii="Times New Roman" w:eastAsia="宋体" w:hAnsi="Times New Roman" w:cs="Times New Roman"/>
        </w:rPr>
        <w:t>。</w:t>
      </w:r>
    </w:p>
    <w:p w14:paraId="4527F8CF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剔除：伪造固定</w:t>
      </w:r>
      <w:r w:rsidRPr="00CC0221">
        <w:rPr>
          <w:rFonts w:ascii="Times New Roman" w:eastAsia="宋体" w:hAnsi="Times New Roman" w:cs="Times New Roman"/>
        </w:rPr>
        <w:t xml:space="preserve"> PascalCase WebFetch </w:t>
      </w:r>
      <w:r w:rsidRPr="00CC0221">
        <w:rPr>
          <w:rFonts w:ascii="Times New Roman" w:eastAsia="宋体" w:hAnsi="Times New Roman" w:cs="Times New Roman"/>
        </w:rPr>
        <w:t>为唯一名。</w:t>
      </w:r>
    </w:p>
    <w:p w14:paraId="35BF85EC" w14:textId="77777777" w:rsidR="004D553A" w:rsidRPr="00CC0221" w:rsidRDefault="00000000">
      <w:pPr>
        <w:pStyle w:val="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Prompt </w:t>
      </w:r>
      <w:proofErr w:type="spellStart"/>
      <w:r w:rsidRPr="00CC0221">
        <w:rPr>
          <w:rFonts w:ascii="Times New Roman" w:eastAsia="宋体" w:hAnsi="Times New Roman" w:cs="Times New Roman"/>
        </w:rPr>
        <w:t>组成</w:t>
      </w:r>
      <w:proofErr w:type="spellEnd"/>
    </w:p>
    <w:p w14:paraId="0F818761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  <w:lang w:eastAsia="zh-CN"/>
        </w:rPr>
        <w:t>启动时装载指令链</w:t>
      </w:r>
      <w:r w:rsidRPr="00CC0221">
        <w:rPr>
          <w:rFonts w:ascii="Times New Roman" w:eastAsia="宋体" w:hAnsi="Times New Roman" w:cs="Times New Roman"/>
          <w:lang w:eastAsia="zh-CN"/>
        </w:rPr>
        <w:t xml:space="preserve"> + </w:t>
      </w:r>
      <w:r w:rsidRPr="00CC0221">
        <w:rPr>
          <w:rFonts w:ascii="Times New Roman" w:eastAsia="宋体" w:hAnsi="Times New Roman" w:cs="Times New Roman"/>
          <w:lang w:eastAsia="zh-CN"/>
        </w:rPr>
        <w:t>用户消息</w:t>
      </w:r>
      <w:r w:rsidRPr="00CC0221">
        <w:rPr>
          <w:rFonts w:ascii="Times New Roman" w:eastAsia="宋体" w:hAnsi="Times New Roman" w:cs="Times New Roman"/>
          <w:lang w:eastAsia="zh-CN"/>
        </w:rPr>
        <w:t>/</w:t>
      </w:r>
      <w:r w:rsidRPr="00CC0221">
        <w:rPr>
          <w:rFonts w:ascii="Times New Roman" w:eastAsia="宋体" w:hAnsi="Times New Roman" w:cs="Times New Roman"/>
          <w:lang w:eastAsia="zh-CN"/>
        </w:rPr>
        <w:t>附件</w:t>
      </w:r>
      <w:r w:rsidRPr="00CC0221">
        <w:rPr>
          <w:rFonts w:ascii="Times New Roman" w:eastAsia="宋体" w:hAnsi="Times New Roman" w:cs="Times New Roman"/>
          <w:lang w:eastAsia="zh-CN"/>
        </w:rPr>
        <w:t xml:space="preserve"> + </w:t>
      </w:r>
      <w:r w:rsidRPr="00CC0221">
        <w:rPr>
          <w:rFonts w:ascii="Times New Roman" w:eastAsia="宋体" w:hAnsi="Times New Roman" w:cs="Times New Roman"/>
          <w:lang w:eastAsia="zh-CN"/>
        </w:rPr>
        <w:t>工具结果；完整</w:t>
      </w:r>
      <w:r w:rsidRPr="00CC0221">
        <w:rPr>
          <w:rFonts w:ascii="Times New Roman" w:eastAsia="宋体" w:hAnsi="Times New Roman" w:cs="Times New Roman"/>
          <w:lang w:eastAsia="zh-CN"/>
        </w:rPr>
        <w:t xml:space="preserve"> system </w:t>
      </w:r>
      <w:r w:rsidRPr="00CC0221">
        <w:rPr>
          <w:rFonts w:ascii="Times New Roman" w:eastAsia="宋体" w:hAnsi="Times New Roman" w:cs="Times New Roman"/>
          <w:lang w:eastAsia="zh-CN"/>
        </w:rPr>
        <w:t>模板未全部公开。</w:t>
      </w:r>
      <w:proofErr w:type="spellStart"/>
      <w:r w:rsidRPr="00CC0221">
        <w:rPr>
          <w:rFonts w:ascii="Times New Roman" w:eastAsia="宋体" w:hAnsi="Times New Roman" w:cs="Times New Roman"/>
        </w:rPr>
        <w:t>可配置</w:t>
      </w:r>
      <w:proofErr w:type="spellEnd"/>
      <w:r w:rsidRPr="00CC0221">
        <w:rPr>
          <w:rFonts w:ascii="Times New Roman" w:eastAsia="宋体" w:hAnsi="Times New Roman" w:cs="Times New Roman"/>
        </w:rPr>
        <w:t xml:space="preserve"> compact prompt </w:t>
      </w:r>
      <w:proofErr w:type="spellStart"/>
      <w:r w:rsidRPr="00CC0221">
        <w:rPr>
          <w:rFonts w:ascii="Times New Roman" w:eastAsia="宋体" w:hAnsi="Times New Roman" w:cs="Times New Roman"/>
        </w:rPr>
        <w:t>覆盖等</w:t>
      </w:r>
      <w:proofErr w:type="spellEnd"/>
      <w:r w:rsidRPr="00CC0221">
        <w:rPr>
          <w:rFonts w:ascii="Times New Roman" w:eastAsia="宋体" w:hAnsi="Times New Roman" w:cs="Times New Roman"/>
        </w:rPr>
        <w:t>。</w:t>
      </w:r>
    </w:p>
    <w:p w14:paraId="77334324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1. AGENTS.md </w:t>
      </w:r>
      <w:r w:rsidRPr="00CC0221">
        <w:rPr>
          <w:rFonts w:ascii="Times New Roman" w:eastAsia="宋体" w:hAnsi="Times New Roman" w:cs="Times New Roman"/>
        </w:rPr>
        <w:t>指令链</w:t>
      </w:r>
    </w:p>
    <w:p w14:paraId="04A3B10C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全局：</w:t>
      </w:r>
      <w:r w:rsidRPr="00CC0221">
        <w:rPr>
          <w:rFonts w:ascii="Times New Roman" w:eastAsia="宋体" w:hAnsi="Times New Roman" w:cs="Times New Roman"/>
        </w:rPr>
        <w:t xml:space="preserve">~/.codex/AGENTS.override.md </w:t>
      </w:r>
      <w:r w:rsidRPr="00CC0221">
        <w:rPr>
          <w:rFonts w:ascii="Times New Roman" w:eastAsia="宋体" w:hAnsi="Times New Roman" w:cs="Times New Roman"/>
        </w:rPr>
        <w:t>优先，否则</w:t>
      </w:r>
      <w:r w:rsidRPr="00CC0221">
        <w:rPr>
          <w:rFonts w:ascii="Times New Roman" w:eastAsia="宋体" w:hAnsi="Times New Roman" w:cs="Times New Roman"/>
        </w:rPr>
        <w:t xml:space="preserve"> AGENTS.md</w:t>
      </w:r>
      <w:r w:rsidRPr="00CC0221">
        <w:rPr>
          <w:rFonts w:ascii="Times New Roman" w:eastAsia="宋体" w:hAnsi="Times New Roman" w:cs="Times New Roman"/>
        </w:rPr>
        <w:t>。</w:t>
      </w:r>
    </w:p>
    <w:p w14:paraId="16CBBB4E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项目：自</w:t>
      </w:r>
      <w:r w:rsidRPr="00CC0221">
        <w:rPr>
          <w:rFonts w:ascii="Times New Roman" w:eastAsia="宋体" w:hAnsi="Times New Roman" w:cs="Times New Roman"/>
        </w:rPr>
        <w:t xml:space="preserve"> Git </w:t>
      </w:r>
      <w:r w:rsidRPr="00CC0221">
        <w:rPr>
          <w:rFonts w:ascii="Times New Roman" w:eastAsia="宋体" w:hAnsi="Times New Roman" w:cs="Times New Roman"/>
        </w:rPr>
        <w:t>根走到</w:t>
      </w:r>
      <w:r w:rsidRPr="00CC0221">
        <w:rPr>
          <w:rFonts w:ascii="Times New Roman" w:eastAsia="宋体" w:hAnsi="Times New Roman" w:cs="Times New Roman"/>
        </w:rPr>
        <w:t xml:space="preserve"> cwd</w:t>
      </w:r>
      <w:r w:rsidRPr="00CC0221">
        <w:rPr>
          <w:rFonts w:ascii="Times New Roman" w:eastAsia="宋体" w:hAnsi="Times New Roman" w:cs="Times New Roman"/>
        </w:rPr>
        <w:t>，每层至多一个</w:t>
      </w:r>
      <w:r w:rsidRPr="00CC0221">
        <w:rPr>
          <w:rFonts w:ascii="Times New Roman" w:eastAsia="宋体" w:hAnsi="Times New Roman" w:cs="Times New Roman"/>
        </w:rPr>
        <w:t xml:space="preserve">AGENTS.override.md / AGENTS.md / fallback </w:t>
      </w:r>
      <w:r w:rsidRPr="00CC0221">
        <w:rPr>
          <w:rFonts w:ascii="Times New Roman" w:eastAsia="宋体" w:hAnsi="Times New Roman" w:cs="Times New Roman"/>
        </w:rPr>
        <w:t>文件名。</w:t>
      </w:r>
    </w:p>
    <w:p w14:paraId="20DD5DAE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自上而下拼接；越靠近</w:t>
      </w:r>
      <w:r w:rsidRPr="00CC0221">
        <w:rPr>
          <w:rFonts w:ascii="Times New Roman" w:eastAsia="宋体" w:hAnsi="Times New Roman" w:cs="Times New Roman"/>
        </w:rPr>
        <w:t xml:space="preserve"> cwd </w:t>
      </w:r>
      <w:r w:rsidRPr="00CC0221">
        <w:rPr>
          <w:rFonts w:ascii="Times New Roman" w:eastAsia="宋体" w:hAnsi="Times New Roman" w:cs="Times New Roman"/>
        </w:rPr>
        <w:t>越靠后、越覆盖；受</w:t>
      </w:r>
      <w:r w:rsidRPr="00CC0221">
        <w:rPr>
          <w:rFonts w:ascii="Times New Roman" w:eastAsia="宋体" w:hAnsi="Times New Roman" w:cs="Times New Roman"/>
        </w:rPr>
        <w:t xml:space="preserve"> project_doc_max_bytes</w:t>
      </w:r>
      <w:r w:rsidRPr="00CC0221">
        <w:rPr>
          <w:rFonts w:ascii="Times New Roman" w:eastAsia="宋体" w:hAnsi="Times New Roman" w:cs="Times New Roman"/>
        </w:rPr>
        <w:t>（默认</w:t>
      </w:r>
      <w:r w:rsidRPr="00CC0221">
        <w:rPr>
          <w:rFonts w:ascii="Times New Roman" w:eastAsia="宋体" w:hAnsi="Times New Roman" w:cs="Times New Roman"/>
        </w:rPr>
        <w:t xml:space="preserve"> 32KiB</w:t>
      </w:r>
      <w:r w:rsidRPr="00CC0221">
        <w:rPr>
          <w:rFonts w:ascii="Times New Roman" w:eastAsia="宋体" w:hAnsi="Times New Roman" w:cs="Times New Roman"/>
        </w:rPr>
        <w:t>）限制。</w:t>
      </w:r>
    </w:p>
    <w:p w14:paraId="675F947B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Custom instructions with AGENTS.md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https://developers.openai.com/codex/agent-configuration/agents-md</w:t>
      </w:r>
      <w:r w:rsidRPr="00CC0221">
        <w:rPr>
          <w:rFonts w:ascii="Times New Roman" w:eastAsia="宋体" w:hAnsi="Times New Roman" w:cs="Times New Roman"/>
        </w:rPr>
        <w:t>）</w:t>
      </w:r>
    </w:p>
    <w:p w14:paraId="58D01C55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2. Skills / MCP instructions / </w:t>
      </w:r>
      <w:r w:rsidRPr="00CC0221">
        <w:rPr>
          <w:rFonts w:ascii="Times New Roman" w:eastAsia="宋体" w:hAnsi="Times New Roman" w:cs="Times New Roman"/>
        </w:rPr>
        <w:t>用户层</w:t>
      </w:r>
    </w:p>
    <w:p w14:paraId="42DBC710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Skills </w:t>
      </w:r>
      <w:r w:rsidRPr="00CC0221">
        <w:rPr>
          <w:rFonts w:ascii="Times New Roman" w:eastAsia="宋体" w:hAnsi="Times New Roman" w:cs="Times New Roman"/>
        </w:rPr>
        <w:t>元数据对</w:t>
      </w:r>
      <w:r w:rsidRPr="00CC0221">
        <w:rPr>
          <w:rFonts w:ascii="Times New Roman" w:eastAsia="宋体" w:hAnsi="Times New Roman" w:cs="Times New Roman"/>
        </w:rPr>
        <w:t xml:space="preserve"> agent </w:t>
      </w:r>
      <w:r w:rsidRPr="00CC0221">
        <w:rPr>
          <w:rFonts w:ascii="Times New Roman" w:eastAsia="宋体" w:hAnsi="Times New Roman" w:cs="Times New Roman"/>
        </w:rPr>
        <w:t>可见；</w:t>
      </w:r>
      <w:r w:rsidRPr="00CC0221">
        <w:rPr>
          <w:rFonts w:ascii="Times New Roman" w:eastAsia="宋体" w:hAnsi="Times New Roman" w:cs="Times New Roman"/>
        </w:rPr>
        <w:t xml:space="preserve">SKILL.md </w:t>
      </w:r>
      <w:r w:rsidRPr="00CC0221">
        <w:rPr>
          <w:rFonts w:ascii="Times New Roman" w:eastAsia="宋体" w:hAnsi="Times New Roman" w:cs="Times New Roman"/>
        </w:rPr>
        <w:t>在选用时加载。</w:t>
      </w:r>
    </w:p>
    <w:p w14:paraId="04709705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MCP initialization </w:t>
      </w:r>
      <w:r w:rsidRPr="00CC0221">
        <w:rPr>
          <w:rFonts w:ascii="Times New Roman" w:eastAsia="宋体" w:hAnsi="Times New Roman" w:cs="Times New Roman"/>
        </w:rPr>
        <w:t>的</w:t>
      </w:r>
      <w:r w:rsidRPr="00CC0221">
        <w:rPr>
          <w:rFonts w:ascii="Times New Roman" w:eastAsia="宋体" w:hAnsi="Times New Roman" w:cs="Times New Roman"/>
        </w:rPr>
        <w:t xml:space="preserve"> instructions </w:t>
      </w:r>
      <w:r w:rsidRPr="00CC0221">
        <w:rPr>
          <w:rFonts w:ascii="Times New Roman" w:eastAsia="宋体" w:hAnsi="Times New Roman" w:cs="Times New Roman"/>
        </w:rPr>
        <w:t>字段作</w:t>
      </w:r>
      <w:r w:rsidRPr="00CC0221">
        <w:rPr>
          <w:rFonts w:ascii="Times New Roman" w:eastAsia="宋体" w:hAnsi="Times New Roman" w:cs="Times New Roman"/>
        </w:rPr>
        <w:t xml:space="preserve"> server-wide </w:t>
      </w:r>
      <w:r w:rsidRPr="00CC0221">
        <w:rPr>
          <w:rFonts w:ascii="Times New Roman" w:eastAsia="宋体" w:hAnsi="Times New Roman" w:cs="Times New Roman"/>
        </w:rPr>
        <w:t>指引。</w:t>
      </w:r>
    </w:p>
    <w:p w14:paraId="6E5E4500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personality</w:t>
      </w:r>
      <w:r w:rsidRPr="00CC0221">
        <w:rPr>
          <w:rFonts w:ascii="Times New Roman" w:eastAsia="宋体" w:hAnsi="Times New Roman" w:cs="Times New Roman"/>
        </w:rPr>
        <w:t>、</w:t>
      </w:r>
      <w:r w:rsidRPr="00CC0221">
        <w:rPr>
          <w:rFonts w:ascii="Times New Roman" w:eastAsia="宋体" w:hAnsi="Times New Roman" w:cs="Times New Roman"/>
        </w:rPr>
        <w:t>/personality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debug </w:t>
      </w:r>
      <w:r w:rsidRPr="00CC0221">
        <w:rPr>
          <w:rFonts w:ascii="Times New Roman" w:eastAsia="宋体" w:hAnsi="Times New Roman" w:cs="Times New Roman"/>
        </w:rPr>
        <w:t>可查</w:t>
      </w:r>
      <w:r w:rsidRPr="00CC0221">
        <w:rPr>
          <w:rFonts w:ascii="Times New Roman" w:eastAsia="宋体" w:hAnsi="Times New Roman" w:cs="Times New Roman"/>
        </w:rPr>
        <w:t xml:space="preserve"> instruction discovery</w:t>
      </w:r>
      <w:r w:rsidRPr="00CC0221">
        <w:rPr>
          <w:rFonts w:ascii="Times New Roman" w:eastAsia="宋体" w:hAnsi="Times New Roman" w:cs="Times New Roman"/>
        </w:rPr>
        <w:t>。</w:t>
      </w:r>
    </w:p>
    <w:p w14:paraId="3189F4F5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3. Memories </w:t>
      </w:r>
      <w:r w:rsidRPr="00CC0221">
        <w:rPr>
          <w:rFonts w:ascii="Times New Roman" w:eastAsia="宋体" w:hAnsi="Times New Roman" w:cs="Times New Roman"/>
        </w:rPr>
        <w:t>注入（可选）</w:t>
      </w:r>
    </w:p>
    <w:p w14:paraId="14871A79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`memories.use_memories`</w:t>
      </w:r>
      <w:r w:rsidRPr="00CC0221">
        <w:rPr>
          <w:rFonts w:ascii="Times New Roman" w:eastAsia="宋体" w:hAnsi="Times New Roman" w:cs="Times New Roman"/>
        </w:rPr>
        <w:t>：是否注入已有记忆到未来会话。</w:t>
      </w:r>
    </w:p>
    <w:p w14:paraId="1E0F41AA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与「必须遵守」的团队规则分离：规则应放</w:t>
      </w:r>
      <w:r w:rsidRPr="00CC0221">
        <w:rPr>
          <w:rFonts w:ascii="Times New Roman" w:eastAsia="宋体" w:hAnsi="Times New Roman" w:cs="Times New Roman"/>
        </w:rPr>
        <w:t xml:space="preserve"> AGENTS.md</w:t>
      </w:r>
      <w:r w:rsidRPr="00CC0221">
        <w:rPr>
          <w:rFonts w:ascii="Times New Roman" w:eastAsia="宋体" w:hAnsi="Times New Roman" w:cs="Times New Roman"/>
        </w:rPr>
        <w:t>，勿只靠</w:t>
      </w:r>
      <w:r w:rsidRPr="00CC0221">
        <w:rPr>
          <w:rFonts w:ascii="Times New Roman" w:eastAsia="宋体" w:hAnsi="Times New Roman" w:cs="Times New Roman"/>
        </w:rPr>
        <w:t xml:space="preserve"> memories</w:t>
      </w:r>
      <w:r w:rsidRPr="00CC0221">
        <w:rPr>
          <w:rFonts w:ascii="Times New Roman" w:eastAsia="宋体" w:hAnsi="Times New Roman" w:cs="Times New Roman"/>
        </w:rPr>
        <w:t>。</w:t>
      </w:r>
    </w:p>
    <w:p w14:paraId="4A56E8F4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4. </w:t>
      </w:r>
      <w:r w:rsidRPr="00CC0221">
        <w:rPr>
          <w:rFonts w:ascii="Times New Roman" w:eastAsia="宋体" w:hAnsi="Times New Roman" w:cs="Times New Roman"/>
        </w:rPr>
        <w:t>上下文管理</w:t>
      </w:r>
      <w:r w:rsidRPr="00CC0221">
        <w:rPr>
          <w:rFonts w:ascii="Times New Roman" w:eastAsia="宋体" w:hAnsi="Times New Roman" w:cs="Times New Roman"/>
        </w:rPr>
        <w:t xml:space="preserve"> slash</w:t>
      </w:r>
    </w:p>
    <w:p w14:paraId="0333BC73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`/compact`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 xml:space="preserve">compact_prompt / experimental_compact_prompt_file </w:t>
      </w:r>
      <w:r w:rsidRPr="00CC0221">
        <w:rPr>
          <w:rFonts w:ascii="Times New Roman" w:eastAsia="宋体" w:hAnsi="Times New Roman" w:cs="Times New Roman"/>
        </w:rPr>
        <w:t>可覆盖摘要提示。</w:t>
      </w:r>
    </w:p>
    <w:p w14:paraId="72D13927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`/status`</w:t>
      </w:r>
      <w:r w:rsidRPr="00CC0221">
        <w:rPr>
          <w:rFonts w:ascii="Times New Roman" w:eastAsia="宋体" w:hAnsi="Times New Roman" w:cs="Times New Roman"/>
        </w:rPr>
        <w:t>：模型、审批、可写根、上下文余量。</w:t>
      </w:r>
    </w:p>
    <w:p w14:paraId="5F8A81E8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lastRenderedPageBreak/>
        <w:t xml:space="preserve">Prompt </w:t>
      </w:r>
      <w:r w:rsidRPr="00CC0221">
        <w:rPr>
          <w:rFonts w:ascii="Times New Roman" w:eastAsia="宋体" w:hAnsi="Times New Roman" w:cs="Times New Roman"/>
        </w:rPr>
        <w:t>组成</w:t>
      </w:r>
      <w:r w:rsidRPr="00CC0221">
        <w:rPr>
          <w:rFonts w:ascii="Times New Roman" w:eastAsia="宋体" w:hAnsi="Times New Roman" w:cs="Times New Roman"/>
        </w:rPr>
        <w:t xml:space="preserve"> · </w:t>
      </w:r>
      <w:r w:rsidRPr="00CC0221">
        <w:rPr>
          <w:rFonts w:ascii="Times New Roman" w:eastAsia="宋体" w:hAnsi="Times New Roman" w:cs="Times New Roman"/>
        </w:rPr>
        <w:t>核对摘要</w:t>
      </w:r>
    </w:p>
    <w:p w14:paraId="5FA6920C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保留：</w:t>
      </w:r>
      <w:r w:rsidRPr="00CC0221">
        <w:rPr>
          <w:rFonts w:ascii="Times New Roman" w:eastAsia="宋体" w:hAnsi="Times New Roman" w:cs="Times New Roman"/>
        </w:rPr>
        <w:t xml:space="preserve">AGENTS </w:t>
      </w:r>
      <w:r w:rsidRPr="00CC0221">
        <w:rPr>
          <w:rFonts w:ascii="Times New Roman" w:eastAsia="宋体" w:hAnsi="Times New Roman" w:cs="Times New Roman"/>
        </w:rPr>
        <w:t>发现序；</w:t>
      </w:r>
      <w:r w:rsidRPr="00CC0221">
        <w:rPr>
          <w:rFonts w:ascii="Times New Roman" w:eastAsia="宋体" w:hAnsi="Times New Roman" w:cs="Times New Roman"/>
        </w:rPr>
        <w:t>Skills</w:t>
      </w:r>
      <w:r w:rsidRPr="00CC0221">
        <w:rPr>
          <w:rFonts w:ascii="Times New Roman" w:eastAsia="宋体" w:hAnsi="Times New Roman" w:cs="Times New Roman"/>
        </w:rPr>
        <w:t>；可选</w:t>
      </w:r>
      <w:r w:rsidRPr="00CC0221">
        <w:rPr>
          <w:rFonts w:ascii="Times New Roman" w:eastAsia="宋体" w:hAnsi="Times New Roman" w:cs="Times New Roman"/>
        </w:rPr>
        <w:t xml:space="preserve"> Memories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>compact</w:t>
      </w:r>
      <w:r w:rsidRPr="00CC0221">
        <w:rPr>
          <w:rFonts w:ascii="Times New Roman" w:eastAsia="宋体" w:hAnsi="Times New Roman" w:cs="Times New Roman"/>
        </w:rPr>
        <w:t>。</w:t>
      </w:r>
    </w:p>
    <w:p w14:paraId="143DBE5D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剔除：</w:t>
      </w:r>
      <w:r w:rsidRPr="00CC0221">
        <w:rPr>
          <w:rFonts w:ascii="Times New Roman" w:eastAsia="宋体" w:hAnsi="Times New Roman" w:cs="Times New Roman"/>
        </w:rPr>
        <w:t xml:space="preserve">CLAUDE.md </w:t>
      </w:r>
      <w:r w:rsidRPr="00CC0221">
        <w:rPr>
          <w:rFonts w:ascii="Times New Roman" w:eastAsia="宋体" w:hAnsi="Times New Roman" w:cs="Times New Roman"/>
        </w:rPr>
        <w:t>或</w:t>
      </w:r>
      <w:r w:rsidRPr="00CC0221">
        <w:rPr>
          <w:rFonts w:ascii="Times New Roman" w:eastAsia="宋体" w:hAnsi="Times New Roman" w:cs="Times New Roman"/>
        </w:rPr>
        <w:t xml:space="preserve"> Hermes SOUL.md </w:t>
      </w:r>
      <w:r w:rsidRPr="00CC0221">
        <w:rPr>
          <w:rFonts w:ascii="Times New Roman" w:eastAsia="宋体" w:hAnsi="Times New Roman" w:cs="Times New Roman"/>
        </w:rPr>
        <w:t>作为</w:t>
      </w:r>
      <w:r w:rsidRPr="00CC0221">
        <w:rPr>
          <w:rFonts w:ascii="Times New Roman" w:eastAsia="宋体" w:hAnsi="Times New Roman" w:cs="Times New Roman"/>
        </w:rPr>
        <w:t xml:space="preserve"> Codex </w:t>
      </w:r>
      <w:r w:rsidRPr="00CC0221">
        <w:rPr>
          <w:rFonts w:ascii="Times New Roman" w:eastAsia="宋体" w:hAnsi="Times New Roman" w:cs="Times New Roman"/>
        </w:rPr>
        <w:t>默认文件名。</w:t>
      </w:r>
    </w:p>
    <w:p w14:paraId="1FBCADC2" w14:textId="77777777" w:rsidR="004D553A" w:rsidRPr="00CC0221" w:rsidRDefault="00000000">
      <w:pPr>
        <w:pStyle w:val="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记忆与持久化机制</w:t>
      </w:r>
    </w:p>
    <w:p w14:paraId="2462B941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1. Session transcripts</w:t>
      </w:r>
      <w:r w:rsidRPr="00CC0221">
        <w:rPr>
          <w:rFonts w:ascii="Times New Roman" w:eastAsia="宋体" w:hAnsi="Times New Roman" w:cs="Times New Roman"/>
        </w:rPr>
        <w:t>（历史）</w:t>
      </w:r>
    </w:p>
    <w:p w14:paraId="7A69BAEA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~/.codex/history.jsonl</w:t>
      </w:r>
      <w:r w:rsidRPr="00CC0221">
        <w:rPr>
          <w:rFonts w:ascii="Times New Roman" w:eastAsia="宋体" w:hAnsi="Times New Roman" w:cs="Times New Roman"/>
        </w:rPr>
        <w:t>（可关</w:t>
      </w:r>
      <w:r w:rsidRPr="00CC0221">
        <w:rPr>
          <w:rFonts w:ascii="Times New Roman" w:eastAsia="宋体" w:hAnsi="Times New Roman" w:cs="Times New Roman"/>
        </w:rPr>
        <w:t>/</w:t>
      </w:r>
      <w:r w:rsidRPr="00CC0221">
        <w:rPr>
          <w:rFonts w:ascii="Times New Roman" w:eastAsia="宋体" w:hAnsi="Times New Roman" w:cs="Times New Roman"/>
        </w:rPr>
        <w:t>可封顶）；</w:t>
      </w:r>
      <w:r w:rsidRPr="00CC0221">
        <w:rPr>
          <w:rFonts w:ascii="Times New Roman" w:eastAsia="宋体" w:hAnsi="Times New Roman" w:cs="Times New Roman"/>
        </w:rPr>
        <w:t>resume/archive/delete/fork</w:t>
      </w:r>
      <w:r w:rsidRPr="00CC0221">
        <w:rPr>
          <w:rFonts w:ascii="Times New Roman" w:eastAsia="宋体" w:hAnsi="Times New Roman" w:cs="Times New Roman"/>
        </w:rPr>
        <w:t>。</w:t>
      </w:r>
    </w:p>
    <w:p w14:paraId="4534AE13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exec JSON </w:t>
      </w:r>
      <w:r w:rsidRPr="00CC0221">
        <w:rPr>
          <w:rFonts w:ascii="Times New Roman" w:eastAsia="宋体" w:hAnsi="Times New Roman" w:cs="Times New Roman"/>
        </w:rPr>
        <w:t>暴露</w:t>
      </w:r>
      <w:r w:rsidRPr="00CC0221">
        <w:rPr>
          <w:rFonts w:ascii="Times New Roman" w:eastAsia="宋体" w:hAnsi="Times New Roman" w:cs="Times New Roman"/>
        </w:rPr>
        <w:t xml:space="preserve"> thread/turn </w:t>
      </w:r>
      <w:r w:rsidRPr="00CC0221">
        <w:rPr>
          <w:rFonts w:ascii="Times New Roman" w:eastAsia="宋体" w:hAnsi="Times New Roman" w:cs="Times New Roman"/>
        </w:rPr>
        <w:t>事件流。</w:t>
      </w:r>
    </w:p>
    <w:p w14:paraId="1106ED8A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2. Local Memories</w:t>
      </w:r>
      <w:r w:rsidRPr="00CC0221">
        <w:rPr>
          <w:rFonts w:ascii="Times New Roman" w:eastAsia="宋体" w:hAnsi="Times New Roman" w:cs="Times New Roman"/>
        </w:rPr>
        <w:t>（实验特性，默认关）</w:t>
      </w:r>
    </w:p>
    <w:p w14:paraId="51D38A6B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[features] memories = true</w:t>
      </w:r>
      <w:r w:rsidRPr="00CC0221">
        <w:rPr>
          <w:rFonts w:ascii="Times New Roman" w:eastAsia="宋体" w:hAnsi="Times New Roman" w:cs="Times New Roman"/>
        </w:rPr>
        <w:t>；文件在</w:t>
      </w:r>
      <w:r w:rsidRPr="00CC0221">
        <w:rPr>
          <w:rFonts w:ascii="Times New Roman" w:eastAsia="宋体" w:hAnsi="Times New Roman" w:cs="Times New Roman"/>
        </w:rPr>
        <w:t xml:space="preserve"> ~/.codex/memories/</w:t>
      </w:r>
      <w:r w:rsidRPr="00CC0221">
        <w:rPr>
          <w:rFonts w:ascii="Times New Roman" w:eastAsia="宋体" w:hAnsi="Times New Roman" w:cs="Times New Roman"/>
        </w:rPr>
        <w:t>。</w:t>
      </w:r>
    </w:p>
    <w:p w14:paraId="3B72090E" w14:textId="77777777" w:rsidR="004D553A" w:rsidRPr="00CC0221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CC0221">
        <w:rPr>
          <w:rFonts w:ascii="Times New Roman" w:eastAsia="宋体" w:hAnsi="Times New Roman" w:cs="Times New Roman"/>
          <w:lang w:eastAsia="zh-CN"/>
        </w:rPr>
        <w:t>后台从空闲足够久的合格任务生成；跳过活跃</w:t>
      </w:r>
      <w:r w:rsidRPr="00CC0221">
        <w:rPr>
          <w:rFonts w:ascii="Times New Roman" w:eastAsia="宋体" w:hAnsi="Times New Roman" w:cs="Times New Roman"/>
          <w:lang w:eastAsia="zh-CN"/>
        </w:rPr>
        <w:t>/</w:t>
      </w:r>
      <w:r w:rsidRPr="00CC0221">
        <w:rPr>
          <w:rFonts w:ascii="Times New Roman" w:eastAsia="宋体" w:hAnsi="Times New Roman" w:cs="Times New Roman"/>
          <w:lang w:eastAsia="zh-CN"/>
        </w:rPr>
        <w:t>过短会话；字段脱敏。</w:t>
      </w:r>
    </w:p>
    <w:p w14:paraId="20D2444A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`/memories`</w:t>
      </w:r>
      <w:r w:rsidRPr="00CC0221">
        <w:rPr>
          <w:rFonts w:ascii="Times New Roman" w:eastAsia="宋体" w:hAnsi="Times New Roman" w:cs="Times New Roman"/>
        </w:rPr>
        <w:t>：</w:t>
      </w:r>
      <w:proofErr w:type="spellStart"/>
      <w:r w:rsidRPr="00CC0221">
        <w:rPr>
          <w:rFonts w:ascii="Times New Roman" w:eastAsia="宋体" w:hAnsi="Times New Roman" w:cs="Times New Roman"/>
        </w:rPr>
        <w:t>当前任务是否</w:t>
      </w:r>
      <w:proofErr w:type="spellEnd"/>
      <w:r w:rsidRPr="00CC0221">
        <w:rPr>
          <w:rFonts w:ascii="Times New Roman" w:eastAsia="宋体" w:hAnsi="Times New Roman" w:cs="Times New Roman"/>
        </w:rPr>
        <w:t xml:space="preserve"> use / </w:t>
      </w:r>
      <w:proofErr w:type="spellStart"/>
      <w:r w:rsidRPr="00CC0221">
        <w:rPr>
          <w:rFonts w:ascii="Times New Roman" w:eastAsia="宋体" w:hAnsi="Times New Roman" w:cs="Times New Roman"/>
        </w:rPr>
        <w:t>generate</w:t>
      </w:r>
      <w:r w:rsidRPr="00CC0221">
        <w:rPr>
          <w:rFonts w:ascii="Times New Roman" w:eastAsia="宋体" w:hAnsi="Times New Roman" w:cs="Times New Roman"/>
        </w:rPr>
        <w:t>；不等同改全局开关</w:t>
      </w:r>
      <w:proofErr w:type="spellEnd"/>
      <w:r w:rsidRPr="00CC0221">
        <w:rPr>
          <w:rFonts w:ascii="Times New Roman" w:eastAsia="宋体" w:hAnsi="Times New Roman" w:cs="Times New Roman"/>
        </w:rPr>
        <w:t>。</w:t>
      </w:r>
    </w:p>
    <w:p w14:paraId="3D929B6E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可用</w:t>
      </w:r>
      <w:r w:rsidRPr="00CC0221">
        <w:rPr>
          <w:rFonts w:ascii="Times New Roman" w:eastAsia="宋体" w:hAnsi="Times New Roman" w:cs="Times New Roman"/>
        </w:rPr>
        <w:t xml:space="preserve"> disable_on_external_context </w:t>
      </w:r>
      <w:r w:rsidRPr="00CC0221">
        <w:rPr>
          <w:rFonts w:ascii="Times New Roman" w:eastAsia="宋体" w:hAnsi="Times New Roman" w:cs="Times New Roman"/>
        </w:rPr>
        <w:t>避免把</w:t>
      </w:r>
      <w:r w:rsidRPr="00CC0221">
        <w:rPr>
          <w:rFonts w:ascii="Times New Roman" w:eastAsia="宋体" w:hAnsi="Times New Roman" w:cs="Times New Roman"/>
        </w:rPr>
        <w:t xml:space="preserve"> MCP/web_search </w:t>
      </w:r>
      <w:r w:rsidRPr="00CC0221">
        <w:rPr>
          <w:rFonts w:ascii="Times New Roman" w:eastAsia="宋体" w:hAnsi="Times New Roman" w:cs="Times New Roman"/>
        </w:rPr>
        <w:t>任务写入记忆</w:t>
      </w:r>
      <w:r w:rsidRPr="00CC0221">
        <w:rPr>
          <w:rFonts w:ascii="Times New Roman" w:eastAsia="宋体" w:hAnsi="Times New Roman" w:cs="Times New Roman"/>
        </w:rPr>
        <w:t>——</w:t>
      </w:r>
      <w:r w:rsidRPr="00CC0221">
        <w:rPr>
          <w:rFonts w:ascii="Times New Roman" w:eastAsia="宋体" w:hAnsi="Times New Roman" w:cs="Times New Roman"/>
        </w:rPr>
        <w:t>对</w:t>
      </w:r>
      <w:r w:rsidRPr="00CC0221">
        <w:rPr>
          <w:rFonts w:ascii="Times New Roman" w:eastAsia="宋体" w:hAnsi="Times New Roman" w:cs="Times New Roman"/>
        </w:rPr>
        <w:t xml:space="preserve"> PI </w:t>
      </w:r>
      <w:r w:rsidRPr="00CC0221">
        <w:rPr>
          <w:rFonts w:ascii="Times New Roman" w:eastAsia="宋体" w:hAnsi="Times New Roman" w:cs="Times New Roman"/>
        </w:rPr>
        <w:t>持久化特别有研究意义。</w:t>
      </w:r>
    </w:p>
    <w:p w14:paraId="3C61AEEA" w14:textId="77777777" w:rsidR="004D553A" w:rsidRPr="00CC0221" w:rsidRDefault="00000000">
      <w:pPr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Memories</w:t>
      </w:r>
      <w:r w:rsidRPr="00CC0221">
        <w:rPr>
          <w:rFonts w:ascii="Times New Roman" w:eastAsia="宋体" w:hAnsi="Times New Roman" w:cs="Times New Roman"/>
        </w:rPr>
        <w:t>（来源：</w:t>
      </w:r>
      <w:r w:rsidRPr="00CC0221">
        <w:rPr>
          <w:rFonts w:ascii="Times New Roman" w:eastAsia="宋体" w:hAnsi="Times New Roman" w:cs="Times New Roman"/>
        </w:rPr>
        <w:t>https://developers.openai.com/codex/customization/memories</w:t>
      </w:r>
      <w:r w:rsidRPr="00CC0221">
        <w:rPr>
          <w:rFonts w:ascii="Times New Roman" w:eastAsia="宋体" w:hAnsi="Times New Roman" w:cs="Times New Roman"/>
        </w:rPr>
        <w:t>）</w:t>
      </w:r>
    </w:p>
    <w:p w14:paraId="0A802CB0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3. AGENTS.md</w:t>
      </w:r>
      <w:r w:rsidRPr="00CC0221">
        <w:rPr>
          <w:rFonts w:ascii="Times New Roman" w:eastAsia="宋体" w:hAnsi="Times New Roman" w:cs="Times New Roman"/>
        </w:rPr>
        <w:t>（持久规则层）</w:t>
      </w:r>
    </w:p>
    <w:p w14:paraId="723F2211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跨会话、可入</w:t>
      </w:r>
      <w:r w:rsidRPr="00CC0221">
        <w:rPr>
          <w:rFonts w:ascii="Times New Roman" w:eastAsia="宋体" w:hAnsi="Times New Roman" w:cs="Times New Roman"/>
        </w:rPr>
        <w:t xml:space="preserve"> Git </w:t>
      </w:r>
      <w:r w:rsidRPr="00CC0221">
        <w:rPr>
          <w:rFonts w:ascii="Times New Roman" w:eastAsia="宋体" w:hAnsi="Times New Roman" w:cs="Times New Roman"/>
        </w:rPr>
        <w:t>的团队指导；官方建议与</w:t>
      </w:r>
      <w:r w:rsidRPr="00CC0221">
        <w:rPr>
          <w:rFonts w:ascii="Times New Roman" w:eastAsia="宋体" w:hAnsi="Times New Roman" w:cs="Times New Roman"/>
        </w:rPr>
        <w:t xml:space="preserve"> Memories </w:t>
      </w:r>
      <w:r w:rsidRPr="00CC0221">
        <w:rPr>
          <w:rFonts w:ascii="Times New Roman" w:eastAsia="宋体" w:hAnsi="Times New Roman" w:cs="Times New Roman"/>
        </w:rPr>
        <w:t>分工。</w:t>
      </w:r>
    </w:p>
    <w:p w14:paraId="7B0AE6F9" w14:textId="77777777" w:rsidR="004D553A" w:rsidRPr="00CC0221" w:rsidRDefault="00000000">
      <w:pPr>
        <w:pStyle w:val="21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 xml:space="preserve">4. </w:t>
      </w:r>
      <w:r w:rsidRPr="00CC0221">
        <w:rPr>
          <w:rFonts w:ascii="Times New Roman" w:eastAsia="宋体" w:hAnsi="Times New Roman" w:cs="Times New Roman"/>
        </w:rPr>
        <w:t>其它本地状态</w:t>
      </w:r>
    </w:p>
    <w:p w14:paraId="6C4BE7F3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config.toml / profiles / auth / logs / caches under CODEX_HOME</w:t>
      </w:r>
      <w:r w:rsidRPr="00CC0221">
        <w:rPr>
          <w:rFonts w:ascii="Times New Roman" w:eastAsia="宋体" w:hAnsi="Times New Roman" w:cs="Times New Roman"/>
        </w:rPr>
        <w:t>。</w:t>
      </w:r>
    </w:p>
    <w:p w14:paraId="370E3B1B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受信任项目才加载</w:t>
      </w:r>
      <w:r w:rsidRPr="00CC0221">
        <w:rPr>
          <w:rFonts w:ascii="Times New Roman" w:eastAsia="宋体" w:hAnsi="Times New Roman" w:cs="Times New Roman"/>
        </w:rPr>
        <w:t xml:space="preserve"> `.codex/` </w:t>
      </w:r>
      <w:r w:rsidRPr="00CC0221">
        <w:rPr>
          <w:rFonts w:ascii="Times New Roman" w:eastAsia="宋体" w:hAnsi="Times New Roman" w:cs="Times New Roman"/>
        </w:rPr>
        <w:t>项目层（</w:t>
      </w:r>
      <w:r w:rsidRPr="00CC0221">
        <w:rPr>
          <w:rFonts w:ascii="Times New Roman" w:eastAsia="宋体" w:hAnsi="Times New Roman" w:cs="Times New Roman"/>
        </w:rPr>
        <w:t>config/hooks/rules</w:t>
      </w:r>
      <w:r w:rsidRPr="00CC0221">
        <w:rPr>
          <w:rFonts w:ascii="Times New Roman" w:eastAsia="宋体" w:hAnsi="Times New Roman" w:cs="Times New Roman"/>
        </w:rPr>
        <w:t>）。</w:t>
      </w:r>
    </w:p>
    <w:p w14:paraId="37FE4EF4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Chronicle</w:t>
      </w:r>
      <w:r w:rsidRPr="00CC0221">
        <w:rPr>
          <w:rFonts w:ascii="Times New Roman" w:eastAsia="宋体" w:hAnsi="Times New Roman" w:cs="Times New Roman"/>
        </w:rPr>
        <w:t>：</w:t>
      </w:r>
      <w:r w:rsidRPr="00CC0221">
        <w:rPr>
          <w:rFonts w:ascii="Times New Roman" w:eastAsia="宋体" w:hAnsi="Times New Roman" w:cs="Times New Roman"/>
        </w:rPr>
        <w:t>Desktop-only</w:t>
      </w:r>
      <w:r w:rsidRPr="00CC0221">
        <w:rPr>
          <w:rFonts w:ascii="Times New Roman" w:eastAsia="宋体" w:hAnsi="Times New Roman" w:cs="Times New Roman"/>
        </w:rPr>
        <w:t>，从屏幕恢复近况以助记忆</w:t>
      </w:r>
      <w:r w:rsidRPr="00CC0221">
        <w:rPr>
          <w:rFonts w:ascii="Times New Roman" w:eastAsia="宋体" w:hAnsi="Times New Roman" w:cs="Times New Roman"/>
        </w:rPr>
        <w:t>——</w:t>
      </w:r>
      <w:r w:rsidRPr="00CC0221">
        <w:rPr>
          <w:rFonts w:ascii="Times New Roman" w:eastAsia="宋体" w:hAnsi="Times New Roman" w:cs="Times New Roman"/>
        </w:rPr>
        <w:t>非</w:t>
      </w:r>
      <w:r w:rsidRPr="00CC0221">
        <w:rPr>
          <w:rFonts w:ascii="Times New Roman" w:eastAsia="宋体" w:hAnsi="Times New Roman" w:cs="Times New Roman"/>
        </w:rPr>
        <w:t xml:space="preserve"> CLI </w:t>
      </w:r>
      <w:r w:rsidRPr="00CC0221">
        <w:rPr>
          <w:rFonts w:ascii="Times New Roman" w:eastAsia="宋体" w:hAnsi="Times New Roman" w:cs="Times New Roman"/>
        </w:rPr>
        <w:t>核心路径。</w:t>
      </w:r>
    </w:p>
    <w:p w14:paraId="3227BFCE" w14:textId="77777777" w:rsidR="004D553A" w:rsidRPr="00CC0221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CC0221">
        <w:rPr>
          <w:rFonts w:ascii="Times New Roman" w:eastAsia="宋体" w:hAnsi="Times New Roman" w:cs="Times New Roman"/>
          <w:lang w:eastAsia="zh-CN"/>
        </w:rPr>
        <w:t>记忆与持久化</w:t>
      </w:r>
      <w:r w:rsidRPr="00CC0221">
        <w:rPr>
          <w:rFonts w:ascii="Times New Roman" w:eastAsia="宋体" w:hAnsi="Times New Roman" w:cs="Times New Roman"/>
          <w:lang w:eastAsia="zh-CN"/>
        </w:rPr>
        <w:t xml:space="preserve"> · </w:t>
      </w:r>
      <w:r w:rsidRPr="00CC0221">
        <w:rPr>
          <w:rFonts w:ascii="Times New Roman" w:eastAsia="宋体" w:hAnsi="Times New Roman" w:cs="Times New Roman"/>
          <w:lang w:eastAsia="zh-CN"/>
        </w:rPr>
        <w:t>核对摘要</w:t>
      </w:r>
    </w:p>
    <w:p w14:paraId="39F62185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CC0221">
        <w:rPr>
          <w:rFonts w:ascii="Times New Roman" w:eastAsia="宋体" w:hAnsi="Times New Roman" w:cs="Times New Roman"/>
        </w:rPr>
        <w:t>保留：</w:t>
      </w:r>
      <w:r w:rsidRPr="00CC0221">
        <w:rPr>
          <w:rFonts w:ascii="Times New Roman" w:eastAsia="宋体" w:hAnsi="Times New Roman" w:cs="Times New Roman"/>
        </w:rPr>
        <w:t>history</w:t>
      </w:r>
      <w:r w:rsidRPr="00CC0221">
        <w:rPr>
          <w:rFonts w:ascii="Times New Roman" w:eastAsia="宋体" w:hAnsi="Times New Roman" w:cs="Times New Roman"/>
        </w:rPr>
        <w:t>；可选</w:t>
      </w:r>
      <w:proofErr w:type="spellEnd"/>
      <w:r w:rsidRPr="00CC0221">
        <w:rPr>
          <w:rFonts w:ascii="Times New Roman" w:eastAsia="宋体" w:hAnsi="Times New Roman" w:cs="Times New Roman"/>
        </w:rPr>
        <w:t xml:space="preserve"> memories </w:t>
      </w:r>
      <w:proofErr w:type="spellStart"/>
      <w:r w:rsidRPr="00CC0221">
        <w:rPr>
          <w:rFonts w:ascii="Times New Roman" w:eastAsia="宋体" w:hAnsi="Times New Roman" w:cs="Times New Roman"/>
        </w:rPr>
        <w:t>目录；</w:t>
      </w:r>
      <w:r w:rsidRPr="00CC0221">
        <w:rPr>
          <w:rFonts w:ascii="Times New Roman" w:eastAsia="宋体" w:hAnsi="Times New Roman" w:cs="Times New Roman"/>
        </w:rPr>
        <w:t>AGENTS</w:t>
      </w:r>
      <w:r w:rsidRPr="00CC0221">
        <w:rPr>
          <w:rFonts w:ascii="Times New Roman" w:eastAsia="宋体" w:hAnsi="Times New Roman" w:cs="Times New Roman"/>
        </w:rPr>
        <w:t>；</w:t>
      </w:r>
      <w:r w:rsidRPr="00CC0221">
        <w:rPr>
          <w:rFonts w:ascii="Times New Roman" w:eastAsia="宋体" w:hAnsi="Times New Roman" w:cs="Times New Roman"/>
        </w:rPr>
        <w:t>external_context</w:t>
      </w:r>
      <w:proofErr w:type="spellEnd"/>
      <w:r w:rsidRPr="00CC0221">
        <w:rPr>
          <w:rFonts w:ascii="Times New Roman" w:eastAsia="宋体" w:hAnsi="Times New Roman" w:cs="Times New Roman"/>
        </w:rPr>
        <w:t xml:space="preserve"> </w:t>
      </w:r>
      <w:proofErr w:type="spellStart"/>
      <w:r w:rsidRPr="00CC0221">
        <w:rPr>
          <w:rFonts w:ascii="Times New Roman" w:eastAsia="宋体" w:hAnsi="Times New Roman" w:cs="Times New Roman"/>
        </w:rPr>
        <w:t>排除项；</w:t>
      </w:r>
      <w:proofErr w:type="gramStart"/>
      <w:r w:rsidRPr="00CC0221">
        <w:rPr>
          <w:rFonts w:ascii="Times New Roman" w:eastAsia="宋体" w:hAnsi="Times New Roman" w:cs="Times New Roman"/>
        </w:rPr>
        <w:t>信任边界加载</w:t>
      </w:r>
      <w:proofErr w:type="spellEnd"/>
      <w:r w:rsidRPr="00CC0221">
        <w:rPr>
          <w:rFonts w:ascii="Times New Roman" w:eastAsia="宋体" w:hAnsi="Times New Roman" w:cs="Times New Roman"/>
        </w:rPr>
        <w:t xml:space="preserve"> .codex</w:t>
      </w:r>
      <w:proofErr w:type="gramEnd"/>
      <w:r w:rsidRPr="00CC0221">
        <w:rPr>
          <w:rFonts w:ascii="Times New Roman" w:eastAsia="宋体" w:hAnsi="Times New Roman" w:cs="Times New Roman"/>
        </w:rPr>
        <w:t>/</w:t>
      </w:r>
      <w:r w:rsidRPr="00CC0221">
        <w:rPr>
          <w:rFonts w:ascii="Times New Roman" w:eastAsia="宋体" w:hAnsi="Times New Roman" w:cs="Times New Roman"/>
        </w:rPr>
        <w:t>。</w:t>
      </w:r>
    </w:p>
    <w:p w14:paraId="3270C36F" w14:textId="77777777" w:rsidR="004D553A" w:rsidRPr="00CC0221" w:rsidRDefault="00000000">
      <w:pPr>
        <w:pStyle w:val="a0"/>
        <w:rPr>
          <w:rFonts w:ascii="Times New Roman" w:eastAsia="宋体" w:hAnsi="Times New Roman" w:cs="Times New Roman"/>
        </w:rPr>
      </w:pPr>
      <w:r w:rsidRPr="00CC0221">
        <w:rPr>
          <w:rFonts w:ascii="Times New Roman" w:eastAsia="宋体" w:hAnsi="Times New Roman" w:cs="Times New Roman"/>
        </w:rPr>
        <w:t>剔除：</w:t>
      </w:r>
      <w:r w:rsidRPr="00CC0221">
        <w:rPr>
          <w:rFonts w:ascii="Times New Roman" w:eastAsia="宋体" w:hAnsi="Times New Roman" w:cs="Times New Roman"/>
        </w:rPr>
        <w:t xml:space="preserve">Memories </w:t>
      </w:r>
      <w:r w:rsidRPr="00CC0221">
        <w:rPr>
          <w:rFonts w:ascii="Times New Roman" w:eastAsia="宋体" w:hAnsi="Times New Roman" w:cs="Times New Roman"/>
        </w:rPr>
        <w:t>默认开启；剔除</w:t>
      </w:r>
      <w:r w:rsidRPr="00CC0221">
        <w:rPr>
          <w:rFonts w:ascii="Times New Roman" w:eastAsia="宋体" w:hAnsi="Times New Roman" w:cs="Times New Roman"/>
        </w:rPr>
        <w:t xml:space="preserve"> Hermes </w:t>
      </w:r>
      <w:r w:rsidRPr="00CC0221">
        <w:rPr>
          <w:rFonts w:ascii="Times New Roman" w:eastAsia="宋体" w:hAnsi="Times New Roman" w:cs="Times New Roman"/>
        </w:rPr>
        <w:t>固定</w:t>
      </w:r>
      <w:r w:rsidRPr="00CC0221">
        <w:rPr>
          <w:rFonts w:ascii="Times New Roman" w:eastAsia="宋体" w:hAnsi="Times New Roman" w:cs="Times New Roman"/>
        </w:rPr>
        <w:t xml:space="preserve"> MEMORY.md </w:t>
      </w:r>
      <w:r w:rsidRPr="00CC0221">
        <w:rPr>
          <w:rFonts w:ascii="Times New Roman" w:eastAsia="宋体" w:hAnsi="Times New Roman" w:cs="Times New Roman"/>
        </w:rPr>
        <w:t>路径等同</w:t>
      </w:r>
      <w:r w:rsidRPr="00CC0221">
        <w:rPr>
          <w:rFonts w:ascii="Times New Roman" w:eastAsia="宋体" w:hAnsi="Times New Roman" w:cs="Times New Roman"/>
        </w:rPr>
        <w:t xml:space="preserve"> ~/.codex/memories</w:t>
      </w:r>
      <w:r w:rsidRPr="00CC0221">
        <w:rPr>
          <w:rFonts w:ascii="Times New Roman" w:eastAsia="宋体" w:hAnsi="Times New Roman" w:cs="Times New Roman"/>
        </w:rPr>
        <w:t>。</w:t>
      </w:r>
    </w:p>
    <w:p w14:paraId="69CFE4E0" w14:textId="5DE1DC14" w:rsidR="004D553A" w:rsidRPr="00CC0221" w:rsidRDefault="004D553A" w:rsidP="00CC0221">
      <w:pPr>
        <w:pStyle w:val="a0"/>
        <w:numPr>
          <w:ilvl w:val="0"/>
          <w:numId w:val="0"/>
        </w:numPr>
        <w:rPr>
          <w:rFonts w:ascii="Times New Roman" w:eastAsia="宋体" w:hAnsi="Times New Roman" w:cs="Times New Roman" w:hint="eastAsia"/>
        </w:rPr>
      </w:pPr>
    </w:p>
    <w:sectPr w:rsidR="004D553A" w:rsidRPr="00CC02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69291">
    <w:abstractNumId w:val="8"/>
  </w:num>
  <w:num w:numId="2" w16cid:durableId="850217244">
    <w:abstractNumId w:val="6"/>
  </w:num>
  <w:num w:numId="3" w16cid:durableId="2066640695">
    <w:abstractNumId w:val="5"/>
  </w:num>
  <w:num w:numId="4" w16cid:durableId="1445348867">
    <w:abstractNumId w:val="4"/>
  </w:num>
  <w:num w:numId="5" w16cid:durableId="1964993906">
    <w:abstractNumId w:val="7"/>
  </w:num>
  <w:num w:numId="6" w16cid:durableId="138766860">
    <w:abstractNumId w:val="3"/>
  </w:num>
  <w:num w:numId="7" w16cid:durableId="431898985">
    <w:abstractNumId w:val="2"/>
  </w:num>
  <w:num w:numId="8" w16cid:durableId="880899765">
    <w:abstractNumId w:val="1"/>
  </w:num>
  <w:num w:numId="9" w16cid:durableId="186155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53A"/>
    <w:rsid w:val="00A37A59"/>
    <w:rsid w:val="00AA1D8D"/>
    <w:rsid w:val="00B47730"/>
    <w:rsid w:val="00CB0664"/>
    <w:rsid w:val="00CC02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FDCA0"/>
  <w14:defaultImageDpi w14:val="300"/>
  <w15:docId w15:val="{783839A9-CDE6-4484-B5B3-8E628A0A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届简 刘</cp:lastModifiedBy>
  <cp:revision>2</cp:revision>
  <dcterms:created xsi:type="dcterms:W3CDTF">2013-12-23T23:15:00Z</dcterms:created>
  <dcterms:modified xsi:type="dcterms:W3CDTF">2026-07-14T05:43:00Z</dcterms:modified>
  <cp:category/>
</cp:coreProperties>
</file>