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Claude Code</w:t>
      </w:r>
    </w:p>
    <w:p>
      <w:r>
        <w:t>This document follows the same structure as OpenHands.docx / Hermes.docx: Session, task modes, web_fetch (and Security Notice comparison), Tools; appendices cover Prompt Composition, Memory &amp; Persistence, and five-round anti-hallucination verification. Subject is Anthropic Claude Code (terminal / IDE / Desktop / Web agentic coding harness).</w:t>
      </w:r>
    </w:p>
    <w:p>
      <w:r>
        <w:t>Official documentation index: https://code.claude.com/docs/llms.txt</w:t>
      </w:r>
    </w:p>
    <w:p>
      <w:r>
        <w:t>Positioning: agentic harness on top of Claude models — provides tools, context management, and execution environment so the model can read/write codebases, run commands, search and fetch web pages.</w:t>
      </w:r>
    </w:p>
    <w:p>
      <w:r>
        <w:t>How Claude Code works; Overview (Source: https://code.claude.com/docs/en/how-claude-code-works.md)</w:t>
      </w:r>
    </w:p>
    <w:p>
      <w:r>
        <w:t>Execution chain (research view): User → agentic loop (gather context → take action → verify) → tools (Read/Edit/Bash/WebFetch…) → results fed back into context.</w:t>
      </w:r>
    </w:p>
    <w:p>
      <w:pPr>
        <w:pStyle w:val="Heading1"/>
      </w:pPr>
      <w:r>
        <w:t>Session</w:t>
      </w:r>
    </w:p>
    <w:p>
      <w:r>
        <w:t>Session is a saved conversation bound to a project directory. CLI continuously writes local transcript (JSONL); Desktop / Web / VS Code extension each maintain independent session history; this page focuses on CLI.</w:t>
      </w:r>
    </w:p>
    <w:p>
      <w:r>
        <w:t>Manage sessions (Source: https://code.claude.com/docs/en/sessions.md)</w:t>
      </w:r>
    </w:p>
    <w:p>
      <w:pPr>
        <w:pStyle w:val="Heading2"/>
      </w:pPr>
      <w:r>
        <w:t>1. Storage and Recovery</w:t>
      </w:r>
    </w:p>
    <w:p>
      <w:pPr>
        <w:pStyle w:val="ListBullet"/>
      </w:pPr>
      <w:r>
        <w:t>Default path: ~/.claude/projects/&lt;sanitized-cwd&gt;/&lt;session-id&gt;.jsonl (directory name replaces non-alphanumeric chars in working path with -).</w:t>
      </w:r>
    </w:p>
    <w:p>
      <w:pPr>
        <w:pStyle w:val="ListBullet"/>
      </w:pPr>
      <w:r>
        <w:t>Recovery: claude --continue (most recent session); claude --resume / --resume &lt;name|id&gt;; /resume; --from-pr.</w:t>
      </w:r>
    </w:p>
    <w:p>
      <w:pPr>
        <w:pStyle w:val="ListBullet"/>
      </w:pPr>
      <w:r>
        <w:t>claude -p / Agent SDK sessions do not appear in interactive picker, but can --resume with session ID (must look up within same project directory or its git worktree).</w:t>
      </w:r>
    </w:p>
    <w:p>
      <w:pPr>
        <w:pStyle w:val="ListBullet"/>
      </w:pPr>
      <w:r>
        <w:t>Configurable: CLAUDE_CONFIG_DIR; cleanupPeriodDays (default ~30 days); CLAUDE_CODE_SKIP_PROMPT_HISTORY; --no-session-persistence with -p.</w:t>
      </w:r>
    </w:p>
    <w:p>
      <w:r>
        <w:t>Note: official states JSONL entry format is internal implementation, variable across versions; scripts should use /export or -p JSON, not hard-parse.</w:t>
      </w:r>
    </w:p>
    <w:p>
      <w:pPr>
        <w:pStyle w:val="Heading2"/>
      </w:pPr>
      <w:r>
        <w:t>2. Branch / Fork / Context Management</w:t>
      </w:r>
    </w:p>
    <w:p>
      <w:pPr>
        <w:pStyle w:val="ListBullet"/>
      </w:pPr>
      <w:r>
        <w:t>/branch or --fork-session: copy history to new session ID, original session preserved.</w:t>
      </w:r>
    </w:p>
    <w:p>
      <w:pPr>
        <w:pStyle w:val="ListBullet"/>
      </w:pPr>
      <w:r>
        <w:t>Session "allow this time" permissions do not carry to fork.</w:t>
      </w:r>
    </w:p>
    <w:p>
      <w:pPr>
        <w:pStyle w:val="ListBullet"/>
      </w:pPr>
      <w:r>
        <w:t>/clear clears current context (old session still resumable); /compact summary compression.</w:t>
      </w:r>
    </w:p>
    <w:p>
      <w:pPr>
        <w:pStyle w:val="ListBullet"/>
      </w:pPr>
      <w:r>
        <w:t>Checkpointing: file edit snapshots before changes, Esc Esc rewind (separate from git).</w:t>
      </w:r>
    </w:p>
    <w:p>
      <w:pPr>
        <w:pStyle w:val="Heading2"/>
      </w:pPr>
      <w:r>
        <w:t>3. Research Mapping to OpenClaw / Hermes (Non-Official Terminology)</w:t>
      </w:r>
    </w:p>
    <w:p>
      <w:pPr>
        <w:pStyle w:val="ListBullet"/>
      </w:pPr>
      <w:r>
        <w:t>OpenClaw Main session ≈ Claude Code interactive CLI/IDE main session + transcript.</w:t>
      </w:r>
    </w:p>
    <w:p>
      <w:pPr>
        <w:pStyle w:val="ListBullet"/>
      </w:pPr>
      <w:r>
        <w:t>OpenClaw Isolated / Hermes Cron fresh ≈ Routines / Desktop scheduled / CI -p independent runs (or same-machine /loop but still attached to original session).</w:t>
      </w:r>
    </w:p>
    <w:p>
      <w:pPr>
        <w:pStyle w:val="ListBullet"/>
      </w:pPr>
      <w:r>
        <w:t>Cross-session knowledge: CLAUDE.md + auto memory (not auto-merge transcript into new session).</w:t>
      </w:r>
    </w:p>
    <w:p>
      <w:pPr>
        <w:pStyle w:val="Heading1"/>
      </w:pPr>
      <w:r>
        <w:t>Task Modes</w:t>
      </w:r>
    </w:p>
    <w:p>
      <w:r>
        <w:t>Determines whether session is shared, how permissions are approved, whether local machine must be online, and whether scheduling persists across restarts.</w:t>
      </w:r>
    </w:p>
    <w:p>
      <w:pPr>
        <w:pStyle w:val="Heading2"/>
      </w:pPr>
      <w:r>
        <w:t>1. Interactive Session (Interactive)</w:t>
      </w:r>
    </w:p>
    <w:p>
      <w:pPr>
        <w:pStyle w:val="ListBullet"/>
      </w:pPr>
      <w:r>
        <w:t>Shift+Tab cycles permission modes: Manual / Accept edits / Plan / Auto.</w:t>
      </w:r>
    </w:p>
    <w:p>
      <w:pPr>
        <w:pStyle w:val="ListBullet"/>
      </w:pPr>
      <w:r>
        <w:t>Plan: explore and propose, no source edits; Accept edits: file edits and some filesystem commands without prompt.</w:t>
      </w:r>
    </w:p>
    <w:p>
      <w:pPr>
        <w:pStyle w:val="ListBullet"/>
      </w:pPr>
      <w:r>
        <w:t>Execution environment: Local / Cloud (Anthropic VM) / Remote Control (local execution, remote UI).</w:t>
      </w:r>
    </w:p>
    <w:p>
      <w:r>
        <w:t>How Claude Code works; Permission modes (Source: https://code.claude.com/docs/en/permission-modes.md)</w:t>
      </w:r>
    </w:p>
    <w:p>
      <w:pPr>
        <w:pStyle w:val="Heading2"/>
      </w:pPr>
      <w:r>
        <w:t>2. Non-Interactive / Headless (claude -p)</w:t>
      </w:r>
    </w:p>
    <w:p>
      <w:pPr>
        <w:pStyle w:val="ListBullet"/>
      </w:pPr>
      <w:r>
        <w:t>claude -p "...": scripts and CI; configurable --allowedTools, --permission-mode, --output-format.</w:t>
      </w:r>
    </w:p>
    <w:p>
      <w:pPr>
        <w:pStyle w:val="ListBullet"/>
      </w:pPr>
      <w:r>
        <w:t>--bare: skip auto-discovery of hooks/skills/plugins/MCP/auto memory/CLAUDE.md, only explicit flags apply; recommended for CI; may become -p default in future.</w:t>
      </w:r>
    </w:p>
    <w:p>
      <w:pPr>
        <w:pStyle w:val="ListBullet"/>
      </w:pPr>
      <w:r>
        <w:t>-p first trust confirmation not written to disk; Background Bash terminates ~5s after result returns.</w:t>
      </w:r>
    </w:p>
    <w:p>
      <w:r>
        <w:t>Run Claude Code programmatically (headless) (Source: https://code.claude.com/docs/en/headless.md)</w:t>
      </w:r>
    </w:p>
    <w:p>
      <w:pPr>
        <w:pStyle w:val="Heading2"/>
      </w:pPr>
      <w:r>
        <w:t>3. In-Session Scheduling: /loop and Cron* Tools</w:t>
      </w:r>
    </w:p>
    <w:p>
      <w:pPr>
        <w:pStyle w:val="ListBullet"/>
      </w:pPr>
      <w:r>
        <w:t>Tasks attached to current session: closing session stops them; --resume/--continue can restore unexpired tasks (loops ~7 days; one-shot before due time).</w:t>
      </w:r>
    </w:p>
    <w:p>
      <w:pPr>
        <w:pStyle w:val="ListBullet"/>
      </w:pPr>
      <w:r>
        <w:t>Tools: CronCreate / CronList / CronDelete; max ~50 per session.</w:t>
      </w:r>
    </w:p>
    <w:p>
      <w:pPr>
        <w:pStyle w:val="ListBullet"/>
      </w:pPr>
      <w:r>
        <w:t>Also /loop, natural language one-shot reminder, Monitor (streaming background output).</w:t>
      </w:r>
    </w:p>
    <w:p>
      <w:pPr>
        <w:pStyle w:val="ListBullet"/>
      </w:pPr>
      <w:r>
        <w:t>Contrast: Routines (cloud) and Desktop scheduled do not depend on open interactive session.</w:t>
      </w:r>
    </w:p>
    <w:p>
      <w:r>
        <w:t>Run prompts on a schedule (Source: https://code.claude.com/docs/en/scheduled-tasks.md)</w:t>
      </w:r>
    </w:p>
    <w:p>
      <w:pPr>
        <w:pStyle w:val="Heading2"/>
      </w:pPr>
      <w:r>
        <w:t>4. Persistent Automation: Routines / Desktop / CI</w:t>
      </w:r>
    </w:p>
    <w:p>
      <w:pPr>
        <w:pStyle w:val="ListBullet"/>
      </w:pPr>
      <w:r>
        <w:t>Routines: Anthropic-hosted cloud, triggered by schedule / API / GitHub events; minimum interval ~1 hour; no local files (fresh clone); RemoteTrigger / /schedule.</w:t>
      </w:r>
    </w:p>
    <w:p>
      <w:pPr>
        <w:pStyle w:val="ListBullet"/>
      </w:pPr>
      <w:r>
        <w:t>Desktop scheduled tasks: run locally, can access local files; minimum ~1 minute.</w:t>
      </w:r>
    </w:p>
    <w:p>
      <w:pPr>
        <w:pStyle w:val="ListBullet"/>
      </w:pPr>
      <w:r>
        <w:t>GitHub Actions and other CI schedules.</w:t>
      </w:r>
    </w:p>
    <w:p>
      <w:r>
        <w:t>Automate work with routines (Source: https://code.claude.com/docs/en/routines.md)</w:t>
      </w:r>
    </w:p>
    <w:p>
      <w:pPr>
        <w:pStyle w:val="Heading2"/>
      </w:pPr>
      <w:r>
        <w:t>5. Scheduling Strategy Comparison (Research Notes)</w:t>
      </w:r>
    </w:p>
    <w:p>
      <w:r>
        <w:t>OpenClaw: precise isolation → Cron; full session → Heartbeat.</w:t>
      </w:r>
    </w:p>
    <w:p>
      <w:r>
        <w:t>Claude Code equivalents:</w:t>
      </w:r>
    </w:p>
    <w:p>
      <w:pPr>
        <w:pStyle w:val="ListBullet"/>
      </w:pPr>
      <w:r>
        <w:t>In-session polling/reminders → /loop + Cron* (requires session alive).</w:t>
      </w:r>
    </w:p>
    <w:p>
      <w:pPr>
        <w:pStyle w:val="ListBullet"/>
      </w:pPr>
      <w:r>
        <w:t>Unattended, cross-machine reliable → Routines (cloud) or CI.</w:t>
      </w:r>
    </w:p>
    <w:p>
      <w:pPr>
        <w:pStyle w:val="ListBullet"/>
      </w:pPr>
      <w:r>
        <w:t>Needs local files → Desktop scheduled or locally kept-open session /loop.</w:t>
      </w:r>
    </w:p>
    <w:p>
      <w:pPr>
        <w:pStyle w:val="Heading1"/>
      </w:pPr>
      <w:r>
        <w:t>web_fetch (and Security Notice)</w:t>
      </w:r>
    </w:p>
    <w:p>
      <w:r>
        <w:t>Built-in tool name is WebFetch (PascalCase, same in permission rules); also WebSearch (returns titles/URLs only, does not fetch body).</w:t>
      </w:r>
    </w:p>
    <w:p>
      <w:r>
        <w:t>Tools reference &gt; WebFetch / WebSearch (Source: https://code.claude.com/docs/en/tools-reference.md)</w:t>
      </w:r>
    </w:p>
    <w:p>
      <w:pPr>
        <w:pStyle w:val="Heading2"/>
      </w:pPr>
      <w:r>
        <w:t>1. WebFetch Behavior</w:t>
      </w:r>
    </w:p>
    <w:p>
      <w:pPr>
        <w:pStyle w:val="ListBullet"/>
      </w:pPr>
      <w:r>
        <w:t>Parameters: URL + prompt describing extraction target.</w:t>
      </w:r>
    </w:p>
    <w:p>
      <w:pPr>
        <w:pStyle w:val="ListBullet"/>
      </w:pPr>
      <w:r>
        <w:t>HTML → Markdown; small fast model extracts per prompt.</w:t>
      </w:r>
    </w:p>
    <w:p>
      <w:pPr>
        <w:pStyle w:val="ListBullet"/>
      </w:pPr>
      <w:r>
        <w:t>[Key] For most requests, main-session Claude receives the small model's answer, not full raw page (lossy by design). For raw content use Bash curl, or more specific second prompt.</w:t>
      </w:r>
    </w:p>
    <w:p>
      <w:pPr>
        <w:pStyle w:val="ListBullet"/>
      </w:pPr>
      <w:r>
        <w:t>HTTP auto-upgrades to HTTPS; large pages truncated at fixed character limit.</w:t>
      </w:r>
    </w:p>
    <w:p>
      <w:pPr>
        <w:pStyle w:val="ListBullet"/>
      </w:pPr>
      <w:r>
        <w:t>[Similar to OpenClaw] Response cached ~15 minutes: repeated fetch of same URL uses cache. IPI/testing should add timestamp or equivalent URL parameter to avoid cache.</w:t>
      </w:r>
    </w:p>
    <w:p>
      <w:pPr>
        <w:pStyle w:val="ListBullet"/>
      </w:pPr>
      <w:r>
        <w:t>User-Agent starts with Claude-User; Accept prefers Markdown.</w:t>
      </w:r>
    </w:p>
    <w:p>
      <w:pPr>
        <w:pStyle w:val="Heading2"/>
      </w:pPr>
      <w:r>
        <w:t>2. Security Notice Comparison: Isolated Context (Not SECURITY NOTICE Verbatim)</w:t>
      </w:r>
    </w:p>
    <w:p>
      <w:r>
        <w:t>OpenClaw: tool results wrapped with SECURITY NOTICE + EXTERNAL_UNTRUSTED_CONTENT.</w:t>
      </w:r>
    </w:p>
    <w:p>
      <w:r>
        <w:t>Hermes: &lt;untrusted_tool_result source="web_extract"&gt;.</w:t>
      </w:r>
    </w:p>
    <w:p>
      <w:r>
        <w:t>Claude Code official security page: "Isolated context windows: Web fetch uses a separate context window to avoid injecting potentially malicious prompts" — external pages first processed by extraction model in isolated context, then result returned to main agent, reducing risk of raw malicious instructions entering main session directly.</w:t>
      </w:r>
    </w:p>
    <w:p>
      <w:r>
        <w:t>Security &gt; Protect against prompt injection (Source: https://code.claude.com/docs/en/security.md)</w:t>
      </w:r>
    </w:p>
    <w:p>
      <w:pPr>
        <w:pStyle w:val="ListBullet"/>
      </w:pPr>
      <w:r>
        <w:t>Permissions: under default/acceptEdits, first WebFetch to new domain prompts (few built-in doc domains pre-approved); rules like WebFetch(domain:example.com).</w:t>
      </w:r>
    </w:p>
    <w:p>
      <w:pPr>
        <w:pStyle w:val="ListBullet"/>
      </w:pPr>
      <w:r>
        <w:t>auto / bypassPermissions can skip domain prompts; explicit deny/ask/allow overrides pre-approved set.</w:t>
      </w:r>
    </w:p>
    <w:p>
      <w:pPr>
        <w:pStyle w:val="ListBullet"/>
      </w:pPr>
      <w:r>
        <w:t>Network Bash (curl/wget) not auto-approved by default; deny WebFetch does not block Bash curl — needs permissions + optional sandbox network rules as two layers.</w:t>
      </w:r>
    </w:p>
    <w:p>
      <w:pPr>
        <w:pStyle w:val="ListBullet"/>
      </w:pPr>
      <w:r>
        <w:t>Sandbox allowedDomains/deniedDomains complements WebFetch permissions; do not conflate.</w:t>
      </w:r>
    </w:p>
    <w:p>
      <w:pPr>
        <w:pStyle w:val="Heading2"/>
      </w:pPr>
      <w:r>
        <w:t>3. IPI Research Implications</w:t>
      </w:r>
    </w:p>
    <w:p>
      <w:pPr>
        <w:pStyle w:val="ListBullet"/>
      </w:pPr>
      <w:r>
        <w:t>Primary injection surface remains: WebFetch extraction result entering main session; WebSearch returned URL list; Bash network; MCP tool output; untrusted CLAUDE.md / repository files.</w:t>
      </w:r>
    </w:p>
    <w:p>
      <w:pPr>
        <w:pStyle w:val="ListBullet"/>
      </w:pPr>
      <w:r>
        <w:t>Compared to "raw full-page feed": lossy extraction can reduce raw injection, but attacker may poison extraction model/prompt, or user may bypass isolation via curl.</w:t>
      </w:r>
    </w:p>
    <w:p>
      <w:pPr>
        <w:pStyle w:val="ListBullet"/>
      </w:pPr>
      <w:r>
        <w:t>Reproduction experiments should add URL cache-buster (15min).</w:t>
      </w:r>
    </w:p>
    <w:p>
      <w:pPr>
        <w:pStyle w:val="Heading1"/>
      </w:pPr>
      <w:r>
        <w:t>Tools</w:t>
      </w:r>
    </w:p>
    <w:p>
      <w:r>
        <w:t>Built-in tool names are exact strings in permissions/hooks/SDK; extensions via MCP (separate names) and Skill (executed via Skill tool, no new tool table entry).</w:t>
      </w:r>
    </w:p>
    <w:p>
      <w:r>
        <w:t>Tools reference; How Claude Code works (Source: https://code.claude.com/docs/en/tools-reference.md)</w:t>
      </w:r>
    </w:p>
    <w:p>
      <w:pPr>
        <w:pStyle w:val="Heading2"/>
      </w:pPr>
      <w:r>
        <w:t>1. Tools Most Relevant to the Paper</w:t>
      </w:r>
    </w:p>
    <w:p>
      <w:pPr>
        <w:pStyle w:val="ListBullet"/>
      </w:pPr>
      <w:r>
        <w:t>Web: WebFetch, WebSearch.</w:t>
      </w:r>
    </w:p>
    <w:p>
      <w:pPr>
        <w:pStyle w:val="ListBullet"/>
      </w:pPr>
      <w:r>
        <w:t>Files: Read, Edit, Write, Glob, Grep, NotebookEdit, LSP.</w:t>
      </w:r>
    </w:p>
    <w:p>
      <w:pPr>
        <w:pStyle w:val="ListBullet"/>
      </w:pPr>
      <w:r>
        <w:t>Execution: Bash (+ optional PowerShell); Monitor.</w:t>
      </w:r>
    </w:p>
    <w:p>
      <w:pPr>
        <w:pStyle w:val="ListBullet"/>
      </w:pPr>
      <w:r>
        <w:t>Orchestration: Agent (subagent), Skill, Task*, Workflow, AskUserQuestion.</w:t>
      </w:r>
    </w:p>
    <w:p>
      <w:pPr>
        <w:pStyle w:val="ListBullet"/>
      </w:pPr>
      <w:r>
        <w:t>Session scheduling: CronCreate / CronList / CronDelete; ScheduleWakeup (/loop).</w:t>
      </w:r>
    </w:p>
    <w:p>
      <w:pPr>
        <w:pStyle w:val="ListBullet"/>
      </w:pPr>
      <w:r>
        <w:t>Cloud routines: RemoteTrigger (Routines, plan-limited).</w:t>
      </w:r>
    </w:p>
    <w:p>
      <w:pPr>
        <w:pStyle w:val="Heading2"/>
      </w:pPr>
      <w:r>
        <w:t>2. Permissions and Sandbox (Tool Gates)</w:t>
      </w:r>
    </w:p>
    <w:p>
      <w:pPr>
        <w:pStyle w:val="ListBullet"/>
      </w:pPr>
      <w:r>
        <w:t>Permission rules: evaluated before tool execution, cover Bash/Read/Edit/WebFetch/MCP, etc.</w:t>
      </w:r>
    </w:p>
    <w:p>
      <w:pPr>
        <w:pStyle w:val="ListBullet"/>
      </w:pPr>
      <w:r>
        <w:t>Sandbox: OS-level restrictions on Bash subprocess filesystem/network; not equivalent to permission mode; /sandbox configures boundaries.</w:t>
      </w:r>
    </w:p>
    <w:p>
      <w:pPr>
        <w:pStyle w:val="ListBullet"/>
      </w:pPr>
      <w:r>
        <w:t>Whole-process isolation optional via sandbox-runtime / container / Cloud VM (MCP and hooks default on host unless fully enclosed in boundary).</w:t>
      </w:r>
    </w:p>
    <w:p>
      <w:r>
        <w:t>Permissions; Sandboxing; Security (Source: https://code.claude.com/docs/en/permissions.md)</w:t>
      </w:r>
    </w:p>
    <w:p>
      <w:pPr>
        <w:pStyle w:val="Heading2"/>
      </w:pPr>
      <w:r>
        <w:t>3. Hooks (Deterministic Policy, Not Memory)</w:t>
      </w:r>
    </w:p>
    <w:p>
      <w:pPr>
        <w:pStyle w:val="ListBullet"/>
      </w:pPr>
      <w:r>
        <w:t>PreToolUse / PostToolUse / SessionStart / Stop, etc.: can intercept dangerous commands, inject context; complements CLAUDE.md "soft guidance".</w:t>
      </w:r>
    </w:p>
    <w:p>
      <w:r>
        <w:t>Hooks guide (Source: https://code.claude.com/docs/en/hooks-guide.md)</w:t>
      </w:r>
    </w:p>
    <w:p>
      <w:pPr>
        <w:pStyle w:val="Heading2"/>
      </w:pPr>
      <w:r>
        <w:t>4. Simplified Messages Example for Research</w:t>
      </w:r>
    </w:p>
    <w:p>
      <w:r>
        <w:rPr>
          <w:rFonts w:ascii="Consolas" w:hAnsi="Consolas"/>
          <w:sz w:val="18"/>
        </w:rPr>
        <w:t>{</w:t>
        <w:br/>
        <w:t xml:space="preserve">  "messages": [</w:t>
        <w:br/>
        <w:t xml:space="preserve">    {</w:t>
        <w:br/>
        <w:t xml:space="preserve">      "role": "system",</w:t>
        <w:br/>
        <w:t xml:space="preserve">      "content": "&lt;Claude Code system + CLAUDE.md + auto MEMORY.md snippet + skills index&gt;"</w:t>
        <w:br/>
        <w:t xml:space="preserve">    },</w:t>
        <w:br/>
        <w:t xml:space="preserve">    {</w:t>
        <w:br/>
        <w:t xml:space="preserve">      "role": "user",</w:t>
        <w:br/>
        <w:t xml:space="preserve">      "content": "Check https://api.example.com/health and return the status."</w:t>
        <w:br/>
        <w:t xml:space="preserve">    },</w:t>
        <w:br/>
        <w:t xml:space="preserve">    {</w:t>
        <w:br/>
        <w:t xml:space="preserve">      "role": "assistant",</w:t>
        <w:br/>
        <w:t xml:space="preserve">      "content": null,</w:t>
        <w:br/>
        <w:t xml:space="preserve">      "tool_calls": [{</w:t>
        <w:br/>
        <w:t xml:space="preserve">        "id": "call_001",</w:t>
        <w:br/>
        <w:t xml:space="preserve">        "type": "function",</w:t>
        <w:br/>
        <w:t xml:space="preserve">        "function": {</w:t>
        <w:br/>
        <w:t xml:space="preserve">          "name": "WebFetch",</w:t>
        <w:br/>
        <w:t xml:space="preserve">          "arguments": "{\"url\": \"https://api.example.com/health\", \"prompt\": \"Return HTTP status and body summary.\"}"</w:t>
        <w:br/>
        <w:t xml:space="preserve">        }</w:t>
        <w:br/>
        <w:t xml:space="preserve">      }]</w:t>
        <w:br/>
        <w:t xml:space="preserve">    },</w:t>
        <w:br/>
        <w:t xml:space="preserve">    {</w:t>
        <w:br/>
        <w:t xml:space="preserve">      "role": "tool",</w:t>
        <w:br/>
        <w:t xml:space="preserve">      "tool_call_id": "call_001",</w:t>
        <w:br/>
        <w:t xml:space="preserve">      "content": "&lt;extractor model answer, not necessarily raw body&gt;"</w:t>
        <w:br/>
        <w:t xml:space="preserve">    },</w:t>
        <w:br/>
        <w:t xml:space="preserve">    {</w:t>
        <w:br/>
        <w:t xml:space="preserve">      "role": "assistant",</w:t>
        <w:br/>
        <w:t xml:space="preserve">      "content": "The endpoint looks healthy."</w:t>
        <w:br/>
        <w:t xml:space="preserve">    }</w:t>
        <w:br/>
        <w:t xml:space="preserve">  ],</w:t>
        <w:br/>
        <w:t xml:space="preserve">  "tools": [</w:t>
        <w:br/>
        <w:t xml:space="preserve">    {"name": "WebFetch", "...": "..."},</w:t>
        <w:br/>
        <w:t xml:space="preserve">    {"name": "WebSearch", "...": "..."},</w:t>
        <w:br/>
        <w:t xml:space="preserve">    {"name": "Bash", "...": "..."},</w:t>
        <w:br/>
        <w:t xml:space="preserve">    {"name": "Read", "...": "..."},</w:t>
        <w:br/>
        <w:t xml:space="preserve">    {"name": "Edit", "...": "..."}</w:t>
        <w:br/>
        <w:t xml:space="preserve">  ]</w:t>
        <w:br/>
        <w:t>}</w:t>
      </w:r>
    </w:p>
    <w:p>
      <w:r>
        <w:t>Illustration only: real protocol is Anthropic Messages / Agent SDK event stream; tool name casing per Tools reference.</w:t>
      </w:r>
    </w:p>
    <w:p>
      <w:pPr>
        <w:pStyle w:val="Heading1"/>
      </w:pPr>
      <w:r>
        <w:t>Five-Round Anti-Hallucination Verification Record</w:t>
      </w:r>
    </w:p>
    <w:p>
      <w:pPr>
        <w:pStyle w:val="Heading2"/>
      </w:pPr>
      <w:r>
        <w:t>Round 1 — Session</w:t>
      </w:r>
    </w:p>
    <w:p>
      <w:pPr>
        <w:pStyle w:val="ListBullet"/>
      </w:pPr>
      <w:r>
        <w:t>Verified: sessions.md, how-claude-code-works.md.</w:t>
      </w:r>
    </w:p>
    <w:p>
      <w:pPr>
        <w:pStyle w:val="ListBullet"/>
      </w:pPr>
      <w:r>
        <w:t>Retained: JSONL per project; --continue/--resume/--fork; /clear /compact.</w:t>
      </w:r>
    </w:p>
    <w:p>
      <w:pPr>
        <w:pStyle w:val="ListBullet"/>
      </w:pPr>
      <w:r>
        <w:t>Removed: writing Hermes SessionDB or OpenClaw session:xxx as Claude Code API.</w:t>
      </w:r>
    </w:p>
    <w:p>
      <w:pPr>
        <w:pStyle w:val="Heading2"/>
      </w:pPr>
      <w:r>
        <w:t>Round 2 — Task Modes</w:t>
      </w:r>
    </w:p>
    <w:p>
      <w:pPr>
        <w:pStyle w:val="ListBullet"/>
      </w:pPr>
      <w:r>
        <w:t>Verified: scheduled-tasks.md, routines.md, headless.md, permission-modes.</w:t>
      </w:r>
    </w:p>
    <w:p>
      <w:pPr>
        <w:pStyle w:val="ListBullet"/>
      </w:pPr>
      <w:r>
        <w:t>Retained: /loop session scope + 7 days; Routines cloud persistent; Desktop; -p/--bare.</w:t>
      </w:r>
    </w:p>
    <w:p>
      <w:pPr>
        <w:pStyle w:val="ListBullet"/>
      </w:pPr>
      <w:r>
        <w:t>Removed: claiming /loop equals Hermes gateway cron (cross-restart unrelated session still runs); removed Claude Code has no WebFetch (it does have same-named tool).</w:t>
      </w:r>
    </w:p>
    <w:p>
      <w:pPr>
        <w:pStyle w:val="Heading2"/>
      </w:pPr>
      <w:r>
        <w:t>Round 3 — WebFetch / Security</w:t>
      </w:r>
    </w:p>
    <w:p>
      <w:pPr>
        <w:pStyle w:val="ListBullet"/>
      </w:pPr>
      <w:r>
        <w:t>Verified: tools-reference WebFetch, security.md, permissions.md, sandboxing.md.</w:t>
      </w:r>
    </w:p>
    <w:p>
      <w:pPr>
        <w:pStyle w:val="ListBullet"/>
      </w:pPr>
      <w:r>
        <w:t>Retained: lossy extraction; 15min cache; isolated context; WebFetch(domain:); curl not auto-blocked by deny WebFetch.</w:t>
      </w:r>
    </w:p>
    <w:p>
      <w:pPr>
        <w:pStyle w:val="ListBullet"/>
      </w:pPr>
      <w:r>
        <w:t>Removed: OpenClaw SECURITY NOTICE verbatim copy; removed "main session always sees full HTML"; removed "no cache" (official states 15 minutes).</w:t>
      </w:r>
    </w:p>
    <w:p>
      <w:pPr>
        <w:pStyle w:val="Heading2"/>
      </w:pPr>
      <w:r>
        <w:t>Round 4 — Tools</w:t>
      </w:r>
    </w:p>
    <w:p>
      <w:pPr>
        <w:pStyle w:val="ListBullet"/>
      </w:pPr>
      <w:r>
        <w:t>Verified: tools-reference full tool name table.</w:t>
      </w:r>
    </w:p>
    <w:p>
      <w:pPr>
        <w:pStyle w:val="ListBullet"/>
      </w:pPr>
      <w:r>
        <w:t>Retained: PascalCase built-in names (WebFetch, Bash, Read…); MCP/Skill extension model.</w:t>
      </w:r>
    </w:p>
    <w:p>
      <w:pPr>
        <w:pStyle w:val="ListBullet"/>
      </w:pPr>
      <w:r>
        <w:t>Removed: OpenHands terminal/file_editor or Hermes web_extract as Claude Code built-in names.</w:t>
      </w:r>
    </w:p>
    <w:p>
      <w:pPr>
        <w:pStyle w:val="Heading2"/>
      </w:pPr>
      <w:r>
        <w:t>Round 5 — Prompt / Memory Cross-Check</w:t>
      </w:r>
    </w:p>
    <w:p>
      <w:pPr>
        <w:pStyle w:val="ListBullet"/>
      </w:pPr>
      <w:r>
        <w:t>Verified: memory.md, prompt-caching.md, how-claude-code-works context.</w:t>
      </w:r>
    </w:p>
    <w:p>
      <w:pPr>
        <w:pStyle w:val="ListBullet"/>
      </w:pPr>
      <w:r>
        <w:t>Frozen: (1) Session = local JSONL project sessions; (2) Tasks = interactive / -p / session Cron / Routines / Desktop / CI; (3) WebFetch = isolated extraction context + 15min cache, not SECURITY NOTICE wrapping; (4) Memory = CLAUDE.md + auto MEMORY.md (soft context, hard policy via hooks/permissions).</w:t>
      </w:r>
    </w:p>
    <w:p>
      <w:pPr>
        <w:pStyle w:val="ListBullet"/>
      </w:pPr>
      <w:r>
        <w:t>Open questions: whether live tool_result contains any visible untrusted marker (official emphasizes isolated context and lossy answer, does not promise OpenClaw-style marker string); Cloud vs local CLI default permission differences; version changes in Cron/TodoWrite behavior.</w:t>
      </w:r>
    </w:p>
    <w:p>
      <w:pPr>
        <w:pStyle w:val="Heading1"/>
      </w:pPr>
      <w:r>
        <w:t>Prompt Composition</w:t>
      </w:r>
    </w:p>
    <w:p>
      <w:r>
        <w:t>Each API request resends: system prompt + project context + history messages/tool results + new messages. Claude Code auto-manages prompt caching; cache matches by prefix exactly.</w:t>
      </w:r>
    </w:p>
    <w:p>
      <w:r>
        <w:t>How Claude Code uses prompt caching (Source: https://code.claude.com/docs/en/prompt-caching.md)</w:t>
      </w:r>
    </w:p>
    <w:p>
      <w:pPr>
        <w:pStyle w:val="Heading2"/>
      </w:pPr>
      <w:r>
        <w:t>1. Cache Layers (Conceptual)</w:t>
      </w:r>
    </w:p>
    <w:p>
      <w:pPr>
        <w:pStyle w:val="ListBullet"/>
      </w:pPr>
      <w:r>
        <w:t>System prompt layer: tool definitions, etc.; changes easily invalidate entire prefix.</w:t>
      </w:r>
    </w:p>
    <w:p>
      <w:pPr>
        <w:pStyle w:val="ListBullet"/>
      </w:pPr>
      <w:r>
        <w:t>Project context: CLAUDE.md, auto memory, unscoped rules — loaded at session start; rebuildable after /clear or /compact.</w:t>
      </w:r>
    </w:p>
    <w:p>
      <w:pPr>
        <w:pStyle w:val="ListBullet"/>
      </w:pPr>
      <w:r>
        <w:t>Conversation: messages and tool results; generally append without breaking prefix.</w:t>
      </w:r>
    </w:p>
    <w:p>
      <w:pPr>
        <w:pStyle w:val="ListBullet"/>
      </w:pPr>
      <w:r>
        <w:t>Model and effort also cache key: /model, /effort switch causes full window cache miss.</w:t>
      </w:r>
    </w:p>
    <w:p>
      <w:pPr>
        <w:pStyle w:val="Heading2"/>
      </w:pPr>
      <w:r>
        <w:t>2. CLAUDE.md and System Prompt Customization</w:t>
      </w:r>
    </w:p>
    <w:p>
      <w:pPr>
        <w:pStyle w:val="ListBullet"/>
      </w:pPr>
      <w:r>
        <w:t>CLAUDE.md / .claude/rules / managed / user / local multi-level loading (see Memory section); context not mandatory config.</w:t>
      </w:r>
    </w:p>
    <w:p>
      <w:pPr>
        <w:pStyle w:val="ListBullet"/>
      </w:pPr>
      <w:r>
        <w:t>CLAUDE.md edits do not mid-session rewrite established cache prefix by default; new content often needs new session, /clear, or /compact to enter subsequent requests.</w:t>
      </w:r>
    </w:p>
    <w:p>
      <w:pPr>
        <w:pStyle w:val="ListBullet"/>
      </w:pPr>
      <w:r>
        <w:t>-p / SDK: --system-prompt replaces; --append-system-prompt / --append-system-prompt-file appends.</w:t>
      </w:r>
    </w:p>
    <w:p>
      <w:pPr>
        <w:pStyle w:val="ListBullet"/>
      </w:pPr>
      <w:r>
        <w:t>Skills: descriptions visible at startup, full content loaded on demand; can defer MCP tools (ToolSearch).</w:t>
      </w:r>
    </w:p>
    <w:p>
      <w:pPr>
        <w:pStyle w:val="Heading2"/>
      </w:pPr>
      <w:r>
        <w:t>3. Agent SDK / Collection</w:t>
      </w:r>
    </w:p>
    <w:p>
      <w:pPr>
        <w:pStyle w:val="ListBullet"/>
      </w:pPr>
      <w:r>
        <w:t>Agent SDK can modify system prompt preset, permission callbacks, session resume.</w:t>
      </w:r>
    </w:p>
    <w:p>
      <w:pPr>
        <w:pStyle w:val="ListBullet"/>
      </w:pPr>
      <w:r>
        <w:t>Research capture: ANTHROPIC_BASE_URL / LLM gateway; or -p --output-format stream-json; do not rely on private JSONL schema.</w:t>
      </w:r>
    </w:p>
    <w:p>
      <w:r>
        <w:t>Modifying system prompts (Agent SDK) (Source: https://code.claude.com/docs/en/agent-sdk/modifying-system-prompts.md)</w:t>
      </w:r>
    </w:p>
    <w:p>
      <w:pPr>
        <w:pStyle w:val="Heading2"/>
      </w:pPr>
      <w:r>
        <w:t>Prompt Composition · Verification Summary</w:t>
      </w:r>
    </w:p>
    <w:p>
      <w:pPr>
        <w:pStyle w:val="ListBullet"/>
      </w:pPr>
      <w:r>
        <w:t>Retained: three-layer cache view; CLAUDE.md not immediately effective mid-session; lossy WebFetch not in system.</w:t>
      </w:r>
    </w:p>
    <w:p>
      <w:pPr>
        <w:pStyle w:val="ListBullet"/>
      </w:pPr>
      <w:r>
        <w:t>Removed: writing Hermes SOUL/MEMORY volatile tier names as Claude Code API.</w:t>
      </w:r>
    </w:p>
    <w:p>
      <w:pPr>
        <w:pStyle w:val="Heading1"/>
      </w:pPr>
      <w:r>
        <w:t>Memory and Persistence</w:t>
      </w:r>
    </w:p>
    <w:p>
      <w:r>
        <w:t>Each session context window starts empty; cross-session relies on CLAUDE.md (you write) and auto memory (Claude writes). Both are context, not hard policy — hard gates use PreToolUse hooks / permissions.</w:t>
      </w:r>
    </w:p>
    <w:p>
      <w:r>
        <w:t>How Claude remembers your project (Source: https://code.claude.com/docs/en/memory.md)</w:t>
      </w:r>
    </w:p>
    <w:p>
      <w:pPr>
        <w:pStyle w:val="Heading2"/>
      </w:pPr>
      <w:r>
        <w:t>1. CLAUDE.md Hierarchy</w:t>
      </w:r>
    </w:p>
    <w:p>
      <w:pPr>
        <w:pStyle w:val="ListBullet"/>
      </w:pPr>
      <w:r>
        <w:t>Managed: OS-level org policy path (e.g. /etc/claude-code/CLAUDE.md).</w:t>
      </w:r>
    </w:p>
    <w:p>
      <w:pPr>
        <w:pStyle w:val="ListBullet"/>
      </w:pPr>
      <w:r>
        <w:t>User: ~/.claude/CLAUDE.md.</w:t>
      </w:r>
    </w:p>
    <w:p>
      <w:pPr>
        <w:pStyle w:val="ListBullet"/>
      </w:pPr>
      <w:r>
        <w:t>Project: ./CLAUDE.md or ./.claude/CLAUDE.md.</w:t>
      </w:r>
    </w:p>
    <w:p>
      <w:pPr>
        <w:pStyle w:val="ListBullet"/>
      </w:pPr>
      <w:r>
        <w:t>Local: ./CLAUDE.local.md (gitignore personal preferences).</w:t>
      </w:r>
    </w:p>
    <w:p>
      <w:pPr>
        <w:pStyle w:val="ListBullet"/>
      </w:pPr>
      <w:r>
        <w:t>Parent directory CLAUDE.md fully loaded; subdirs on demand; .claude/rules can path-scope.</w:t>
      </w:r>
    </w:p>
    <w:p>
      <w:pPr>
        <w:pStyle w:val="ListBullet"/>
      </w:pPr>
      <w:r>
        <w:t>@imports can nest (max ~4 hops); /init can generate starter file.</w:t>
      </w:r>
    </w:p>
    <w:p>
      <w:pPr>
        <w:pStyle w:val="Heading2"/>
      </w:pPr>
      <w:r>
        <w:t>2. Auto Memory</w:t>
      </w:r>
    </w:p>
    <w:p>
      <w:pPr>
        <w:pStyle w:val="ListBullet"/>
      </w:pPr>
      <w:r>
        <w:t>Directory: ~/.claude/projects/&lt;project&gt;/memory/ (shared across git repo worktrees); contains MEMORY.md index + topic files.</w:t>
      </w:r>
    </w:p>
    <w:p>
      <w:pPr>
        <w:pStyle w:val="ListBullet"/>
      </w:pPr>
      <w:r>
        <w:t>Each session loads only first 200 lines or first 25KB of MEMORY.md (whichever first); detailed notes in topic files.</w:t>
      </w:r>
    </w:p>
    <w:p>
      <w:pPr>
        <w:pStyle w:val="ListBullet"/>
      </w:pPr>
      <w:r>
        <w:t>On by default; /memory to disable; CLAUDE_CODE_DISABLE_AUTO_MEMORY=1; configurable autoMemoryDirectory.</w:t>
      </w:r>
    </w:p>
    <w:p>
      <w:pPr>
        <w:pStyle w:val="ListBullet"/>
      </w:pPr>
      <w:r>
        <w:t>Machine-local, does not auto-sync to cloud environments.</w:t>
      </w:r>
    </w:p>
    <w:p>
      <w:pPr>
        <w:pStyle w:val="Heading2"/>
      </w:pPr>
      <w:r>
        <w:t>3. Session Transcript Persistence</w:t>
      </w:r>
    </w:p>
    <w:p>
      <w:pPr>
        <w:pStyle w:val="ListBullet"/>
      </w:pPr>
      <w:r>
        <w:t>JSONL saves full conversation and tool trajectory, supports resume/fork/export.</w:t>
      </w:r>
    </w:p>
    <w:p>
      <w:pPr>
        <w:pStyle w:val="ListBullet"/>
      </w:pPr>
      <w:r>
        <w:t>Separate from "memory": new session does not auto-load old transcript unless --resume.</w:t>
      </w:r>
    </w:p>
    <w:p>
      <w:pPr>
        <w:pStyle w:val="Heading2"/>
      </w:pPr>
      <w:r>
        <w:t>4. Comparison with OpenClaw / Hermes</w:t>
      </w:r>
    </w:p>
    <w:p>
      <w:pPr>
        <w:pStyle w:val="ListBullet"/>
      </w:pPr>
      <w:r>
        <w:t>OpenClaw MEMORY.md + daily notes ≈ Claude Code CLAUDE.md (instructions) + auto MEMORY.md (learning); no official daily notes file convention.</w:t>
      </w:r>
    </w:p>
    <w:p>
      <w:pPr>
        <w:pStyle w:val="ListBullet"/>
      </w:pPr>
      <w:r>
        <w:t>Hermes frozen snapshot mid-session not updating prompt ≈ Claude Code CLAUDE.md edits often wait for compact/new session; but auto memory can read/write files mid-session (UI shows Writing/Recalling memory).</w:t>
      </w:r>
    </w:p>
    <w:p>
      <w:pPr>
        <w:pStyle w:val="Heading2"/>
      </w:pPr>
      <w:r>
        <w:t>Memory and Persistence · Verification Summary</w:t>
      </w:r>
    </w:p>
    <w:p>
      <w:pPr>
        <w:pStyle w:val="ListBullet"/>
      </w:pPr>
      <w:r>
        <w:t>Retained: dual-track memory; MEMORY.md load limit; soft context vs hooks.</w:t>
      </w:r>
    </w:p>
    <w:p>
      <w:pPr>
        <w:pStyle w:val="ListBullet"/>
      </w:pPr>
      <w:r>
        <w:t>Removed: conflating platform API Memory Tool (/memories) with Claude Code product auto memory (former is Messages API general tool, hosted on application side; product doc path is ~/.claude/projects/.../memory/).</w:t>
      </w:r>
    </w:p>
    <w:p>
      <w:pPr>
        <w:pStyle w:val="Heading1"/>
      </w:pPr>
      <w:r>
        <w:t>Primary Reference Links</w:t>
      </w:r>
    </w:p>
    <w:p>
      <w:pPr>
        <w:pStyle w:val="ListBullet"/>
      </w:pPr>
      <w:r>
        <w:t>https://code.claude.com/docs/llms.txt</w:t>
      </w:r>
    </w:p>
    <w:p>
      <w:pPr>
        <w:pStyle w:val="ListBullet"/>
      </w:pPr>
      <w:r>
        <w:t>https://code.claude.com/docs/en/how-claude-code-works.md</w:t>
      </w:r>
    </w:p>
    <w:p>
      <w:pPr>
        <w:pStyle w:val="ListBullet"/>
      </w:pPr>
      <w:r>
        <w:t>https://code.claude.com/docs/en/sessions.md</w:t>
      </w:r>
    </w:p>
    <w:p>
      <w:pPr>
        <w:pStyle w:val="ListBullet"/>
      </w:pPr>
      <w:r>
        <w:t>https://code.claude.com/docs/en/scheduled-tasks.md</w:t>
      </w:r>
    </w:p>
    <w:p>
      <w:pPr>
        <w:pStyle w:val="ListBullet"/>
      </w:pPr>
      <w:r>
        <w:t>https://code.claude.com/docs/en/routines.md</w:t>
      </w:r>
    </w:p>
    <w:p>
      <w:pPr>
        <w:pStyle w:val="ListBullet"/>
      </w:pPr>
      <w:r>
        <w:t>https://code.claude.com/docs/en/headless.md</w:t>
      </w:r>
    </w:p>
    <w:p>
      <w:pPr>
        <w:pStyle w:val="ListBullet"/>
      </w:pPr>
      <w:r>
        <w:t>https://code.claude.com/docs/en/tools-reference.md</w:t>
      </w:r>
    </w:p>
    <w:p>
      <w:pPr>
        <w:pStyle w:val="ListBullet"/>
      </w:pPr>
      <w:r>
        <w:t>https://code.claude.com/docs/en/security.md</w:t>
      </w:r>
    </w:p>
    <w:p>
      <w:pPr>
        <w:pStyle w:val="ListBullet"/>
      </w:pPr>
      <w:r>
        <w:t>https://code.claude.com/docs/en/permissions.md</w:t>
      </w:r>
    </w:p>
    <w:p>
      <w:pPr>
        <w:pStyle w:val="ListBullet"/>
      </w:pPr>
      <w:r>
        <w:t>https://code.claude.com/docs/en/sandboxing.md</w:t>
      </w:r>
    </w:p>
    <w:p>
      <w:pPr>
        <w:pStyle w:val="ListBullet"/>
      </w:pPr>
      <w:r>
        <w:t>https://code.claude.com/docs/en/memory.md</w:t>
      </w:r>
    </w:p>
    <w:p>
      <w:pPr>
        <w:pStyle w:val="ListBullet"/>
      </w:pPr>
      <w:r>
        <w:t>https://code.claude.com/docs/en/prompt-caching.md</w:t>
      </w:r>
    </w:p>
    <w:p>
      <w:pPr>
        <w:pStyle w:val="ListBullet"/>
      </w:pPr>
      <w:r>
        <w:t>https://code.claude.com/docs/en/hooks-guide.md</w:t>
      </w:r>
    </w:p>
    <w:p>
      <w:pPr>
        <w:pStyle w:val="ListBullet"/>
      </w:pPr>
      <w:r>
        <w:t>https://code.claude.com/docs/en/permission-modes.md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