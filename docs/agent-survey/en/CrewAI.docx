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CrewAI</w:t>
      </w:r>
    </w:p>
    <w:p>
      <w:r>
        <w:t>This document follows the same structure as OpenHands.docx / Hermes.docx / Claude-Code.docx / Dify.docx / AutoGPT.docx / Cline.docx / Codex-CLI.docx: Session, task modes, web_fetch (and Security Notice comparison), Tools; plus Prompt composition, memory and persistence mechanisms, and five-round anti-hallucination verification at the end. Subject: open-source multi-agent framework CrewAI (Crews + Flows); CrewAI AMP enterprise layer for deployment/trigger comparison only.</w:t>
      </w:r>
    </w:p>
    <w:p>
      <w:r>
        <w:t>Official documentation index: https://docs.crewai.com/llms.txt</w:t>
      </w:r>
    </w:p>
    <w:p>
      <w:r>
        <w:t>Positioning: Flows manage state and control flow; Crews (role-based Agent + Task) solve collaboratively. Official recommendation: start production apps with Flow; delegate complex autonomous tasks to Crew.</w:t>
      </w:r>
    </w:p>
    <w:p>
      <w:r>
        <w:t>Introduction (Source: https://docs.crewai.com/v1.15.2/en/introduction)</w:t>
      </w:r>
    </w:p>
    <w:p>
      <w:r>
        <w:t>Execution chain (research view · Crew): kickoff → Agent(LLM) → Tool/MCP/App call → results fed back → Task complete → (optional) Memory remember / Checkpoint.</w:t>
      </w:r>
    </w:p>
    <w:p>
      <w:r>
        <w:t>Execution chain (research view · Conversational Flow): handle_turn(message, session_id) → same session message history + this Flow run → append_assistant_message.</w:t>
      </w:r>
    </w:p>
    <w:p>
      <w:pPr>
        <w:pStyle w:val="Heading1"/>
      </w:pPr>
      <w:r>
        <w:t>Session</w:t>
      </w:r>
    </w:p>
    <w:p>
      <w:r>
        <w:t>CrewAI "session" semantics split by entry point: (A) Conversational Flow session_id/message history; (B) Crew/Flow kickoff runtime + Checkpoint lineage; (C) AMP API kickoff_id / resume. Do not treat these as the same field.</w:t>
      </w:r>
    </w:p>
    <w:p>
      <w:pPr>
        <w:pStyle w:val="Heading2"/>
      </w:pPr>
      <w:r>
        <w:t>1. Conversational Flows (true multi-turn chat session)</w:t>
      </w:r>
    </w:p>
    <w:p>
      <w:pPr>
        <w:pStyle w:val="ListBullet"/>
      </w:pPr>
      <w:r>
        <w:t>Each user input = one new flow run, but shares same session_id.</w:t>
      </w:r>
    </w:p>
    <w:p>
      <w:pPr>
        <w:pStyle w:val="ListBullet"/>
      </w:pPr>
      <w:r>
        <w:t>`handle_turn(message, session_id=...)` → internally `kickoff(inputs={"id": session_id})` → `state.id`; messages written to `state.messages`.</w:t>
      </w:r>
    </w:p>
    <w:p>
      <w:pPr>
        <w:pStyle w:val="ListBullet"/>
      </w:pPr>
      <w:r>
        <w:t>`stream_turn` / `flow.chat()` REPL / `ChatSession` (SSE·WebSocket).</w:t>
      </w:r>
    </w:p>
    <w:p>
      <w:pPr>
        <w:pStyle w:val="ListBullet"/>
      </w:pPr>
      <w:r>
        <w:t>`Flow.kickoff()` does not accept `user_message=` / `session_id=` keywords; conversational surface uses handle_turn.</w:t>
      </w:r>
    </w:p>
    <w:p>
      <w:r>
        <w:t>Conversational Flows (Source: https://docs.crewai.com/v1.15.2/en/guides/flows/conversational-flows)</w:t>
      </w:r>
    </w:p>
    <w:p>
      <w:pPr>
        <w:pStyle w:val="Heading2"/>
      </w:pPr>
      <w:r>
        <w:t>2. Crew / Flow run + Checkpoint</w:t>
      </w:r>
    </w:p>
    <w:p>
      <w:pPr>
        <w:pStyle w:val="ListBullet"/>
      </w:pPr>
      <w:r>
        <w:t>Ordinary `crew.kickoff()` / Flow run is single (or batch) workflow, not chat session.</w:t>
      </w:r>
    </w:p>
    <w:p>
      <w:pPr>
        <w:pStyle w:val="ListBullet"/>
      </w:pPr>
      <w:r>
        <w:t>Checkpoint: event-driven snapshot (default task_completed); stores full config, task progress, intermediate outputs, memory/knowledge, etc.; can resume / fork (new lineage).</w:t>
      </w:r>
    </w:p>
    <w:p>
      <w:pPr>
        <w:pStyle w:val="ListBullet"/>
      </w:pPr>
      <w:r>
        <w:t>Storage: JsonProvider (e.g. `./.checkpoints/`) or SqliteProvider; `max_checkpoints` can trim.</w:t>
      </w:r>
    </w:p>
    <w:p>
      <w:pPr>
        <w:pStyle w:val="ListBullet"/>
      </w:pPr>
      <w:r>
        <w:t>Flow Persistence: persisted on `state.id`; fork can carry state with new id.</w:t>
      </w:r>
    </w:p>
    <w:p>
      <w:r>
        <w:t>Checkpointing (Source: https://docs.crewai.com/v1.15.2/en/concepts/checkpointing)</w:t>
      </w:r>
    </w:p>
    <w:p>
      <w:pPr>
        <w:pStyle w:val="Heading2"/>
      </w:pPr>
      <w:r>
        <w:t>3. AMP API (enterprise)</w:t>
      </w:r>
    </w:p>
    <w:p>
      <w:pPr>
        <w:pStyle w:val="ListBullet"/>
      </w:pPr>
      <w:r>
        <w:t>POST /kickoff starts deployed crew; GET /status/{kickoff_id}; POST /resume (human feedback continuation).</w:t>
      </w:r>
    </w:p>
    <w:p>
      <w:pPr>
        <w:pStyle w:val="ListBullet"/>
      </w:pPr>
      <w:r>
        <w:t>Different namespace from local Conversational session_id.</w:t>
      </w:r>
    </w:p>
    <w:p>
      <w:r>
        <w:t>AMP kickoff / resume (Source: https://docs.crewai.com/v1.15.2/en/api-reference/kickoff)</w:t>
      </w:r>
    </w:p>
    <w:p>
      <w:pPr>
        <w:pStyle w:val="Heading2"/>
      </w:pPr>
      <w:r>
        <w:t>4. Research mapping (non-official terminology)</w:t>
      </w:r>
    </w:p>
    <w:p>
      <w:pPr>
        <w:pStyle w:val="ListBullet"/>
      </w:pPr>
      <w:r>
        <w:t>Codex/Cline interactive session ≈ CrewAI Conversational Flow session_id.</w:t>
      </w:r>
    </w:p>
    <w:p>
      <w:pPr>
        <w:pStyle w:val="ListBullet"/>
      </w:pPr>
      <w:r>
        <w:t>OpenClaw Isolated / Automation single run ≈ crew.kickoff / AMP kickoff_id.</w:t>
      </w:r>
    </w:p>
    <w:p>
      <w:pPr>
        <w:pStyle w:val="ListBullet"/>
      </w:pPr>
      <w:r>
        <w:t>Checkpoint resume ≈ failure recovery, not chat continuation API.</w:t>
      </w:r>
    </w:p>
    <w:p>
      <w:pPr>
        <w:pStyle w:val="Heading1"/>
      </w:pPr>
      <w:r>
        <w:t>Task Modes</w:t>
      </w:r>
    </w:p>
    <w:p>
      <w:pPr>
        <w:pStyle w:val="Heading2"/>
      </w:pPr>
      <w:r>
        <w:t>1. Flows (backbone)</w:t>
      </w:r>
    </w:p>
    <w:p>
      <w:pPr>
        <w:pStyle w:val="ListBullet"/>
      </w:pPr>
      <w:r>
        <w:t>@start / @listen event-driven; conditional or/and, Router, loops.</w:t>
      </w:r>
    </w:p>
    <w:p>
      <w:pPr>
        <w:pStyle w:val="ListBullet"/>
      </w:pPr>
      <w:r>
        <w:t>Can embed Crew or direct Agent; built-in Flow memory methods (remember/recall/extract).</w:t>
      </w:r>
    </w:p>
    <w:p>
      <w:pPr>
        <w:pStyle w:val="ListBullet"/>
      </w:pPr>
      <w:r>
        <w:t>HITL: `@human_feedback`, ask(), etc. (step approval ≠ next chat utterance).</w:t>
      </w:r>
    </w:p>
    <w:p>
      <w:r>
        <w:t>Flows (Source: https://docs.crewai.com/v1.15.2/en/concepts/flows)</w:t>
      </w:r>
    </w:p>
    <w:p>
      <w:pPr>
        <w:pStyle w:val="Heading2"/>
      </w:pPr>
      <w:r>
        <w:t>2. Crews + Processes</w:t>
      </w:r>
    </w:p>
    <w:p>
      <w:pPr>
        <w:pStyle w:val="ListBullet"/>
      </w:pPr>
      <w:r>
        <w:t>Crew = Agents + Tasks; `kickoff` / async / for_each / streaming.</w:t>
      </w:r>
    </w:p>
    <w:p>
      <w:pPr>
        <w:pStyle w:val="ListBullet"/>
      </w:pPr>
      <w:r>
        <w:t>Process.sequential: task list order, prior output as subsequent context.</w:t>
      </w:r>
    </w:p>
    <w:p>
      <w:pPr>
        <w:pStyle w:val="ListBullet"/>
      </w:pPr>
      <w:r>
        <w:t>Process.hierarchical: manager Agent/LLM delegates and validates; requires manager_llm or manager_agent.</w:t>
      </w:r>
    </w:p>
    <w:p>
      <w:pPr>
        <w:pStyle w:val="ListBullet"/>
      </w:pPr>
      <w:r>
        <w:t>`planning=True` can enable planning capability.</w:t>
      </w:r>
    </w:p>
    <w:p>
      <w:r>
        <w:t>Crews (Source: https://docs.crewai.com/v1.15.2/en/concepts/crews)</w:t>
      </w:r>
    </w:p>
    <w:p>
      <w:r>
        <w:t>Processes (Source: https://docs.crewai.com/v1.15.2/en/concepts/processes)</w:t>
      </w:r>
    </w:p>
    <w:p>
      <w:pPr>
        <w:pStyle w:val="Heading2"/>
      </w:pPr>
      <w:r>
        <w:t>3. Local CLI / AMP Automations</w:t>
      </w:r>
    </w:p>
    <w:p>
      <w:pPr>
        <w:pStyle w:val="ListBullet"/>
      </w:pPr>
      <w:r>
        <w:t>crewai CLI: project scaffolding, run, replay, etc.</w:t>
      </w:r>
    </w:p>
    <w:p>
      <w:pPr>
        <w:pStyle w:val="ListBullet"/>
      </w:pPr>
      <w:r>
        <w:t>AMP: Automations, Triggers (Gmail/Slack/Webhook…), Crew Studio, Traces, Webhook Streaming.</w:t>
      </w:r>
    </w:p>
    <w:p>
      <w:pPr>
        <w:pStyle w:val="Heading2"/>
      </w:pPr>
      <w:r>
        <w:t>Task Modes · verification summary</w:t>
      </w:r>
    </w:p>
    <w:p>
      <w:pPr>
        <w:pStyle w:val="ListBullet"/>
      </w:pPr>
      <w:r>
        <w:t>Keep: Flow as production backbone; Crew sequential/hierarchical; Conversational handle_turn; Checkpoint.</w:t>
      </w:r>
    </w:p>
    <w:p>
      <w:pPr>
        <w:pStyle w:val="ListBullet"/>
      </w:pPr>
      <w:r>
        <w:t>Drop: writing "single Agent chat only" as full framework capability.</w:t>
      </w:r>
    </w:p>
    <w:p>
      <w:pPr>
        <w:pStyle w:val="Heading1"/>
      </w:pPr>
      <w:r>
        <w:t>web_fetch (and Security Notice)</w:t>
      </w:r>
    </w:p>
    <w:p>
      <w:r>
        <w:t>Conclusion: CrewAI framework layer has no built-in tool named `web_fetch` / `WebFetch`, nor documented OpenClaw-style SECURITY NOTICE / EXTERNAL_UNTRUSTED_CONTENT wrapping. Web content enters context via installable crewai_tools / MCP / Apps capabilities; MCP docs separately warn about tool metadata prompt injection.</w:t>
      </w:r>
    </w:p>
    <w:p>
      <w:pPr>
        <w:pStyle w:val="Heading2"/>
      </w:pPr>
      <w:r>
        <w:t>1. Typical web tools (no single built-in name)</w:t>
      </w:r>
    </w:p>
    <w:p>
      <w:pPr>
        <w:pStyle w:val="ListBullet"/>
      </w:pPr>
      <w:r>
        <w:t>`ScrapeWebsiteTool`: HTTP fetch page and parse HTML; can fix website_url or arbitrary URL at runtime.</w:t>
      </w:r>
    </w:p>
    <w:p>
      <w:pPr>
        <w:pStyle w:val="ListBullet"/>
      </w:pPr>
      <w:r>
        <w:t>Firecrawl / Scrapfly / Selenium / Spider / Stagehand / Browserbase / Hyperbrowser / Bright Data / Oxylabs / You.com Contents and other scraping suites.</w:t>
      </w:r>
    </w:p>
    <w:p>
      <w:pPr>
        <w:pStyle w:val="ListBullet"/>
      </w:pPr>
      <w:r>
        <w:t>Search side: `SerperDevTool`, Tavily, Exa, Brave, WebsiteSearchTool (website content RAG), etc.</w:t>
      </w:r>
    </w:p>
    <w:p>
      <w:pPr>
        <w:pStyle w:val="ListBullet"/>
      </w:pPr>
      <w:r>
        <w:t>ApifyActorsTool, MultiOnTool: more crawler/browser automation platform oriented.</w:t>
      </w:r>
    </w:p>
    <w:p>
      <w:r>
        <w:t>Web Scraping Overview (Source: https://docs.crewai.com/v1.15.2/en/tools/web-scraping/overview)</w:t>
      </w:r>
    </w:p>
    <w:p>
      <w:r>
        <w:t>ScrapeWebsiteTool (Source: https://docs.crewai.com/v1.15.2/en/tools/web-scraping/scrapewebsitetool)</w:t>
      </w:r>
    </w:p>
    <w:p>
      <w:r>
        <w:t>SerperDevTool (Source: https://docs.crewai.com/v1.15.2/en/tools/search-research/serperdevtool)</w:t>
      </w:r>
    </w:p>
    <w:p>
      <w:pPr>
        <w:pStyle w:val="Heading2"/>
      </w:pPr>
      <w:r>
        <w:t>2. Knowledge URL source ≠ live web_fetch</w:t>
      </w:r>
    </w:p>
    <w:p>
      <w:pPr>
        <w:pStyle w:val="ListBullet"/>
      </w:pPr>
      <w:r>
        <w:t>Knowledge: document/file/URL semantic retrieval (RAG) injects "what to know"; different threat timing from agent calling ScrapeWebsiteTool live scrape.</w:t>
      </w:r>
    </w:p>
    <w:p>
      <w:pPr>
        <w:pStyle w:val="Heading2"/>
      </w:pPr>
      <w:r>
        <w:t>3. Security Notice comparison</w:t>
      </w:r>
    </w:p>
    <w:p>
      <w:pPr>
        <w:pStyle w:val="ListBullet"/>
      </w:pPr>
      <w:r>
        <w:t>Tool docs do not describe wrapping scrape/search results in SECURITY NOTICE.</w:t>
      </w:r>
    </w:p>
    <w:p>
      <w:pPr>
        <w:pStyle w:val="ListBullet"/>
      </w:pPr>
      <w:r>
        <w:t>MCP Security: trusted MCP only; malicious tool metadata can pollute LLM at "list tools" stage; includes "hijack reasoning / prompt injection" wording.</w:t>
      </w:r>
    </w:p>
    <w:p>
      <w:pPr>
        <w:pStyle w:val="ListBullet"/>
      </w:pPr>
      <w:r>
        <w:t>Memory Privacy Note: memory content sent to analysis LLM — sensitive data should use local LLM; not web untrusted wrapper.</w:t>
      </w:r>
    </w:p>
    <w:p>
      <w:r>
        <w:t>MCP Security Considerations (Source: https://docs.crewai.com/v1.15.2/en/mcp/security)</w:t>
      </w:r>
    </w:p>
    <w:p>
      <w:pPr>
        <w:pStyle w:val="Heading2"/>
      </w:pPr>
      <w:r>
        <w:t>Threat model mapping (research, non-official)</w:t>
      </w:r>
    </w:p>
    <w:p>
      <w:pPr>
        <w:pStyle w:val="ListBullet"/>
      </w:pPr>
      <w:r>
        <w:t>External scrape/search → tool result → Agent LLM → subsequent Tool/App/delegation: indirect injection surface.</w:t>
      </w:r>
    </w:p>
    <w:p>
      <w:pPr>
        <w:pStyle w:val="ListBullet"/>
      </w:pPr>
      <w:r>
        <w:t>Malicious MCP metadata: injection without actual tool call — additional attack surface.</w:t>
      </w:r>
    </w:p>
    <w:p>
      <w:pPr>
        <w:pStyle w:val="ListBullet"/>
      </w:pPr>
      <w:r>
        <w:t>If memory enabled and stores web-derived content: cross kickoff/session persistent pollution (analyze with scopes/source).</w:t>
      </w:r>
    </w:p>
    <w:p>
      <w:pPr>
        <w:pStyle w:val="ListBullet"/>
      </w:pPr>
      <w:r>
        <w:t>Compare: Codex web_search+treat untrusted; Cline fetch_web; OpenClaw web_fetch+NOTICE; CrewAI = optional tool ecosystem + MCP warning.</w:t>
      </w:r>
    </w:p>
    <w:p>
      <w:r>
        <w:rPr>
          <w:rFonts w:ascii="Consolas" w:hAnsi="Consolas"/>
          <w:sz w:val="18"/>
        </w:rPr>
        <w:t>Typical (official example pattern):</w:t>
        <w:br/>
        <w:t>from crewai_tools import SerperDevTool, ScrapeWebsiteTool</w:t>
        <w:br/>
        <w:t>agent = Agent(..., tools=[SerperDevTool(), ScrapeWebsiteTool()])</w:t>
        <w:br/>
        <w:t># Tool return body enters subsequent LLM turns; docs have no SECURITY NOTICE wrapper convention</w:t>
        <w:br/>
      </w:r>
    </w:p>
    <w:p>
      <w:pPr>
        <w:pStyle w:val="Heading2"/>
      </w:pPr>
      <w:r>
        <w:t>web_fetch · verification summary</w:t>
      </w:r>
    </w:p>
    <w:p>
      <w:pPr>
        <w:pStyle w:val="ListBullet"/>
      </w:pPr>
      <w:r>
        <w:t>Keep: no framework-level web_fetch; Scrape/Search/Browser tool family; no NOTICE; MCP metadata risk.</w:t>
      </w:r>
    </w:p>
    <w:p>
      <w:pPr>
        <w:pStyle w:val="ListBullet"/>
      </w:pPr>
      <w:r>
        <w:t>Drop: default built-in web_fetch; treating Knowledge URL ingest as live fetch.</w:t>
      </w:r>
    </w:p>
    <w:p>
      <w:pPr>
        <w:pStyle w:val="Heading1"/>
      </w:pPr>
      <w:r>
        <w:t>Tools</w:t>
      </w:r>
    </w:p>
    <w:p>
      <w:r>
        <w:t>Five extension categories: **Tools / MCP / Apps / Skills / Knowledge**. First three resolve to BaseTool unified list at runtime; latter two modify prompt/context.</w:t>
      </w:r>
    </w:p>
    <w:p>
      <w:r>
        <w:t>Agent Capabilities (Source: https://docs.crewai.com/v1.15.2/en/concepts/agent-capabilities)</w:t>
      </w:r>
    </w:p>
    <w:p>
      <w:pPr>
        <w:pStyle w:val="Heading2"/>
      </w:pPr>
      <w:r>
        <w:t>1. Action: Tools · MCP · Apps</w:t>
      </w:r>
    </w:p>
    <w:p>
      <w:pPr>
        <w:pStyle w:val="ListBullet"/>
      </w:pPr>
      <w:r>
        <w:t>Tools: `pip install 'crewai[tools]'`; custom BaseTool; optional cache/async/Pydantic output.</w:t>
      </w:r>
    </w:p>
    <w:p>
      <w:pPr>
        <w:pStyle w:val="ListBullet"/>
      </w:pPr>
      <w:r>
        <w:t>MCP: remote tool server; connect trusted parties only.</w:t>
      </w:r>
    </w:p>
    <w:p>
      <w:pPr>
        <w:pStyle w:val="ListBullet"/>
      </w:pPr>
      <w:r>
        <w:t>Apps: platform integrations (Gmail, etc.) via CrewAI platform token.</w:t>
      </w:r>
    </w:p>
    <w:p>
      <w:pPr>
        <w:pStyle w:val="Heading2"/>
      </w:pPr>
      <w:r>
        <w:t>2. Context: Skills · Knowledge</w:t>
      </w:r>
    </w:p>
    <w:p>
      <w:pPr>
        <w:pStyle w:val="ListBullet"/>
      </w:pPr>
      <w:r>
        <w:t>Skills: filesystem skill packs, inject how to think; not callable.</w:t>
      </w:r>
    </w:p>
    <w:p>
      <w:pPr>
        <w:pStyle w:val="ListBullet"/>
      </w:pPr>
      <w:r>
        <w:t>Knowledge: RAG facts; different from unified Memory storage.</w:t>
      </w:r>
    </w:p>
    <w:p>
      <w:pPr>
        <w:pStyle w:val="Heading2"/>
      </w:pPr>
      <w:r>
        <w:t>3. Collaboration / other</w:t>
      </w:r>
    </w:p>
    <w:p>
      <w:pPr>
        <w:pStyle w:val="ListBullet"/>
      </w:pPr>
      <w:r>
        <w:t>coworker delegation tool, code execution options (Agent params), reasoning, etc. see Agents docs.</w:t>
      </w:r>
    </w:p>
    <w:p>
      <w:pPr>
        <w:pStyle w:val="Heading2"/>
      </w:pPr>
      <w:r>
        <w:t>Tools · verification summary</w:t>
      </w:r>
    </w:p>
    <w:p>
      <w:pPr>
        <w:pStyle w:val="ListBullet"/>
      </w:pPr>
      <w:r>
        <w:t>Keep: five-capability layering; Tools≠Skills≠Knowledge.</w:t>
      </w:r>
    </w:p>
    <w:p>
      <w:pPr>
        <w:pStyle w:val="ListBullet"/>
      </w:pPr>
      <w:r>
        <w:t>Drop: single fixed web_fetch built-in name.</w:t>
      </w:r>
    </w:p>
    <w:p>
      <w:pPr>
        <w:pStyle w:val="Heading1"/>
      </w:pPr>
      <w:r>
        <w:t>Five-Round Anti-Hallucination Verification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Checked: conversational-flows; checkpointing; AMP kickoff/resume.</w:t>
      </w:r>
    </w:p>
    <w:p>
      <w:pPr>
        <w:pStyle w:val="ListBullet"/>
      </w:pPr>
      <w:r>
        <w:t>Keep: session_id+handle_turn; kickoff runtime; checkpoint lineage; kickoff_id.</w:t>
      </w:r>
    </w:p>
    <w:p>
      <w:pPr>
        <w:pStyle w:val="ListBullet"/>
      </w:pPr>
      <w:r>
        <w:t>Drop: writing kickoff_id as chat session_id.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Checked: introduction; flows; crews; processes; planning.</w:t>
      </w:r>
    </w:p>
    <w:p>
      <w:pPr>
        <w:pStyle w:val="ListBullet"/>
      </w:pPr>
      <w:r>
        <w:t>Keep: Flow+Crew; sequential/hierarchical; Conversational; AMP triggers.</w:t>
      </w:r>
    </w:p>
    <w:p>
      <w:pPr>
        <w:pStyle w:val="ListBullet"/>
      </w:pPr>
      <w:r>
        <w:t>Drop: claiming no Flow, single Agent only.</w:t>
      </w:r>
    </w:p>
    <w:p>
      <w:pPr>
        <w:pStyle w:val="Heading2"/>
      </w:pPr>
      <w:r>
        <w:t>Round 3 — web_fetch / security</w:t>
      </w:r>
    </w:p>
    <w:p>
      <w:pPr>
        <w:pStyle w:val="ListBullet"/>
      </w:pPr>
      <w:r>
        <w:t>Checked: web-scraping overview; scrapewebsitetool; mcp/security.</w:t>
      </w:r>
    </w:p>
    <w:p>
      <w:pPr>
        <w:pStyle w:val="ListBullet"/>
      </w:pPr>
      <w:r>
        <w:t>Keep: tool ecosystem web fetch; no SECURITY NOTICE; MCP metadata PI.</w:t>
      </w:r>
    </w:p>
    <w:p>
      <w:pPr>
        <w:pStyle w:val="ListBullet"/>
      </w:pPr>
      <w:r>
        <w:t>Drop: OpenClaw NOTICE; copying Codex web_search default mode to CrewAI.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Checked: agent-capabilities; tools; skills; knowledge.</w:t>
      </w:r>
    </w:p>
    <w:p>
      <w:pPr>
        <w:pStyle w:val="ListBullet"/>
      </w:pPr>
      <w:r>
        <w:t>Keep: five categories; Tools/MCP/Apps unified as BaseTool.</w:t>
      </w:r>
    </w:p>
    <w:p>
      <w:pPr>
        <w:pStyle w:val="ListBullet"/>
      </w:pPr>
      <w:r>
        <w:t>Drop: treating Skills as callable scrape tool.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Checked: agents; memory; knowledge; skills.</w:t>
      </w:r>
    </w:p>
    <w:p>
      <w:pPr>
        <w:pStyle w:val="ListBullet"/>
      </w:pPr>
      <w:r>
        <w:t>Freeze: (1) Session = conversational session_id or kickoff/checkpoint; (2) Tasks = Flow / Crew(process) / AMP; (3) External web = optional scrape/search tools + MCP risk; (4) Prompt = role/goal/backstory + Task + Skills/Knowledge; (5) Memory = unified Memory class (not Checkpoint).</w:t>
      </w:r>
    </w:p>
    <w:p>
      <w:pPr>
        <w:pStyle w:val="ListBullet"/>
      </w:pPr>
      <w:r>
        <w:t>Open questions: whether specific tool result templates include undocumented security prefix; default memory storage path and cross-process isolation; whether AMP and local memory files share.</w:t>
      </w:r>
    </w:p>
    <w:p>
      <w:pPr>
        <w:pStyle w:val="Heading1"/>
      </w:pPr>
      <w:r>
        <w:t>Prompt Composition</w:t>
      </w:r>
    </w:p>
    <w:p>
      <w:r>
        <w:t>Agent: role / goal / backstory (and optional system template params) + Task description/expected_output + Skills instructions + Knowledge retrieval snippets + tool schema and tool returns.</w:t>
      </w:r>
    </w:p>
    <w:p>
      <w:pPr>
        <w:pStyle w:val="Heading2"/>
      </w:pPr>
      <w:r>
        <w:t>1. Agent persona fields</w:t>
      </w:r>
    </w:p>
    <w:p>
      <w:pPr>
        <w:pStyle w:val="ListBullet"/>
      </w:pPr>
      <w:r>
        <w:t>role, goal, backstory are critical params; affect tool selection and style.</w:t>
      </w:r>
    </w:p>
    <w:p>
      <w:pPr>
        <w:pStyle w:val="ListBullet"/>
      </w:pPr>
      <w:r>
        <w:t>Can define via JSONC/YAML/code; supports reasoning, dynamic date, and other advanced options.</w:t>
      </w:r>
    </w:p>
    <w:p>
      <w:r>
        <w:t>Agents (Source: https://docs.crewai.com/v1.15.2/en/concepts/agents)</w:t>
      </w:r>
    </w:p>
    <w:p>
      <w:pPr>
        <w:pStyle w:val="Heading2"/>
      </w:pPr>
      <w:r>
        <w:t>2. Task and collaboration context</w:t>
      </w:r>
    </w:p>
    <w:p>
      <w:pPr>
        <w:pStyle w:val="ListBullet"/>
      </w:pPr>
      <w:r>
        <w:t>Task.description / expected_output; context= prior task outputs.</w:t>
      </w:r>
    </w:p>
    <w:p>
      <w:pPr>
        <w:pStyle w:val="ListBullet"/>
      </w:pPr>
      <w:r>
        <w:t>In Hierarchical mode, manager planning and delegation enter execution context.</w:t>
      </w:r>
    </w:p>
    <w:p>
      <w:pPr>
        <w:pStyle w:val="Heading2"/>
      </w:pPr>
      <w:r>
        <w:t>3. Skills / Knowledge</w:t>
      </w:r>
    </w:p>
    <w:p>
      <w:pPr>
        <w:pStyle w:val="ListBullet"/>
      </w:pPr>
      <w:r>
        <w:t>Skills: domain procedure injects "how to think".</w:t>
      </w:r>
    </w:p>
    <w:p>
      <w:pPr>
        <w:pStyle w:val="ListBullet"/>
      </w:pPr>
      <w:r>
        <w:t>Knowledge: semantic retrieval injects "what to know".</w:t>
      </w:r>
    </w:p>
    <w:p>
      <w:pPr>
        <w:pStyle w:val="Heading2"/>
      </w:pPr>
      <w:r>
        <w:t>4. Context window</w:t>
      </w:r>
    </w:p>
    <w:p>
      <w:pPr>
        <w:pStyle w:val="ListBullet"/>
      </w:pPr>
      <w:r>
        <w:t>`respect_context_window` (default True) can auto-handle overly long context; large materials prefer RAG/Knowledge over stuffing prompt.</w:t>
      </w:r>
    </w:p>
    <w:p>
      <w:pPr>
        <w:pStyle w:val="Heading2"/>
      </w:pPr>
      <w:r>
        <w:t>Prompt Composition · verification summary</w:t>
      </w:r>
    </w:p>
    <w:p>
      <w:pPr>
        <w:pStyle w:val="ListBullet"/>
      </w:pPr>
      <w:r>
        <w:t>Keep: role/goal/backstory + task + skills/knowledge + tools.</w:t>
      </w:r>
    </w:p>
    <w:p>
      <w:pPr>
        <w:pStyle w:val="ListBullet"/>
      </w:pPr>
      <w:r>
        <w:t>Drop: AGENTS.md / CLAUDE.md as CrewAI default loading (unless user-defined convention).</w:t>
      </w:r>
    </w:p>
    <w:p>
      <w:pPr>
        <w:pStyle w:val="Heading1"/>
      </w:pPr>
      <w:r>
        <w:t>Memory and Persistence</w:t>
      </w:r>
    </w:p>
    <w:p>
      <w:r>
        <w:t>Three lines must be separated: ① unified Memory class (semantic memory); ② Checkpointing (execution snapshot); ③ Conversational state.messages / Flow state persistence.</w:t>
      </w:r>
    </w:p>
    <w:p>
      <w:pPr>
        <w:pStyle w:val="Heading2"/>
      </w:pPr>
      <w:r>
        <w:t>1. Unified Memory</w:t>
      </w:r>
    </w:p>
    <w:p>
      <w:pPr>
        <w:pStyle w:val="ListBullet"/>
      </w:pPr>
      <w:r>
        <w:t>Single `Memory` API replaces legacy short/long/entity/external split; on save LLM infers scope/categories/importance; recall combines semantic+recency+importance.</w:t>
      </w:r>
    </w:p>
    <w:p>
      <w:pPr>
        <w:pStyle w:val="ListBullet"/>
      </w:pPr>
      <w:r>
        <w:t>Usage: standalone; `Crew(memory=True)` or pass Memory; Agent-level scoped view; within Flow `remember/recall/extract_memories`.</w:t>
      </w:r>
    </w:p>
    <w:p>
      <w:pPr>
        <w:pStyle w:val="ListBullet"/>
      </w:pPr>
      <w:r>
        <w:t>Default embedder often OpenAI text-embedding-3-large (configurable); analysis LLM default gpt-4o-mini configurable (including Ollama).</w:t>
      </w:r>
    </w:p>
    <w:p>
      <w:pPr>
        <w:pStyle w:val="ListBullet"/>
      </w:pPr>
      <w:r>
        <w:t>Scopes / Slices / private+source tags; RecallFlow deep retrieval.</w:t>
      </w:r>
    </w:p>
    <w:p>
      <w:r>
        <w:t>Memory (Source: https://docs.crewai.com/v1.15.2/en/concepts/memory)</w:t>
      </w:r>
    </w:p>
    <w:p>
      <w:pPr>
        <w:pStyle w:val="Heading2"/>
      </w:pPr>
      <w:r>
        <w:t>2. Checkpointing (not semantic memory)</w:t>
      </w:r>
    </w:p>
    <w:p>
      <w:pPr>
        <w:pStyle w:val="ListBullet"/>
      </w:pPr>
      <w:r>
        <w:t>Restores task progress and intermediate artifacts; can rehydrate memory/knowledge config state.</w:t>
      </w:r>
    </w:p>
    <w:p>
      <w:pPr>
        <w:pStyle w:val="ListBullet"/>
      </w:pPr>
      <w:r>
        <w:t>Purpose: failure recovery / fork; not "user preference knowledge base" API.</w:t>
      </w:r>
    </w:p>
    <w:p>
      <w:pPr>
        <w:pStyle w:val="Heading2"/>
      </w:pPr>
      <w:r>
        <w:t>3. Conversational / Flow state</w:t>
      </w:r>
    </w:p>
    <w:p>
      <w:pPr>
        <w:pStyle w:val="ListBullet"/>
      </w:pPr>
      <w:r>
        <w:t>ConversationState.messages across turns with same session_id.</w:t>
      </w:r>
    </w:p>
    <w:p>
      <w:pPr>
        <w:pStyle w:val="ListBullet"/>
      </w:pPr>
      <w:r>
        <w:t>Flow Persistence snapshots business state by state.id.</w:t>
      </w:r>
    </w:p>
    <w:p>
      <w:pPr>
        <w:pStyle w:val="Heading2"/>
      </w:pPr>
      <w:r>
        <w:t>4. Knowledge (RAG)</w:t>
      </w:r>
    </w:p>
    <w:p>
      <w:pPr>
        <w:pStyle w:val="ListBullet"/>
      </w:pPr>
      <w:r>
        <w:t>Retrieval augmentation from document/URL sources; coexists with unified Memory class but different purpose.</w:t>
      </w:r>
    </w:p>
    <w:p>
      <w:pPr>
        <w:pStyle w:val="Heading2"/>
      </w:pPr>
      <w:r>
        <w:t>Memory and Persistence · verification summary</w:t>
      </w:r>
    </w:p>
    <w:p>
      <w:pPr>
        <w:pStyle w:val="ListBullet"/>
      </w:pPr>
      <w:r>
        <w:t>Keep: Memory vs Checkpoint vs chat messages; scopes; analysis LLM privacy note.</w:t>
      </w:r>
    </w:p>
    <w:p>
      <w:pPr>
        <w:pStyle w:val="ListBullet"/>
      </w:pPr>
      <w:r>
        <w:t>Drop: treating Checkpoint directory as MEMORY.md; default OpenClaw-style MEMORY.md.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https://docs.crewai.com/llms.txt</w:t>
      </w:r>
    </w:p>
    <w:p>
      <w:pPr>
        <w:pStyle w:val="ListBullet"/>
      </w:pPr>
      <w:r>
        <w:t>https://docs.crewai.com/v1.15.2/en/introduction</w:t>
      </w:r>
    </w:p>
    <w:p>
      <w:pPr>
        <w:pStyle w:val="ListBullet"/>
      </w:pPr>
      <w:r>
        <w:t>https://docs.crewai.com/v1.15.2/en/concepts/flows</w:t>
      </w:r>
    </w:p>
    <w:p>
      <w:pPr>
        <w:pStyle w:val="ListBullet"/>
      </w:pPr>
      <w:r>
        <w:t>https://docs.crewai.com/v1.15.2/en/concepts/crews</w:t>
      </w:r>
    </w:p>
    <w:p>
      <w:pPr>
        <w:pStyle w:val="ListBullet"/>
      </w:pPr>
      <w:r>
        <w:t>https://docs.crewai.com/v1.15.2/en/concepts/processes</w:t>
      </w:r>
    </w:p>
    <w:p>
      <w:pPr>
        <w:pStyle w:val="ListBullet"/>
      </w:pPr>
      <w:r>
        <w:t>https://docs.crewai.com/v1.15.2/en/concepts/agents</w:t>
      </w:r>
    </w:p>
    <w:p>
      <w:pPr>
        <w:pStyle w:val="ListBullet"/>
      </w:pPr>
      <w:r>
        <w:t>https://docs.crewai.com/v1.15.2/en/concepts/tools</w:t>
      </w:r>
    </w:p>
    <w:p>
      <w:pPr>
        <w:pStyle w:val="ListBullet"/>
      </w:pPr>
      <w:r>
        <w:t>https://docs.crewai.com/v1.15.2/en/concepts/agent-capabilities</w:t>
      </w:r>
    </w:p>
    <w:p>
      <w:pPr>
        <w:pStyle w:val="ListBullet"/>
      </w:pPr>
      <w:r>
        <w:t>https://docs.crewai.com/v1.15.2/en/concepts/memory</w:t>
      </w:r>
    </w:p>
    <w:p>
      <w:pPr>
        <w:pStyle w:val="ListBullet"/>
      </w:pPr>
      <w:r>
        <w:t>https://docs.crewai.com/v1.15.2/en/concepts/knowledge</w:t>
      </w:r>
    </w:p>
    <w:p>
      <w:pPr>
        <w:pStyle w:val="ListBullet"/>
      </w:pPr>
      <w:r>
        <w:t>https://docs.crewai.com/v1.15.2/en/concepts/checkpointing</w:t>
      </w:r>
    </w:p>
    <w:p>
      <w:pPr>
        <w:pStyle w:val="ListBullet"/>
      </w:pPr>
      <w:r>
        <w:t>https://docs.crewai.com/v1.15.2/en/concepts/skills</w:t>
      </w:r>
    </w:p>
    <w:p>
      <w:pPr>
        <w:pStyle w:val="ListBullet"/>
      </w:pPr>
      <w:r>
        <w:t>https://docs.crewai.com/v1.15.2/en/guides/flows/conversational-flows</w:t>
      </w:r>
    </w:p>
    <w:p>
      <w:pPr>
        <w:pStyle w:val="ListBullet"/>
      </w:pPr>
      <w:r>
        <w:t>https://docs.crewai.com/v1.15.2/en/tools/web-scraping/overview</w:t>
      </w:r>
    </w:p>
    <w:p>
      <w:pPr>
        <w:pStyle w:val="ListBullet"/>
      </w:pPr>
      <w:r>
        <w:t>https://docs.crewai.com/v1.15.2/en/tools/web-scraping/scrapewebsitetool</w:t>
      </w:r>
    </w:p>
    <w:p>
      <w:pPr>
        <w:pStyle w:val="ListBullet"/>
      </w:pPr>
      <w:r>
        <w:t>https://docs.crewai.com/v1.15.2/en/tools/search-research/serperdevtool</w:t>
      </w:r>
    </w:p>
    <w:p>
      <w:pPr>
        <w:pStyle w:val="ListBullet"/>
      </w:pPr>
      <w:r>
        <w:t>https://docs.crewai.com/v1.15.2/en/mcp/security</w:t>
      </w:r>
    </w:p>
    <w:p>
      <w:pPr>
        <w:pStyle w:val="ListBullet"/>
      </w:pPr>
      <w:r>
        <w:t>https://docs.crewai.com/v1.15.2/en/api-reference/kickoff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