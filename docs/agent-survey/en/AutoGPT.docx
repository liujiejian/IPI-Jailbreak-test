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AutoGPT</w:t>
      </w:r>
    </w:p>
    <w:p>
      <w:r>
        <w:t>This document follows the same structure as OpenHands.docx / Hermes.docx / Claude-Code.docx / Dify.docx: Session, task modes, web_fetch (and Security Notice comparison), Tools; plus Prompt composition, memory and persistence mechanisms, and a five-round anti-hallucination review at the end. Primary subject: AutoGPT Platform (Agent Builder + AutoPilot + Blocks); AutoGPT Classic is legacy comparison only (officially no longer maintained from a security perspective).</w:t>
      </w:r>
    </w:p>
    <w:p>
      <w:r>
        <w:t>Official documentation index: https://agpt.co/docs/llms.txt</w:t>
      </w:r>
    </w:p>
    <w:p>
      <w:r>
        <w:t>Positioning: low-code continuous agents; Frontend (Builder / Library / AutoPilot) + Server (execution and Marketplace). Agent ≡ automation workflow of connected Blocks; execution order fully determined by data flow.</w:t>
      </w:r>
    </w:p>
    <w:p>
      <w:r>
        <w:t>What is the AutoGPT Platform? (Source: https://agpt.co/docs/platform/what-is-autogpt-platform)</w:t>
      </w:r>
    </w:p>
    <w:p>
      <w:r>
        <w:t>Execution chain (research view · Platform Agent Task): Trigger/New Task → Input blocks yield → Action blocks (LLM / Send Web Request / Firecrawl / Stagehand / …) → Output blocks → Task result.</w:t>
      </w:r>
    </w:p>
    <w:p>
      <w:r>
        <w:t>Execution chain (research view · AutoPilot): User chat → AutoPilot (can directly run ~400 blocks / build-edit agent / MCP / one-shot page fetch / multi-step browser session) → re-injected into dialogue.</w:t>
      </w:r>
    </w:p>
    <w:p>
      <w:pPr>
        <w:pStyle w:val="Heading1"/>
      </w:pPr>
      <w:r>
        <w:t>Session</w:t>
      </w:r>
    </w:p>
    <w:p>
      <w:r>
        <w:t>Official docs use two product semantics for "Session" — keep them separate: (A) AutoPilot chat / conversation; (B) Agent Library Task execution instance. Public docs do not describe a stable external ID field like Dify conversation_id.</w:t>
      </w:r>
    </w:p>
    <w:p>
      <w:pPr>
        <w:pStyle w:val="Heading2"/>
      </w:pPr>
      <w:r>
        <w:t>1. AutoPilot chat session / conversation</w:t>
      </w:r>
    </w:p>
    <w:p>
      <w:pPr>
        <w:pStyle w:val="ListBullet"/>
      </w:pPr>
      <w:r>
        <w:t>Entry: navigate Home → platform.agpt.co; natural language to run agents, build workflows, research, etc.</w:t>
      </w:r>
    </w:p>
    <w:p>
      <w:pPr>
        <w:pStyle w:val="ListBullet"/>
      </w:pPr>
      <w:r>
        <w:t>Docs and changelog refer to chat sessions / conversations; sessions can be deleted, exported as Markdown, with timestamps; reconnect replays unseen content; history is not cleared.</w:t>
      </w:r>
    </w:p>
    <w:p>
      <w:pPr>
        <w:pStyle w:val="ListBullet"/>
      </w:pPr>
      <w:r>
        <w:t>Long conversations can trigger summarization (UI: "Summarizing earlier messages…").</w:t>
      </w:r>
    </w:p>
    <w:p>
      <w:pPr>
        <w:pStyle w:val="ListBullet"/>
      </w:pPr>
      <w:r>
        <w:t>In-session browser/tool: multi-step browsing keeps browser session across steps within the same conversation.</w:t>
      </w:r>
    </w:p>
    <w:p>
      <w:pPr>
        <w:pStyle w:val="ListBullet"/>
      </w:pPr>
      <w:r>
        <w:t>Changelog mentions session-level dry-run flags, etc.; research side must not fabricate "fixed JSONL paths" or Hermes SessionDB.</w:t>
      </w:r>
    </w:p>
    <w:p>
      <w:r>
        <w:t>AutoPilot (Source: https://agpt.co/docs/platform/using-the-platform/autopilot)</w:t>
      </w:r>
    </w:p>
    <w:p>
      <w:r>
        <w:t>Changelog · browse + summarize (Source: https://agpt.co/docs/platform/changelog/changelog/february-26-march-4-2026)</w:t>
      </w:r>
    </w:p>
    <w:p>
      <w:pPr>
        <w:pStyle w:val="Heading2"/>
      </w:pPr>
      <w:r>
        <w:t>2. Agent Task (one workflow run)</w:t>
      </w:r>
    </w:p>
    <w:p>
      <w:pPr>
        <w:pStyle w:val="ListBullet"/>
      </w:pPr>
      <w:r>
        <w:t>Each execution in Library is one Task: inputs, outputs, cost; task URL can share result view.</w:t>
      </w:r>
    </w:p>
    <w:p>
      <w:pPr>
        <w:pStyle w:val="ListBullet"/>
      </w:pPr>
      <w:r>
        <w:t>Manual: New Task → fill Input → Start Task; Schedule: same form via Schedule Task; Trigger-type agent: New Task becomes New Trigger, webhook-only start.</w:t>
      </w:r>
    </w:p>
    <w:p>
      <w:r>
        <w:t>Agent Library (Source: https://agpt.co/docs/platform/using-the-platform/agent-library)</w:t>
      </w:r>
    </w:p>
    <w:p>
      <w:r>
        <w:t>Scheduling &amp; Triggers (Source: https://agpt.co/docs/platform/using-the-platform/scheduling-and-triggers)</w:t>
      </w:r>
    </w:p>
    <w:p>
      <w:pPr>
        <w:pStyle w:val="Heading2"/>
      </w:pPr>
      <w:r>
        <w:t>3. Data-flow execution model (not a session protocol)</w:t>
      </w:r>
    </w:p>
    <w:p>
      <w:pPr>
        <w:pStyle w:val="ListBullet"/>
      </w:pPr>
      <w:r>
        <w:t>No separate control-flow: blocks run when "all connected and required inputs ready".</w:t>
      </w:r>
    </w:p>
    <w:p>
      <w:pPr>
        <w:pStyle w:val="ListBullet"/>
      </w:pPr>
      <w:r>
        <w:t>Input starts → passes along pins → Output collects results; blocks without dependencies can run in parallel in any order.</w:t>
      </w:r>
    </w:p>
    <w:p>
      <w:r>
        <w:t>Data Flow &amp; Execution (Source: https://agpt.co/docs/platform/using-the-platform/data-flow-and-execution)</w:t>
      </w:r>
    </w:p>
    <w:p>
      <w:pPr>
        <w:pStyle w:val="Heading2"/>
      </w:pPr>
      <w:r>
        <w:t>4. Research mapping vs OpenClaw / Hermes / Dify (non-official terms)</w:t>
      </w:r>
    </w:p>
    <w:p>
      <w:pPr>
        <w:pStyle w:val="ListBullet"/>
      </w:pPr>
      <w:r>
        <w:t>OpenClaw Main / Claude Code interactive session ≈ AutoPilot same conversation (including cross-step browser session).</w:t>
      </w:r>
    </w:p>
    <w:p>
      <w:pPr>
        <w:pStyle w:val="ListBullet"/>
      </w:pPr>
      <w:r>
        <w:t>Isolated / Automation single run ≈ one Task on Library (manual / Schedule / Webhook).</w:t>
      </w:r>
    </w:p>
    <w:p>
      <w:pPr>
        <w:pStyle w:val="ListBullet"/>
      </w:pPr>
      <w:r>
        <w:t>Dify conversation_id-level API continuation ≈ AutoPilot chat history + (optional) Mem0 memory blocks across Tasks; do not write as Dify-style API field.</w:t>
      </w:r>
    </w:p>
    <w:p>
      <w:pPr>
        <w:pStyle w:val="Heading1"/>
      </w:pPr>
      <w:r>
        <w:t>Task Modes</w:t>
      </w:r>
    </w:p>
    <w:p>
      <w:pPr>
        <w:pStyle w:val="Heading2"/>
      </w:pPr>
      <w:r>
        <w:t>1. AutoPilot (conversational platform assistant)</w:t>
      </w:r>
    </w:p>
    <w:p>
      <w:pPr>
        <w:pStyle w:val="ListBullet"/>
      </w:pPr>
      <w:r>
        <w:t>Run Library agents, generate/edit agents, search Marketplace.</w:t>
      </w:r>
    </w:p>
    <w:p>
      <w:pPr>
        <w:pStyle w:val="ListBullet"/>
      </w:pPr>
      <w:r>
        <w:t>Directly execute individual blocks (~400+): research, image/video, HTTP, run code (including delegating Claude Code), etc., without building a full graph first.</w:t>
      </w:r>
    </w:p>
    <w:p>
      <w:pPr>
        <w:pStyle w:val="ListBullet"/>
      </w:pPr>
      <w:r>
        <w:t>Manage schedules, view task results; changelog: Native scheduling from chat, MCP auto-discovery, etc.</w:t>
      </w:r>
    </w:p>
    <w:p>
      <w:r>
        <w:t>AutoPilot (Source: https://agpt.co/docs/platform/using-the-platform/autopilot)</w:t>
      </w:r>
    </w:p>
    <w:p>
      <w:pPr>
        <w:pStyle w:val="Heading2"/>
      </w:pPr>
      <w:r>
        <w:t>2. Agent Builder (visual workflow)</w:t>
      </w:r>
    </w:p>
    <w:p>
      <w:pPr>
        <w:pStyle w:val="ListBullet"/>
      </w:pPr>
      <w:r>
        <w:t>Drag Input / Action / Output (and Trigger) Blocks on Canvas and connect.</w:t>
      </w:r>
    </w:p>
    <w:p>
      <w:pPr>
        <w:pStyle w:val="ListBullet"/>
      </w:pPr>
      <w:r>
        <w:t>Input/Output define external schema; internal blocks not exposed to user at runtime.</w:t>
      </w:r>
    </w:p>
    <w:p>
      <w:pPr>
        <w:pStyle w:val="ListBullet"/>
      </w:pPr>
      <w:r>
        <w:t>Save updates Library (no separate draft state documented).</w:t>
      </w:r>
    </w:p>
    <w:p>
      <w:r>
        <w:t>Agent Builder Guide (Source: https://agpt.co/docs/platform/using-the-platform/agent-builder-guide)</w:t>
      </w:r>
    </w:p>
    <w:p>
      <w:pPr>
        <w:pStyle w:val="Heading2"/>
      </w:pPr>
      <w:r>
        <w:t>3. Manual Task / Schedule / Webhook Trigger</w:t>
      </w:r>
    </w:p>
    <w:p>
      <w:pPr>
        <w:pStyle w:val="ListBullet"/>
      </w:pPr>
      <w:r>
        <w:t>On-demand: New Task + Start Task.</w:t>
      </w:r>
    </w:p>
    <w:p>
      <w:pPr>
        <w:pStyle w:val="ListBullet"/>
      </w:pPr>
      <w:r>
        <w:t>Schedule: pre-filled inputs + frequency/day/time/timezone; manage in Scheduled tab.</w:t>
      </w:r>
    </w:p>
    <w:p>
      <w:pPr>
        <w:pStyle w:val="ListBullet"/>
      </w:pPr>
      <w:r>
        <w:t>Trigger: place trigger block in Builder → Library New Trigger → Webhook URL (e.g. backend.agpt.co/.../generic_webhook/...); such agents cannot be manually New Task.</w:t>
      </w:r>
    </w:p>
    <w:p>
      <w:pPr>
        <w:pStyle w:val="Heading2"/>
      </w:pPr>
      <w:r>
        <w:t>4. Marketplace / import-export / API / self-host</w:t>
      </w:r>
    </w:p>
    <w:p>
      <w:pPr>
        <w:pStyle w:val="ListBullet"/>
      </w:pPr>
      <w:r>
        <w:t>Marketplace add or share agents; Upload / Export file exchange.</w:t>
      </w:r>
    </w:p>
    <w:p>
      <w:pPr>
        <w:pStyle w:val="ListBullet"/>
      </w:pPr>
      <w:r>
        <w:t>API: account API key; separate OAuth/SSO docs.</w:t>
      </w:r>
    </w:p>
    <w:p>
      <w:pPr>
        <w:pStyle w:val="ListBullet"/>
      </w:pPr>
      <w:r>
        <w:t>Cloud and Self-Host paths; platform directory Polyform Shield, rest of repo mostly MIT.</w:t>
      </w:r>
    </w:p>
    <w:p>
      <w:r>
        <w:t>API Introduction (Source: https://agpt.co/docs/platform/api-and-integrations/api-guide)</w:t>
      </w:r>
    </w:p>
    <w:p>
      <w:pPr>
        <w:pStyle w:val="Heading2"/>
      </w:pPr>
      <w:r>
        <w:t>5. AutoGPT Classic (legacy, not primary subject)</w:t>
      </w:r>
    </w:p>
    <w:p>
      <w:pPr>
        <w:pStyle w:val="ListBullet"/>
      </w:pPr>
      <w:r>
        <w:t>LLM loop decision + action results fed back into prompt as generalist agent; user must authorize actions.</w:t>
      </w:r>
    </w:p>
    <w:p>
      <w:pPr>
        <w:pStyle w:val="ListBullet"/>
      </w:pPr>
      <w:r>
        <w:t>Official Maintenance Notice: no longer supported from security perspective; dependencies not updated, issues not fixed — threat analysis papers should not assume Classic still receives patches.</w:t>
      </w:r>
    </w:p>
    <w:p>
      <w:r>
        <w:t>Classic Introduction (Source: https://agpt.co/docs/classic/autogpt-classic/introduction)</w:t>
      </w:r>
    </w:p>
    <w:p>
      <w:pPr>
        <w:pStyle w:val="Heading2"/>
      </w:pPr>
      <w:r>
        <w:t>Task Modes · Review summary</w:t>
      </w:r>
    </w:p>
    <w:p>
      <w:pPr>
        <w:pStyle w:val="ListBullet"/>
      </w:pPr>
      <w:r>
        <w:t>Kept: AutoPilot ↔ Builder equivalent capability surface; Task/Schedule/Trigger; data-flow execution; Classic = legacy.</w:t>
      </w:r>
    </w:p>
    <w:p>
      <w:pPr>
        <w:pStyle w:val="ListBullet"/>
      </w:pPr>
      <w:r>
        <w:t>Removed: OpenClaw Heartbeat; applying Dify "Schedule only on Workflow" to AutoGPT.</w:t>
      </w:r>
    </w:p>
    <w:p>
      <w:pPr>
        <w:pStyle w:val="Heading1"/>
      </w:pPr>
      <w:r>
        <w:t>web_fetch (and Security Notice)</w:t>
      </w:r>
    </w:p>
    <w:p>
      <w:r>
        <w:t>Conclusion (vs OpenClaw/Claude Code): AutoGPT Platform docs have no built-in tool named web_fetch / WebFetch, nor documented OpenClaw-style SECURITY NOTICE / EXTERNAL_UNTRUSTED_CONTENT wrapping. External web enters model context via: AutoPilot browsing + various scrape/HTTP Blocks; custom outbound blocks should use backend SSRF-protected Requests wrapper.</w:t>
      </w:r>
    </w:p>
    <w:p>
      <w:pPr>
        <w:pStyle w:val="Heading2"/>
      </w:pPr>
      <w:r>
        <w:t>1. AutoPilot native browsing (changelog product capability)</w:t>
      </w:r>
    </w:p>
    <w:p>
      <w:pPr>
        <w:pStyle w:val="ListBullet"/>
      </w:pPr>
      <w:r>
        <w:t>One-shot: single-step fetch + extract any page.</w:t>
      </w:r>
    </w:p>
    <w:p>
      <w:pPr>
        <w:pStyle w:val="ListBullet"/>
      </w:pPr>
      <w:r>
        <w:t>Multi-step: full browser session, persists across steps within same conversation (login, menu navigation, data extraction, etc.).</w:t>
      </w:r>
    </w:p>
    <w:p>
      <w:pPr>
        <w:pStyle w:val="ListBullet"/>
      </w:pPr>
      <w:r>
        <w:t>Docs do not give internal tool name, lossy small-model extraction, or 15min cache — do not copy these details from Claude Code WebFetch or OpenClaw.</w:t>
      </w:r>
    </w:p>
    <w:p>
      <w:r>
        <w:t>Changelog · AutoPilot can browse (Source: https://agpt.co/docs/platform/changelog/changelog/february-26-march-4-2026)</w:t>
      </w:r>
    </w:p>
    <w:p>
      <w:pPr>
        <w:pStyle w:val="Heading2"/>
      </w:pPr>
      <w:r>
        <w:t>2. Workflow Blocks: scrape / content API (approximate "read web page")</w:t>
      </w:r>
    </w:p>
    <w:p>
      <w:pPr>
        <w:pStyle w:val="ListBullet"/>
      </w:pPr>
      <w:r>
        <w:t>Firecrawl Scrape: single URL; markdown/html/screenshot, etc.; max_age default documented as 1 hour (page cache age parameter, ≠ framework SECURITY NOTICE).</w:t>
      </w:r>
    </w:p>
    <w:p>
      <w:pPr>
        <w:pStyle w:val="ListBullet"/>
      </w:pPr>
      <w:r>
        <w:t>Exa Contents: urls → full text/highlights/summary; livecrawl option; context string for LLM feeding.</w:t>
      </w:r>
    </w:p>
    <w:p>
      <w:pPr>
        <w:pStyle w:val="ListBullet"/>
      </w:pPr>
      <w:r>
        <w:t>Extract Website Content (Jina): pull HTML and extract main text; raw_content optional raw or Jina Reader.</w:t>
      </w:r>
    </w:p>
    <w:p>
      <w:pPr>
        <w:pStyle w:val="ListBullet"/>
      </w:pPr>
      <w:r>
        <w:t>Stagehand Act / Extract / Observe: AI browser automation on Browserbase.</w:t>
      </w:r>
    </w:p>
    <w:p>
      <w:r>
        <w:t>Firecrawl Scrape (Source: https://agpt.co/docs/integrations/block-integrations/scrape)</w:t>
      </w:r>
    </w:p>
    <w:p>
      <w:r>
        <w:t>Exa Contents (Source: https://agpt.co/docs/integrations/block-integrations/contents)</w:t>
      </w:r>
    </w:p>
    <w:p>
      <w:r>
        <w:t>Jina Search / Extract (Source: https://agpt.co/docs/integrations/block-integrations/search-2)</w:t>
      </w:r>
    </w:p>
    <w:p>
      <w:r>
        <w:t>Stagehand Blocks (Source: https://agpt.co/docs/integrations/block-integrations/blocks)</w:t>
      </w:r>
    </w:p>
    <w:p>
      <w:pPr>
        <w:pStyle w:val="Heading2"/>
      </w:pPr>
      <w:r>
        <w:t>3. HTTP / generic outbound</w:t>
      </w:r>
    </w:p>
    <w:p>
      <w:pPr>
        <w:pStyle w:val="ListBullet"/>
      </w:pPr>
      <w:r>
        <w:t>Send Web Request: any URL, methods GET/POST/PUT/DELETE/PATCH; JSON/form/multipart; distinguishes client_error / server_error.</w:t>
      </w:r>
    </w:p>
    <w:p>
      <w:pPr>
        <w:pStyle w:val="ListBullet"/>
      </w:pPr>
      <w:r>
        <w:t>Send Authenticated Web Request: inject credentials by host.</w:t>
      </w:r>
    </w:p>
    <w:p>
      <w:pPr>
        <w:pStyle w:val="ListBullet"/>
      </w:pPr>
      <w:r>
        <w:t>Read RSS Feed; Execute Code (E2B sandbox, with internet).</w:t>
      </w:r>
    </w:p>
    <w:p>
      <w:pPr>
        <w:pStyle w:val="ListBullet"/>
      </w:pPr>
      <w:r>
        <w:t>AutoPilot docs also state ability to "Make custom HTTP requests to any API".</w:t>
      </w:r>
    </w:p>
    <w:p>
      <w:r>
        <w:t>Misc · Send Web Request (Source: https://agpt.co/docs/integrations/block-integrations/misc)</w:t>
      </w:r>
    </w:p>
    <w:p>
      <w:pPr>
        <w:pStyle w:val="Heading2"/>
      </w:pPr>
      <w:r>
        <w:t>4. SSRF protection (block development security, not content wrapper)</w:t>
      </w:r>
    </w:p>
    <w:p>
      <w:pPr>
        <w:pStyle w:val="ListBullet"/>
      </w:pPr>
      <w:r>
        <w:t>Build your own Blocks: external URLs must use backend.util.request requests/Requests wrapper.</w:t>
      </w:r>
    </w:p>
    <w:p>
      <w:pPr>
        <w:pStyle w:val="ListBullet"/>
      </w:pPr>
      <w:r>
        <w:t>Features: validate URL/protocol; resolve DNS; block private networks (RFC 1918, etc.); redirects disabled by default; optional trusted_origins; non-200 can raise.</w:t>
      </w:r>
    </w:p>
    <w:p>
      <w:pPr>
        <w:pStyle w:val="ListBullet"/>
      </w:pPr>
      <w:r>
        <w:t>This is request-layer SSRF control, not wrapping tool output in SECURITY NOTICE text. Whether third-party Firecrawl/Exa/Jina paths share the same wrapper is not individually stated in public docs.</w:t>
      </w:r>
    </w:p>
    <w:p>
      <w:r>
        <w:t>Security Best Practices for SSRF Prevention (Source: https://agpt.co/docs/platform/building-blocks/new_blocks)</w:t>
      </w:r>
    </w:p>
    <w:p>
      <w:pPr>
        <w:pStyle w:val="Heading2"/>
      </w:pPr>
      <w:r>
        <w:t>5. Classic legacy browsing surface (comparison)</w:t>
      </w:r>
    </w:p>
    <w:p>
      <w:pPr>
        <w:pStyle w:val="ListBullet"/>
      </w:pPr>
      <w:r>
        <w:t>WebSearchComponent, WebSeleniumComponent and other Forge built-in components provide search/browser commands.</w:t>
      </w:r>
    </w:p>
    <w:p>
      <w:pPr>
        <w:pStyle w:val="ListBullet"/>
      </w:pPr>
      <w:r>
        <w:t>Classic security maintenance stopped — paper mainline should focus on Platform.</w:t>
      </w:r>
    </w:p>
    <w:p>
      <w:pPr>
        <w:pStyle w:val="Heading2"/>
      </w:pPr>
      <w:r>
        <w:t>Threat model mapping (research, non-official)</w:t>
      </w:r>
    </w:p>
    <w:p>
      <w:pPr>
        <w:pStyle w:val="ListBullet"/>
      </w:pPr>
      <w:r>
        <w:t>External web text → pin flows into AI Text Generator / AutoPilot context → subsequent blocks or dialogue actions: IPI / Goal Hijacking paper surface.</w:t>
      </w:r>
    </w:p>
    <w:p>
      <w:pPr>
        <w:pStyle w:val="ListBullet"/>
      </w:pPr>
      <w:r>
        <w:t>Schedule/Trigger repeatedly running scrape→LLM graphs: persistent poisoning can trigger across Tasks (if written to Mem0/Graphiti, more like cross-session memory pollution).</w:t>
      </w:r>
    </w:p>
    <w:p>
      <w:pPr>
        <w:pStyle w:val="ListBullet"/>
      </w:pPr>
      <w:r>
        <w:t>Comparison: OpenClaw web_fetch+SECURITY NOTICE; Claude Code WebFetch+isolated extraction; Hermes web_extract+untrusted_tool_result; Dify HTTP Request+ssrf_proxy — AutoGPT closer to "Blocks/outbound + SSRF wrapper", plus AutoPilot session-level browser.</w:t>
      </w:r>
    </w:p>
    <w:p>
      <w:r>
        <w:rPr>
          <w:rFonts w:ascii="Consolas" w:hAnsi="Consolas"/>
          <w:sz w:val="18"/>
        </w:rPr>
        <w:t>Example: Send Web Request → AI Text Generator (research sketch, not official message protocol)</w:t>
        <w:br/>
        <w:t>[Input:url] → [Send Web Request] → response body</w:t>
        <w:br/>
        <w:t xml:space="preserve">                              ↓</w:t>
        <w:br/>
        <w:t xml:space="preserve">                    [AI Text Generator]</w:t>
        <w:br/>
        <w:t xml:space="preserve">                      prompt: summarize {{body}}</w:t>
        <w:br/>
        <w:t xml:space="preserve">                      sys_prompt: ...</w:t>
        <w:br/>
        <w:t xml:space="preserve">                              ↓</w:t>
        <w:br/>
        <w:t xml:space="preserve">                         [Agent Output]</w:t>
        <w:br/>
        <w:t>Note: actual execution is data-flow pins, not fixed OpenAI tool_calls schema;</w:t>
        <w:br/>
        <w:t>AutoPilot internal tool call names are product implementation — do not write as web_fetch.</w:t>
      </w:r>
    </w:p>
    <w:p>
      <w:pPr>
        <w:pStyle w:val="Heading2"/>
      </w:pPr>
      <w:r>
        <w:t>web_fetch · Review summary</w:t>
      </w:r>
    </w:p>
    <w:p>
      <w:pPr>
        <w:pStyle w:val="ListBullet"/>
      </w:pPr>
      <w:r>
        <w:t>Kept: no web_fetch name; no SECURITY NOTICE docs; AutoPilot browse; Firecrawl/Exa/Jina/Stagehand/Send Web Request; SSRF Requests.</w:t>
      </w:r>
    </w:p>
    <w:p>
      <w:pPr>
        <w:pStyle w:val="ListBullet"/>
      </w:pPr>
      <w:r>
        <w:t>Removed: default 15min cache + SECURITY NOTICE; removed treating Classic Selenium as Platform default.</w:t>
      </w:r>
    </w:p>
    <w:p>
      <w:pPr>
        <w:pStyle w:val="Heading1"/>
      </w:pPr>
      <w:r>
        <w:t>Tools</w:t>
      </w:r>
    </w:p>
    <w:p>
      <w:r>
        <w:t>Platform "tools" unit is Block (and AutoPilot direct Block/MCP invocation), not Claude Code-style fixed PascalCase built-in table.</w:t>
      </w:r>
    </w:p>
    <w:p>
      <w:pPr>
        <w:pStyle w:val="Heading2"/>
      </w:pPr>
      <w:r>
        <w:t>1. Blocks as capability atoms</w:t>
      </w:r>
    </w:p>
    <w:p>
      <w:pPr>
        <w:pStyle w:val="ListBullet"/>
      </w:pPr>
      <w:r>
        <w:t>Three types: Input / Action / Output; plus Trigger as special Input.</w:t>
      </w:r>
    </w:p>
    <w:p>
      <w:pPr>
        <w:pStyle w:val="ListBullet"/>
      </w:pPr>
      <w:r>
        <w:t>Integrations cover LLM, search, comms, Notion, GitHub, Airtable, Exa, Firecrawl, etc.</w:t>
      </w:r>
    </w:p>
    <w:p>
      <w:pPr>
        <w:pStyle w:val="ListBullet"/>
      </w:pPr>
      <w:r>
        <w:t>Agent Blocks: embed full agent graph into larger workflow.</w:t>
      </w:r>
    </w:p>
    <w:p>
      <w:r>
        <w:t>Agent Blocks Overview (Source: https://agpt.co/docs/platform/building-blocks/agent-blocks)</w:t>
      </w:r>
    </w:p>
    <w:p>
      <w:r>
        <w:t>Integrations index (Source: https://agpt.co/docs/integrations/readme)</w:t>
      </w:r>
    </w:p>
    <w:p>
      <w:pPr>
        <w:pStyle w:val="Heading2"/>
      </w:pPr>
      <w:r>
        <w:t>2. AutoPilot tool surface</w:t>
      </w:r>
    </w:p>
    <w:p>
      <w:pPr>
        <w:pStyle w:val="ListBullet"/>
      </w:pPr>
      <w:r>
        <w:t>Directly run any block; MCP: natural language connect Notion/Slack/Jira, etc.</w:t>
      </w:r>
    </w:p>
    <w:p>
      <w:pPr>
        <w:pStyle w:val="ListBullet"/>
      </w:pPr>
      <w:r>
        <w:t>Changelog: ask_question, self-distilled skills registry, MCP auto-discover, etc.</w:t>
      </w:r>
    </w:p>
    <w:p>
      <w:pPr>
        <w:pStyle w:val="Heading2"/>
      </w:pPr>
      <w:r>
        <w:t>3. Human-in-the-loop and others</w:t>
      </w:r>
    </w:p>
    <w:p>
      <w:pPr>
        <w:pStyle w:val="ListBullet"/>
      </w:pPr>
      <w:r>
        <w:t>Human In The Loop: pause for human approval/editable continue.</w:t>
      </w:r>
    </w:p>
    <w:p>
      <w:pPr>
        <w:pStyle w:val="ListBullet"/>
      </w:pPr>
      <w:r>
        <w:t>Credentials: OAuth / API key / user password; credential bar on blocks.</w:t>
      </w:r>
    </w:p>
    <w:p>
      <w:pPr>
        <w:pStyle w:val="ListBullet"/>
      </w:pPr>
      <w:r>
        <w:t>Custom blocks: Block SDK + SSRF security requirements.</w:t>
      </w:r>
    </w:p>
    <w:p>
      <w:pPr>
        <w:pStyle w:val="Heading2"/>
      </w:pPr>
      <w:r>
        <w:t>Tools · Review summary</w:t>
      </w:r>
    </w:p>
    <w:p>
      <w:pPr>
        <w:pStyle w:val="ListBullet"/>
      </w:pPr>
      <w:r>
        <w:t>Kept: Blocks ≈ tools; MCP; Agent-as-block; HITL.</w:t>
      </w:r>
    </w:p>
    <w:p>
      <w:pPr>
        <w:pStyle w:val="ListBullet"/>
      </w:pPr>
      <w:r>
        <w:t>Removed: fabricated built-in tool names WebFetch / web_fetch.</w:t>
      </w:r>
    </w:p>
    <w:p>
      <w:pPr>
        <w:pStyle w:val="Heading1"/>
      </w:pPr>
      <w:r>
        <w:t>Five-Round Anti-Hallucination Review</w:t>
      </w:r>
    </w:p>
    <w:p>
      <w:pPr>
        <w:pStyle w:val="Heading2"/>
      </w:pPr>
      <w:r>
        <w:t>Round 1 — Session</w:t>
      </w:r>
    </w:p>
    <w:p>
      <w:pPr>
        <w:pStyle w:val="ListBullet"/>
      </w:pPr>
      <w:r>
        <w:t>Checked: autopilot; agent-library; data-flow-and-execution; related changelog.</w:t>
      </w:r>
    </w:p>
    <w:p>
      <w:pPr>
        <w:pStyle w:val="ListBullet"/>
      </w:pPr>
      <w:r>
        <w:t>Kept: AutoPilot conversation + Library Task; reconnect replay; in-session browser persistence; no public conversation_id contract.</w:t>
      </w:r>
    </w:p>
    <w:p>
      <w:pPr>
        <w:pStyle w:val="ListBullet"/>
      </w:pPr>
      <w:r>
        <w:t>Removed: Claude Code ~/.claude/projects JSONL; Hermes state.db; Dify sys.conversation_id.</w:t>
      </w:r>
    </w:p>
    <w:p>
      <w:pPr>
        <w:pStyle w:val="Heading2"/>
      </w:pPr>
      <w:r>
        <w:t>Round 2 — Task modes</w:t>
      </w:r>
    </w:p>
    <w:p>
      <w:pPr>
        <w:pStyle w:val="ListBullet"/>
      </w:pPr>
      <w:r>
        <w:t>Checked: autopilot vs builder; scheduling-and-triggers; what-is-platform; classic intro.</w:t>
      </w:r>
    </w:p>
    <w:p>
      <w:pPr>
        <w:pStyle w:val="ListBullet"/>
      </w:pPr>
      <w:r>
        <w:t>Kept: AutoPilot / Builder / Task / Schedule / Trigger / Marketplace / API; Classic legacy.</w:t>
      </w:r>
    </w:p>
    <w:p>
      <w:pPr>
        <w:pStyle w:val="ListBullet"/>
      </w:pPr>
      <w:r>
        <w:t>Removed: Heartbeat; writing Classic as current recommended production path.</w:t>
      </w:r>
    </w:p>
    <w:p>
      <w:pPr>
        <w:pStyle w:val="Heading2"/>
      </w:pPr>
      <w:r>
        <w:t>Round 3 — web_fetch / security</w:t>
      </w:r>
    </w:p>
    <w:p>
      <w:pPr>
        <w:pStyle w:val="ListBullet"/>
      </w:pPr>
      <w:r>
        <w:t>Checked: february-26-march-4-2026 browse; scrape/contents/search-2/blocks/misc; new_blocks SSRF.</w:t>
      </w:r>
    </w:p>
    <w:p>
      <w:pPr>
        <w:pStyle w:val="ListBullet"/>
      </w:pPr>
      <w:r>
        <w:t>Kept: no web_fetch/SECURITY NOTICE; one-shot + multi-step browse; Send Web Request; third-party scrape; SSRF wrapper.</w:t>
      </w:r>
    </w:p>
    <w:p>
      <w:pPr>
        <w:pStyle w:val="ListBullet"/>
      </w:pPr>
      <w:r>
        <w:t>Removed: OpenClaw NOTICE text assumed by default; removed Claude Code "15min cache + isolated small-model extract" as AutoGPT doc fact.</w:t>
      </w:r>
    </w:p>
    <w:p>
      <w:pPr>
        <w:pStyle w:val="Heading2"/>
      </w:pPr>
      <w:r>
        <w:t>Round 4 — Tools</w:t>
      </w:r>
    </w:p>
    <w:p>
      <w:pPr>
        <w:pStyle w:val="ListBullet"/>
      </w:pPr>
      <w:r>
        <w:t>Checked: agent-builder-guide; integrations; agent-blocks; MCP changelog.</w:t>
      </w:r>
    </w:p>
    <w:p>
      <w:pPr>
        <w:pStyle w:val="ListBullet"/>
      </w:pPr>
      <w:r>
        <w:t>Kept: hundreds of Blocks; AutoPilot direct run; MCP; custom block SDK.</w:t>
      </w:r>
    </w:p>
    <w:p>
      <w:pPr>
        <w:pStyle w:val="ListBullet"/>
      </w:pPr>
      <w:r>
        <w:t>Removed: fixed tool whitelist WebFetch/Bash/Read.</w:t>
      </w:r>
    </w:p>
    <w:p>
      <w:pPr>
        <w:pStyle w:val="Heading2"/>
      </w:pPr>
      <w:r>
        <w:t>Round 5 — Prompt / Memory cross-check</w:t>
      </w:r>
    </w:p>
    <w:p>
      <w:pPr>
        <w:pStyle w:val="ListBullet"/>
      </w:pPr>
      <w:r>
        <w:t>Checked: AI Text Generator; Mem0 Basic blocks; summarize changelog; Graphiti changelog.</w:t>
      </w:r>
    </w:p>
    <w:p>
      <w:pPr>
        <w:pStyle w:val="ListBullet"/>
      </w:pPr>
      <w:r>
        <w:t>Frozen: (1) Session = AutoPilot chat + Task run; (2) Task modes = AutoPilot / Builder / Schedule / Trigger; (3) External web = browse + HTTP/scrape blocks, SSRF at request layer; (4) Prompt = block-level prompt/sys_prompt + pin injection; (5) Memory = dialogue summarization + Mem0(+Graphiti) + file workspace, not MEMORY.md.</w:t>
      </w:r>
    </w:p>
    <w:p>
      <w:pPr>
        <w:pStyle w:val="ListBullet"/>
      </w:pPr>
      <w:r>
        <w:t>Open questions: AutoPilot browse internal tool name and untrusted wrapping; Cloud third-party scrape vs SSRF wrapper boundary; Mem0 user/run/agent scope defaults need live verification.</w:t>
      </w:r>
    </w:p>
    <w:p>
      <w:pPr>
        <w:pStyle w:val="Heading1"/>
      </w:pPr>
      <w:r>
        <w:t>Prompt Composition</w:t>
      </w:r>
    </w:p>
    <w:p>
      <w:r>
        <w:t>Builder path: prompts live on LLM-class Block fields, filled by upstream pins; AutoPilot path: user natural language + platform-side system policy (full system template not publicly disclosed).</w:t>
      </w:r>
    </w:p>
    <w:p>
      <w:pPr>
        <w:pStyle w:val="Heading2"/>
      </w:pPr>
      <w:r>
        <w:t>1. AI Text Generator (block-level)</w:t>
      </w:r>
    </w:p>
    <w:p>
      <w:pPr>
        <w:pStyle w:val="ListBullet"/>
      </w:pPr>
      <w:r>
        <w:t>prompt: main user prompt; fill via Prompt Values {keys} / {{var}}.</w:t>
      </w:r>
    </w:p>
    <w:p>
      <w:pPr>
        <w:pStyle w:val="ListBullet"/>
      </w:pPr>
      <w:r>
        <w:t>sys_prompt: system-side extra context.</w:t>
      </w:r>
    </w:p>
    <w:p>
      <w:pPr>
        <w:pStyle w:val="ListBullet"/>
      </w:pPr>
      <w:r>
        <w:t>model / max_tokens / retry / ollama_host, etc.</w:t>
      </w:r>
    </w:p>
    <w:p>
      <w:r>
        <w:t>LLM · AI Text Generator (Source: https://agpt.co/docs/integrations/block-integrations/llm)</w:t>
      </w:r>
    </w:p>
    <w:p>
      <w:pPr>
        <w:pStyle w:val="Heading2"/>
      </w:pPr>
      <w:r>
        <w:t>2. Data-flow context assembly</w:t>
      </w:r>
    </w:p>
    <w:p>
      <w:pPr>
        <w:pStyle w:val="ListBullet"/>
      </w:pPr>
      <w:r>
        <w:t>Typical: Scrape/Exa/Send Web Request markdown or body → connect to prompt / prompt_values → LLM → Output.</w:t>
      </w:r>
    </w:p>
    <w:p>
      <w:pPr>
        <w:pStyle w:val="ListBullet"/>
      </w:pPr>
      <w:r>
        <w:t>Lists can iterate per URL for extract+generate pipeline.</w:t>
      </w:r>
    </w:p>
    <w:p>
      <w:pPr>
        <w:pStyle w:val="Heading2"/>
      </w:pPr>
      <w:r>
        <w:t>3. AutoPilot dialogue side</w:t>
      </w:r>
    </w:p>
    <w:p>
      <w:pPr>
        <w:pStyle w:val="ListBullet"/>
      </w:pPr>
      <w:r>
        <w:t>New session themed prompt categories: Learn / Create / Automate / Organize.</w:t>
      </w:r>
    </w:p>
    <w:p>
      <w:pPr>
        <w:pStyle w:val="ListBullet"/>
      </w:pPr>
      <w:r>
        <w:t>Export chat as Markdown; long context triggers summarizing indicator.</w:t>
      </w:r>
    </w:p>
    <w:p>
      <w:pPr>
        <w:pStyle w:val="ListBullet"/>
      </w:pPr>
      <w:r>
        <w:t>Official docs do not disclose full AutoPilot system prompt or tool schema list.</w:t>
      </w:r>
    </w:p>
    <w:p>
      <w:pPr>
        <w:pStyle w:val="Heading2"/>
      </w:pPr>
      <w:r>
        <w:t>4. Classic (comparison)</w:t>
      </w:r>
    </w:p>
    <w:p>
      <w:pPr>
        <w:pStyle w:val="ListBullet"/>
      </w:pPr>
      <w:r>
        <w:t>Loop: goal + ActionHistory and other component summaries enter prompt; commands provided by each Component's CommandProvider.</w:t>
      </w:r>
    </w:p>
    <w:p>
      <w:pPr>
        <w:pStyle w:val="Heading2"/>
      </w:pPr>
      <w:r>
        <w:t>Prompt Composition · Review summary</w:t>
      </w:r>
    </w:p>
    <w:p>
      <w:pPr>
        <w:pStyle w:val="ListBullet"/>
      </w:pPr>
      <w:r>
        <w:t>Kept: prompt + sys_prompt + prompt_values; pin injection of external web text.</w:t>
      </w:r>
    </w:p>
    <w:p>
      <w:pPr>
        <w:pStyle w:val="ListBullet"/>
      </w:pPr>
      <w:r>
        <w:t>Removed: CLAUDE.md / SOUL.md / Dify Jinja2 node templates as AutoGPT defaults.</w:t>
      </w:r>
    </w:p>
    <w:p>
      <w:pPr>
        <w:pStyle w:val="Heading1"/>
      </w:pPr>
      <w:r>
        <w:t>Memory and Persistence</w:t>
      </w:r>
    </w:p>
    <w:p>
      <w:r>
        <w:t>No OpenClaw/Hermes-style repo-root MEMORY.md convention; cross-turn/cross-run memory is split across: AutoPilot dialogue and summarization, Mem0 blocks, file workspace, Graphiti long-term memory blocks in changelog, and Task/Library metadata.</w:t>
      </w:r>
    </w:p>
    <w:p>
      <w:pPr>
        <w:pStyle w:val="Heading2"/>
      </w:pPr>
      <w:r>
        <w:t>1. AutoPilot dialogue memory and summarization</w:t>
      </w:r>
    </w:p>
    <w:p>
      <w:pPr>
        <w:pStyle w:val="ListBullet"/>
      </w:pPr>
      <w:r>
        <w:t>Multi-turn messages retained; when too long, summarize earlier messages (visible UI).</w:t>
      </w:r>
    </w:p>
    <w:p>
      <w:pPr>
        <w:pStyle w:val="ListBullet"/>
      </w:pPr>
      <w:r>
        <w:t>Attachments/generated files referenceable in dialogue; changelog calls it persistent file workspace.</w:t>
      </w:r>
    </w:p>
    <w:p>
      <w:pPr>
        <w:pStyle w:val="Heading2"/>
      </w:pPr>
      <w:r>
        <w:t>2. Mem0 memory Blocks (across workflow executions)</w:t>
      </w:r>
    </w:p>
    <w:p>
      <w:pPr>
        <w:pStyle w:val="ListBullet"/>
      </w:pPr>
      <w:r>
        <w:t>Add Memory: write to Mem0; segment by user / optional run or agent; metadata supported.</w:t>
      </w:r>
    </w:p>
    <w:p>
      <w:pPr>
        <w:pStyle w:val="ListBullet"/>
      </w:pPr>
      <w:r>
        <w:t>Get All Memories / Get Latest Memory / Search Memory (semantic retrieval).</w:t>
      </w:r>
    </w:p>
    <w:p>
      <w:pPr>
        <w:pStyle w:val="ListBullet"/>
      </w:pPr>
      <w:r>
        <w:t>Docs: Memories persist across workflow executions.</w:t>
      </w:r>
    </w:p>
    <w:p>
      <w:r>
        <w:t>Basic · Memory blocks (Source: https://agpt.co/docs/integrations/block-integrations/basic)</w:t>
      </w:r>
    </w:p>
    <w:p>
      <w:pPr>
        <w:pStyle w:val="Heading2"/>
      </w:pPr>
      <w:r>
        <w:t>3. Graphiti memory (changelog)</w:t>
      </w:r>
    </w:p>
    <w:p>
      <w:pPr>
        <w:pStyle w:val="ListBullet"/>
      </w:pPr>
      <w:r>
        <w:t>v0.6.55: Long-term memory via Graphiti as block providing persistent agent knowledge.</w:t>
      </w:r>
    </w:p>
    <w:p>
      <w:pPr>
        <w:pStyle w:val="ListBullet"/>
      </w:pPr>
      <w:r>
        <w:t>Details per Marketplace/block docs; do not conflate with Liang GraphRAG paper environment.</w:t>
      </w:r>
    </w:p>
    <w:p>
      <w:pPr>
        <w:pStyle w:val="Heading2"/>
      </w:pPr>
      <w:r>
        <w:t>4. Files and Store Value</w:t>
      </w:r>
    </w:p>
    <w:p>
      <w:pPr>
        <w:pStyle w:val="ListBullet"/>
      </w:pPr>
      <w:r>
        <w:t>File Store: URL/data URI/local path → temp directory for downstream blocks.</w:t>
      </w:r>
    </w:p>
    <w:p>
      <w:pPr>
        <w:pStyle w:val="ListBullet"/>
      </w:pPr>
      <w:r>
        <w:t>Store Value: in-workflow constant forwarding; not long-term external memory.</w:t>
      </w:r>
    </w:p>
    <w:p>
      <w:pPr>
        <w:pStyle w:val="Heading2"/>
      </w:pPr>
      <w:r>
        <w:t>5. Skills registry (AutoPilot changelog)</w:t>
      </w:r>
    </w:p>
    <w:p>
      <w:pPr>
        <w:pStyle w:val="ListBullet"/>
      </w:pPr>
      <w:r>
        <w:t>Self-distilled skills: after complex multi-step completion, reusable recipes can precipitate — procedural memory, distinct from Mem0 factual entries.</w:t>
      </w:r>
    </w:p>
    <w:p>
      <w:pPr>
        <w:pStyle w:val="Heading2"/>
      </w:pPr>
      <w:r>
        <w:t>6. Classic comparison</w:t>
      </w:r>
    </w:p>
    <w:p>
      <w:pPr>
        <w:pStyle w:val="ListBullet"/>
      </w:pPr>
      <w:r>
        <w:t>ActionHistoryComponent, ContextComponent, etc. provide history and file context to prompt.</w:t>
      </w:r>
    </w:p>
    <w:p>
      <w:pPr>
        <w:pStyle w:val="ListBullet"/>
      </w:pPr>
      <w:r>
        <w:t>Security maintenance stopped ⇒ paper main threat surface should remain Platform.</w:t>
      </w:r>
    </w:p>
    <w:p>
      <w:pPr>
        <w:pStyle w:val="Heading2"/>
      </w:pPr>
      <w:r>
        <w:t>Memory and Persistence · Review summary</w:t>
      </w:r>
    </w:p>
    <w:p>
      <w:pPr>
        <w:pStyle w:val="ListBullet"/>
      </w:pPr>
      <w:r>
        <w:t>Kept: dialogue+summarization; Mem0; file workspace; Graphiti block (changelog); Task history ≠ semantic memory.</w:t>
      </w:r>
    </w:p>
    <w:p>
      <w:pPr>
        <w:pStyle w:val="ListBullet"/>
      </w:pPr>
      <w:r>
        <w:t>Removed: default MEMORY.md; removed each Schedule automatically inheriting full AutoPilot chat transcript (Schedule runs agent graph + pre-filled inputs unless graph explicitly reads Mem0).</w:t>
      </w:r>
    </w:p>
    <w:p>
      <w:pPr>
        <w:pStyle w:val="Heading1"/>
      </w:pPr>
      <w:r>
        <w:t>Primary Reference Links</w:t>
      </w:r>
    </w:p>
    <w:p>
      <w:pPr>
        <w:pStyle w:val="ListBullet"/>
      </w:pPr>
      <w:r>
        <w:t>https://agpt.co/docs/llms.txt</w:t>
      </w:r>
    </w:p>
    <w:p>
      <w:pPr>
        <w:pStyle w:val="ListBullet"/>
      </w:pPr>
      <w:r>
        <w:t>https://agpt.co/docs/platform/what-is-autogpt-platform</w:t>
      </w:r>
    </w:p>
    <w:p>
      <w:pPr>
        <w:pStyle w:val="ListBullet"/>
      </w:pPr>
      <w:r>
        <w:t>https://agpt.co/docs/platform/using-the-platform/autopilot</w:t>
      </w:r>
    </w:p>
    <w:p>
      <w:pPr>
        <w:pStyle w:val="ListBullet"/>
      </w:pPr>
      <w:r>
        <w:t>https://agpt.co/docs/platform/using-the-platform/agent-builder-guide</w:t>
      </w:r>
    </w:p>
    <w:p>
      <w:pPr>
        <w:pStyle w:val="ListBullet"/>
      </w:pPr>
      <w:r>
        <w:t>https://agpt.co/docs/platform/using-the-platform/agent-library</w:t>
      </w:r>
    </w:p>
    <w:p>
      <w:pPr>
        <w:pStyle w:val="ListBullet"/>
      </w:pPr>
      <w:r>
        <w:t>https://agpt.co/docs/platform/using-the-platform/scheduling-and-triggers</w:t>
      </w:r>
    </w:p>
    <w:p>
      <w:pPr>
        <w:pStyle w:val="ListBullet"/>
      </w:pPr>
      <w:r>
        <w:t>https://agpt.co/docs/platform/using-the-platform/data-flow-and-execution</w:t>
      </w:r>
    </w:p>
    <w:p>
      <w:pPr>
        <w:pStyle w:val="ListBullet"/>
      </w:pPr>
      <w:r>
        <w:t>https://agpt.co/docs/platform/building-blocks/new_blocks</w:t>
      </w:r>
    </w:p>
    <w:p>
      <w:pPr>
        <w:pStyle w:val="ListBullet"/>
      </w:pPr>
      <w:r>
        <w:t>https://agpt.co/docs/platform/building-blocks/agent-blocks</w:t>
      </w:r>
    </w:p>
    <w:p>
      <w:pPr>
        <w:pStyle w:val="ListBullet"/>
      </w:pPr>
      <w:r>
        <w:t>https://agpt.co/docs/platform/changelog/changelog/february-26-march-4-2026</w:t>
      </w:r>
    </w:p>
    <w:p>
      <w:pPr>
        <w:pStyle w:val="ListBullet"/>
      </w:pPr>
      <w:r>
        <w:t>https://agpt.co/docs/integrations/block-integrations/scrape</w:t>
      </w:r>
    </w:p>
    <w:p>
      <w:pPr>
        <w:pStyle w:val="ListBullet"/>
      </w:pPr>
      <w:r>
        <w:t>https://agpt.co/docs/integrations/block-integrations/contents</w:t>
      </w:r>
    </w:p>
    <w:p>
      <w:pPr>
        <w:pStyle w:val="ListBullet"/>
      </w:pPr>
      <w:r>
        <w:t>https://agpt.co/docs/integrations/block-integrations/search-2</w:t>
      </w:r>
    </w:p>
    <w:p>
      <w:pPr>
        <w:pStyle w:val="ListBullet"/>
      </w:pPr>
      <w:r>
        <w:t>https://agpt.co/docs/integrations/block-integrations/blocks</w:t>
      </w:r>
    </w:p>
    <w:p>
      <w:pPr>
        <w:pStyle w:val="ListBullet"/>
      </w:pPr>
      <w:r>
        <w:t>https://agpt.co/docs/integrations/block-integrations/misc</w:t>
      </w:r>
    </w:p>
    <w:p>
      <w:pPr>
        <w:pStyle w:val="ListBullet"/>
      </w:pPr>
      <w:r>
        <w:t>https://agpt.co/docs/integrations/block-integrations/basic</w:t>
      </w:r>
    </w:p>
    <w:p>
      <w:pPr>
        <w:pStyle w:val="ListBullet"/>
      </w:pPr>
      <w:r>
        <w:t>https://agpt.co/docs/integrations/block-integrations/llm</w:t>
      </w:r>
    </w:p>
    <w:p>
      <w:pPr>
        <w:pStyle w:val="ListBullet"/>
      </w:pPr>
      <w:r>
        <w:t>https://agpt.co/docs/platform/api-and-integrations/api-guide</w:t>
      </w:r>
    </w:p>
    <w:p>
      <w:pPr>
        <w:pStyle w:val="ListBullet"/>
      </w:pPr>
      <w:r>
        <w:t>https://agpt.co/docs/classic/autogpt-classic/introduction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