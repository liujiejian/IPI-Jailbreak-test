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OpenHands</w:t>
      </w:r>
    </w:p>
    <w:p>
      <w:r>
        <w:t>This document aligns with the paper task: Session, task modes, web_fetch (security notice), and tools; appendices cover Prompt Composition and Memory &amp; Persistence. Following the OpenClaw example structure, it surveys OpenHands V1 official documentation, removes incorrect claims after anti-hallucination review, and retains traceable sources.</w:t>
      </w:r>
    </w:p>
    <w:p>
      <w:r>
        <w:t>Official documentation index: https://docs.openhands.dev/llms.txt</w:t>
      </w:r>
    </w:p>
    <w:p>
      <w:r>
        <w:t>Execution chain (research view): User task → Agent(LLM → call tool → tool/observation → LLM) → User. The LLM sees system / user / assistant / tool messages and tools schema.</w:t>
      </w:r>
    </w:p>
    <w:p>
      <w:pPr>
        <w:pStyle w:val="Heading1"/>
      </w:pPr>
      <w:r>
        <w:t>Session</w:t>
      </w:r>
    </w:p>
    <w:p>
      <w:r>
        <w:t>OpenHands does not use OpenClaw-style Main / Isolated / session:xxx naming; the official entity is Conversation. Session determines runtime context; different task modes create or reuse Conversations.</w:t>
      </w:r>
    </w:p>
    <w:p>
      <w:r>
        <w:t>Conversation Architecture (Source: https://docs.openhands.dev/sdk/arch/conversation.md)</w:t>
      </w:r>
    </w:p>
    <w:p>
      <w:pPr>
        <w:pStyle w:val="Heading2"/>
      </w:pPr>
      <w:r>
        <w:t>1. Conversation Factory: Local vs Remote</w:t>
      </w:r>
    </w:p>
    <w:p>
      <w:r>
        <w:t>Conversation(agent, workspace) automatically selects implementation by workspace type:</w:t>
      </w:r>
    </w:p>
    <w:p>
      <w:pPr>
        <w:pStyle w:val="ListBullet"/>
      </w:pPr>
      <w:r>
        <w:t>LocalConversation: workspace is str or LocalWorkspace → agent runs in-process; communication via direct function calls; suited for development / CLI.</w:t>
      </w:r>
    </w:p>
    <w:p>
      <w:pPr>
        <w:pStyle w:val="ListBullet"/>
      </w:pPr>
      <w:r>
        <w:t>RemoteConversation: workspace is RemoteWorkspace → connects to Agent Server via HTTP/WebSocket, runs in an isolated container; suited for production / Web.</w:t>
      </w:r>
    </w:p>
    <w:p>
      <w:r>
        <w:t>Switching deployment mode typically requires only changing workspace type; API surface stays consistent.</w:t>
      </w:r>
    </w:p>
    <w:p>
      <w:r>
        <w:t>Factory Pattern / Local vs Remote Execution (Source: https://docs.openhands.dev/sdk/arch/conversation.md)</w:t>
      </w:r>
    </w:p>
    <w:p>
      <w:pPr>
        <w:pStyle w:val="Heading2"/>
      </w:pPr>
      <w:r>
        <w:t>2. In-Session State: Event Log</w:t>
      </w:r>
    </w:p>
    <w:p>
      <w:pPr>
        <w:pStyle w:val="ListBullet"/>
      </w:pPr>
      <w:r>
        <w:t>ConversationState.events is an append-only Event Log (user / assistant / Action / Observation, etc.).</w:t>
      </w:r>
    </w:p>
    <w:p>
      <w:pPr>
        <w:pStyle w:val="ListBullet"/>
      </w:pPr>
      <w:r>
        <w:t>Agent follows a reasoning-action loop: each turn reads history from the Event Log then queries the LLM (mutable business state across steps is not held long-term by the Agent itself).</w:t>
      </w:r>
    </w:p>
    <w:p>
      <w:r>
        <w:t>Conversation Architecture &gt; State Management (Source: https://docs.openhands.dev/sdk/arch/conversation.md)</w:t>
      </w:r>
    </w:p>
    <w:p>
      <w:pPr>
        <w:pStyle w:val="Heading2"/>
      </w:pPr>
      <w:r>
        <w:t>3. Cross-Session Recovery (Resume / Persistence)</w:t>
      </w:r>
    </w:p>
    <w:p>
      <w:pPr>
        <w:pStyle w:val="ListBullet"/>
      </w:pPr>
      <w:r>
        <w:t>CLI: conversations saved at ~/.openhands/conversations/&lt;id&gt;/conversation.json; recover via openhands --resume, --resume --last, --resume &lt;id&gt;.</w:t>
      </w:r>
    </w:p>
    <w:p>
      <w:r>
        <w:t>Resume Conversations (Source: https://docs.openhands.dev/openhands/usage/cli/resume.md)</w:t>
      </w:r>
    </w:p>
    <w:p>
      <w:pPr>
        <w:pStyle w:val="ListBullet"/>
      </w:pPr>
      <w:r>
        <w:t>SDK: with persistence_dir + conversation_id set, base_state.json stores config/state, events/event-*.json incrementally store events.</w:t>
      </w:r>
    </w:p>
    <w:p>
      <w:pPr>
        <w:pStyle w:val="ListBullet"/>
      </w:pPr>
      <w:r>
        <w:t>SDK implementation detail (persistence guide): when modifying public fields of ConversationState, a custom __setattr__ immediately serializes base state (not manual save). The architecture overview mentions Debounced writes for the Persistence helper service; the Persistence guide's "immediately when they occur" takes precedence.</w:t>
      </w:r>
    </w:p>
    <w:p>
      <w:r>
        <w:t>Persistence Official Guide (Source: https://docs.openhands.dev/sdk/guides/convo-persistence.md)</w:t>
      </w:r>
    </w:p>
    <w:p>
      <w:pPr>
        <w:pStyle w:val="Heading2"/>
      </w:pPr>
      <w:r>
        <w:t>4. Research Mapping to OpenClaw Session Model (Non-Official Terminology)</w:t>
      </w:r>
    </w:p>
    <w:p>
      <w:pPr>
        <w:pStyle w:val="ListBullet"/>
      </w:pPr>
      <w:r>
        <w:t>OpenClaw Main session (shared context) ≈ OpenHands persistent Conversation + CLI/SDK Resume.</w:t>
      </w:r>
    </w:p>
    <w:p>
      <w:pPr>
        <w:pStyle w:val="ListBullet"/>
      </w:pPr>
      <w:r>
        <w:t>OpenClaw Isolated job (fresh session) ≈ OpenHands Automation each run: new sandbox + new Conversation (review / continue afterward).</w:t>
      </w:r>
    </w:p>
    <w:p>
      <w:pPr>
        <w:pStyle w:val="ListBullet"/>
      </w:pPr>
      <w:r>
        <w:t>OpenClaw Custom session:xxx (persistent across runs) ≈ Persistence / Resume with the same conversation_id; or continue on an Automation run result conversation.</w:t>
      </w:r>
    </w:p>
    <w:p>
      <w:pPr>
        <w:pStyle w:val="ListBullet"/>
      </w:pPr>
      <w:r>
        <w:t>OpenClaw Heartbeat: OpenHands public product docs describe no equivalent mechanism; use Automations (cron) for periodic tasks, Event-based Automations for event-driven work.</w:t>
      </w:r>
    </w:p>
    <w:p>
      <w:pPr>
        <w:pStyle w:val="Heading1"/>
      </w:pPr>
      <w:r>
        <w:t>Task Modes</w:t>
      </w:r>
    </w:p>
    <w:p>
      <w:r>
        <w:t>Corresponding to OpenClaw Cron / Heartbeat / Automation: OpenHands task forms determine whether context is shared, sandbox is isolated, and confirmation policy applies.</w:t>
      </w:r>
    </w:p>
    <w:p>
      <w:pPr>
        <w:pStyle w:val="Heading2"/>
      </w:pPr>
      <w:r>
        <w:t>1. Interactive Main Session (Interactive Conversation)</w:t>
      </w:r>
    </w:p>
    <w:p>
      <w:pPr>
        <w:pStyle w:val="ListBullet"/>
      </w:pPr>
      <w:r>
        <w:t>CLI Terminal: openhands (confirmation required by default); supports -t / -f to start tasks.</w:t>
      </w:r>
    </w:p>
    <w:p>
      <w:pPr>
        <w:pStyle w:val="ListBullet"/>
      </w:pPr>
      <w:r>
        <w:t>Confirmation modes: default confirmation; --always-approve fully automatic; --llm-approve uses LLM security analysis.</w:t>
      </w:r>
    </w:p>
    <w:p>
      <w:r>
        <w:t>Terminal (CLI) (Source: https://docs.openhands.dev/openhands/usage/cli/terminal.md)</w:t>
      </w:r>
    </w:p>
    <w:p>
      <w:pPr>
        <w:pStyle w:val="ListBullet"/>
      </w:pPr>
      <w:r>
        <w:t>Agent Canvas / Cloud Web UI: browser Conversation; backend/sandbox/workspace/agent switchable.</w:t>
      </w:r>
    </w:p>
    <w:p>
      <w:r>
        <w:t>Agent Canvas Overview (Source: https://docs.openhands.dev/openhands/usage/agent-canvas/overview.md)</w:t>
      </w:r>
    </w:p>
    <w:p>
      <w:pPr>
        <w:pStyle w:val="ListBullet"/>
      </w:pPr>
      <w:r>
        <w:t>SDK Conversation: send_message + run/step; supports Pause/Resume, Fork, Send Message While Running, Goal Completion Loop.</w:t>
      </w:r>
    </w:p>
    <w:p>
      <w:pPr>
        <w:pStyle w:val="Heading2"/>
      </w:pPr>
      <w:r>
        <w:t>2. Headless (No-UI Batch / CI)</w:t>
      </w:r>
    </w:p>
    <w:p>
      <w:r>
        <w:t>openhands --headless -t "..." or -f task.txt.</w:t>
      </w:r>
    </w:p>
    <w:p>
      <w:pPr>
        <w:pStyle w:val="ListBullet"/>
      </w:pPr>
      <w:r>
        <w:t>Must provide a task (--task / --file).</w:t>
      </w:r>
    </w:p>
    <w:p>
      <w:pPr>
        <w:pStyle w:val="ListBullet"/>
      </w:pPr>
      <w:r>
        <w:t>Forces always-approve: cannot switch to --llm-approve; suited for scripts and CI; security boundary must be enforced by the caller.</w:t>
      </w:r>
    </w:p>
    <w:p>
      <w:pPr>
        <w:pStyle w:val="ListBullet"/>
      </w:pPr>
      <w:r>
        <w:t>Optional --json outputs JSONL event stream.</w:t>
      </w:r>
    </w:p>
    <w:p>
      <w:r>
        <w:t>Headless Mode (Source: https://docs.openhands.dev/openhands/usage/cli/headless.md)</w:t>
      </w:r>
    </w:p>
    <w:p>
      <w:pPr>
        <w:pStyle w:val="Heading2"/>
      </w:pPr>
      <w:r>
        <w:t>3. Automations (Scheduled / Prompt-based &amp; Plugin-based)</w:t>
      </w:r>
    </w:p>
    <w:p>
      <w:r>
        <w:t>Background AI tasks on a schedule. Each run: ① create fresh sandbox; ② execute prompt; ③ save conversation for review or continue.</w:t>
      </w:r>
    </w:p>
    <w:p>
      <w:pPr>
        <w:pStyle w:val="ListBullet"/>
      </w:pPr>
      <w:r>
        <w:t>Prompt-based: natural language task description and cron (most common).</w:t>
      </w:r>
    </w:p>
    <w:p>
      <w:pPr>
        <w:pStyle w:val="ListBullet"/>
      </w:pPr>
      <w:r>
        <w:t>Plugin-based: mount OpenHands extensions plugins (extra skills / MCP / commands).</w:t>
      </w:r>
    </w:p>
    <w:p>
      <w:pPr>
        <w:pStyle w:val="ListBullet"/>
      </w:pPr>
      <w:r>
        <w:t>Default timeout 10 minutes, maximum 30 minutes.</w:t>
      </w:r>
    </w:p>
    <w:p>
      <w:pPr>
        <w:pStyle w:val="ListBullet"/>
      </w:pPr>
      <w:r>
        <w:t>Environment capabilities: terminal, file operations, LLM/Secrets in Settings, MCP, network HTTP, logged-in GitHub/GitLab/Bitbucket credentials.</w:t>
      </w:r>
    </w:p>
    <w:p>
      <w:r>
        <w:t>Automations Overview (Source: https://docs.openhands.dev/openhands/usage/automations/overview.md)</w:t>
      </w:r>
    </w:p>
    <w:p>
      <w:r>
        <w:t>Creating Automations (Source: https://docs.openhands.dev/openhands/usage/automations/creating-automations.md)</w:t>
      </w:r>
    </w:p>
    <w:p>
      <w:pPr>
        <w:pStyle w:val="Heading2"/>
      </w:pPr>
      <w:r>
        <w:t>4. Event-based Automations (Event-Driven)</w:t>
      </w:r>
    </w:p>
    <w:p>
      <w:pPr>
        <w:pStyle w:val="ListBullet"/>
      </w:pPr>
      <w:r>
        <w:t>Built-in GitHub events: pull_request / issues / issue_comment / push / release, etc.; filterable with JMESPath.</w:t>
      </w:r>
    </w:p>
    <w:p>
      <w:pPr>
        <w:pStyle w:val="ListBullet"/>
      </w:pPr>
      <w:r>
        <w:t>Custom webhooks: Linear / Stripe / Slack, etc. (register webhook first, then create automation).</w:t>
      </w:r>
    </w:p>
    <w:p>
      <w:r>
        <w:t>Event-Based Automations (Source: https://docs.openhands.dev/openhands/usage/automations/event-automations.md)</w:t>
      </w:r>
    </w:p>
    <w:p>
      <w:pPr>
        <w:pStyle w:val="Heading2"/>
      </w:pPr>
      <w:r>
        <w:t>5. Scheduling Strategy Comparison (Research Notes)</w:t>
      </w:r>
    </w:p>
    <w:p>
      <w:r>
        <w:t>OpenClaw: precise timing/isolation → Cron; needs full session context → Heartbeat.</w:t>
      </w:r>
    </w:p>
    <w:p>
      <w:r>
        <w:t>OpenHands equivalents:</w:t>
      </w:r>
    </w:p>
    <w:p>
      <w:pPr>
        <w:pStyle w:val="ListBullet"/>
      </w:pPr>
      <w:r>
        <w:t>Scheduled or event-driven, needs isolated review → Automations (new Conversation each run).</w:t>
      </w:r>
    </w:p>
    <w:p>
      <w:pPr>
        <w:pStyle w:val="ListBullet"/>
      </w:pPr>
      <w:r>
        <w:t>Needs continuous human-agent collaboration context → main Conversation + Resume.</w:t>
      </w:r>
    </w:p>
    <w:p>
      <w:pPr>
        <w:pStyle w:val="ListBullet"/>
      </w:pPr>
      <w:r>
        <w:t>No UI / CI → Headless (always-approve).</w:t>
      </w:r>
    </w:p>
    <w:p>
      <w:pPr>
        <w:pStyle w:val="Heading1"/>
      </w:pPr>
      <w:r>
        <w:t>web_fetch (and Security Notice)</w:t>
      </w:r>
    </w:p>
    <w:p>
      <w:r>
        <w:t>[Conclusion] OpenHands V1 has no built-in web_fetch tool equivalent to OpenClaw, nor a framework-level auto-injected SECURITY NOTICE / &lt;&lt;&lt;EXTERNAL_UNTRUSTED_CONTENT&gt;&gt;&gt; wrapping mechanism. External content enters Observation / tool messages via multiple paths.</w:t>
      </w:r>
    </w:p>
    <w:p>
      <w:pPr>
        <w:pStyle w:val="Heading2"/>
      </w:pPr>
      <w:r>
        <w:t>1. Path A: MCP Fetch (Closest to web_fetch in Official Examples)</w:t>
      </w:r>
    </w:p>
    <w:p>
      <w:r>
        <w:t>Register mcp-server-fetch via Agent.mcp_config; MCP tools auto-discovered when agent initializes. Use filter_tools_regex to limit exposed tools.</w:t>
      </w:r>
    </w:p>
    <w:p>
      <w:r>
        <w:rPr>
          <w:rFonts w:ascii="Consolas" w:hAnsi="Consolas"/>
          <w:sz w:val="18"/>
        </w:rPr>
        <w:t>mcp_config = {</w:t>
        <w:br/>
        <w:t xml:space="preserve">    "mcpServers": {</w:t>
        <w:br/>
        <w:t xml:space="preserve">        "fetch": {</w:t>
        <w:br/>
        <w:t xml:space="preserve">            "command": "uvx",</w:t>
        <w:br/>
        <w:t xml:space="preserve">            "args": ["mcp-server-fetch"]</w:t>
        <w:br/>
        <w:t xml:space="preserve">        }</w:t>
        <w:br/>
        <w:t xml:space="preserve">    }</w:t>
        <w:br/>
        <w:t>}</w:t>
        <w:br/>
        <w:t>agent = Agent(llm=llm, tools=tools, mcp_config=mcp_config)</w:t>
      </w:r>
    </w:p>
    <w:p>
      <w:r>
        <w:t>MCP Integration Example (includes fetch) (Source: https://docs.openhands.dev/sdk/guides/mcp.md)</w:t>
      </w:r>
    </w:p>
    <w:p>
      <w:r>
        <w:t>Persistence Example: MCP fetch reads remote URL then writes to file (Source: https://docs.openhands.dev/sdk/guides/convo-persistence.md)</w:t>
      </w:r>
    </w:p>
    <w:p>
      <w:r>
        <w:t>Research note: whether tool return content from this path carries untrusted labeling depends on the MCP server implementation, not the OpenHands core framework.</w:t>
      </w:r>
    </w:p>
    <w:p>
      <w:pPr>
        <w:pStyle w:val="Heading2"/>
      </w:pPr>
      <w:r>
        <w:t>2. Path B: BrowserToolSet (browser-use)</w:t>
      </w:r>
    </w:p>
    <w:p>
      <w:r>
        <w:t>Optional tool set: navigate, click, fill forms, extract page content; observations return to the LLM as Observations. Official examples combine with TerminalTool / FileEditorTool for web research.</w:t>
      </w:r>
    </w:p>
    <w:p>
      <w:r>
        <w:t>Browser Use (Source: https://docs.openhands.dev/sdk/guides/agent-browser-use.md)</w:t>
      </w:r>
    </w:p>
    <w:p>
      <w:pPr>
        <w:pStyle w:val="Heading2"/>
      </w:pPr>
      <w:r>
        <w:t>3. Path C: terminal + curl/wget, etc.</w:t>
      </w:r>
    </w:p>
    <w:p>
      <w:r>
        <w:t>Built-in terminal tool can run arbitrary shell HTTP clients. Output enters the Event Log as TerminalObservation with no framework-level SECURITY NOTICE prefix.</w:t>
      </w:r>
    </w:p>
    <w:p>
      <w:pPr>
        <w:pStyle w:val="Heading2"/>
      </w:pPr>
      <w:r>
        <w:t>4. Path D: Tavily Search (via MCP)</w:t>
      </w:r>
    </w:p>
    <w:p>
      <w:r>
        <w:t>Usable as search engine: Tavily MCP provides search / extract / crawl / map. OpenHands Cloud configures Tavily by default; self-hosted fills Search API Key (Tavily) in Settings &gt; LLM.</w:t>
      </w:r>
    </w:p>
    <w:p>
      <w:r>
        <w:t>Search Engine Setup (Source: https://docs.openhands.dev/openhands/usage/advanced/search-engine-setup.md)</w:t>
      </w:r>
    </w:p>
    <w:p>
      <w:pPr>
        <w:pStyle w:val="Heading2"/>
      </w:pPr>
      <w:r>
        <w:t>5. Security Notice: Comparison with OpenClaw</w:t>
      </w:r>
    </w:p>
    <w:p>
      <w:pPr>
        <w:pStyle w:val="ListBullet"/>
      </w:pPr>
      <w:r>
        <w:t>OpenClaw: web_fetch return writes SECURITY NOTICE and wraps body with EXTERNAL_UNTRUSTED_CONTENT boundaries; also cacheTtlMinutes (commonly 15 minutes) and related config.</w:t>
      </w:r>
    </w:p>
    <w:p>
      <w:pPr>
        <w:pStyle w:val="ListBullet"/>
      </w:pPr>
      <w:r>
        <w:t>OpenHands core product/SDK docs: no equivalent automatic wrapping for generic external web content.</w:t>
      </w:r>
    </w:p>
    <w:p>
      <w:pPr>
        <w:pStyle w:val="ListBullet"/>
      </w:pPr>
      <w:r>
        <w:t>Exception (PR Review plugin only): OpenHands/extensions PR review prompt uses BEGIN/END UNTRUSTED PR CONTENT {nonce} markers for author-controlled fields like PR title/body/diff (anti PR text injection; not a generic web_fetch path).</w:t>
      </w:r>
    </w:p>
    <w:p>
      <w:r>
        <w:t>extensions PR: harden review prompt against injection (Source: https://github.com/OpenHands/extensions/pull/252)</w:t>
      </w:r>
    </w:p>
    <w:p>
      <w:r>
        <w:t>IPI (indirect prompt injection) experimental implications: test surface should cover MCP fetch, BrowserToolSet, terminal HTTP; do not assume OpenClaw-style framework-level untrusted wrapping.</w:t>
      </w:r>
    </w:p>
    <w:p>
      <w:pPr>
        <w:pStyle w:val="Heading2"/>
      </w:pPr>
      <w:r>
        <w:t>6. OpenHands Security Mechanisms (Action-Level, Not Content Wrapping)</w:t>
      </w:r>
    </w:p>
    <w:p>
      <w:pPr>
        <w:pStyle w:val="ListBullet"/>
      </w:pPr>
      <w:r>
        <w:t>LLMSecurityAnalyzer: injects required security_risk (LOW/MEDIUM/HIGH) into non-read-only tool schemas; LLM annotates inline in tool_call arguments.</w:t>
      </w:r>
    </w:p>
    <w:p>
      <w:pPr>
        <w:pStyle w:val="ListBullet"/>
      </w:pPr>
      <w:r>
        <w:t>ConfirmationPolicy: AlwaysConfirm / NeverConfirm / ConfirmRisky (architecture docs describe ConfirmRisky as flexible default; works with analyzer).</w:t>
      </w:r>
    </w:p>
    <w:p>
      <w:pPr>
        <w:pStyle w:val="ListBullet"/>
      </w:pPr>
      <w:r>
        <w:t>Also composable analyzers like Pattern / PolicyRail (security guide): deterministic rule scanning before tool execution.</w:t>
      </w:r>
    </w:p>
    <w:p>
      <w:pPr>
        <w:pStyle w:val="ListBullet"/>
      </w:pPr>
      <w:r>
        <w:t>Sandbox: Docker (recommended) / Process (fast but not isolated) / Remote.</w:t>
      </w:r>
    </w:p>
    <w:p>
      <w:pPr>
        <w:pStyle w:val="ListBullet"/>
      </w:pPr>
      <w:r>
        <w:t>Hooks: PreToolUse can intercept; Stop can enforce lint/test.</w:t>
      </w:r>
    </w:p>
    <w:p>
      <w:r>
        <w:t>Security Architecture (Source: https://docs.openhands.dev/sdk/arch/security.md)</w:t>
      </w:r>
    </w:p>
    <w:p>
      <w:r>
        <w:t>Security &amp; Action Confirmation (Source: https://docs.openhands.dev/sdk/guides/security.md)</w:t>
      </w:r>
    </w:p>
    <w:p>
      <w:r>
        <w:t>Sandboxes Overview (Source: https://docs.openhands.dev/openhands/usage/sandboxes/overview.md)</w:t>
      </w:r>
    </w:p>
    <w:p>
      <w:r>
        <w:t>Illustration: tool_call with security_risk enabled (tool names per V1; see Tools section):</w:t>
      </w:r>
    </w:p>
    <w:p>
      <w:r>
        <w:rPr>
          <w:rFonts w:ascii="Consolas" w:hAnsi="Consolas"/>
          <w:sz w:val="18"/>
        </w:rPr>
        <w:t>{</w:t>
        <w:br/>
        <w:t xml:space="preserve">  "name": "terminal",</w:t>
        <w:br/>
        <w:t xml:space="preserve">  "arguments": {</w:t>
        <w:br/>
        <w:t xml:space="preserve">    "command": "curl -s https://api.example.com/health",</w:t>
        <w:br/>
        <w:t xml:space="preserve">    "security_risk": "MEDIUM"</w:t>
        <w:br/>
        <w:t xml:space="preserve">  }</w:t>
        <w:br/>
        <w:t>}</w:t>
      </w:r>
    </w:p>
    <w:p>
      <w:r>
        <w:t>Note: SDK Security architecture page examples once used name: execute_bash; that name is outdated illustration. Current built-in tool name is terminal (see below and source).</w:t>
      </w:r>
    </w:p>
    <w:p>
      <w:pPr>
        <w:pStyle w:val="Heading1"/>
      </w:pPr>
      <w:r>
        <w:t>Tools</w:t>
      </w:r>
    </w:p>
    <w:p>
      <w:r>
        <w:t>Tool system: Action (input) → Executor → Observation (output); native tools via ToolRegistry; MCP tools discovered at Agent.initialize and merged into tools_map.</w:t>
      </w:r>
    </w:p>
    <w:p>
      <w:r>
        <w:t>Tool System &amp; MCP (Source: https://docs.openhands.dev/sdk/arch/tool-system.md)</w:t>
      </w:r>
    </w:p>
    <w:p>
      <w:pPr>
        <w:pStyle w:val="Heading2"/>
      </w:pPr>
      <w:r>
        <w:t>1. Built-in Core Tools (Current SDK Naming)</w:t>
      </w:r>
    </w:p>
    <w:p>
      <w:r>
        <w:t>ToolDefinition subclasses without explicit name override derive name from class name CamelCase→snake_case and remove _tool suffix. Source: openhands/sdk/tool/tool.py.</w:t>
      </w:r>
    </w:p>
    <w:p>
      <w:pPr>
        <w:pStyle w:val="ListBullet"/>
      </w:pPr>
      <w:r>
        <w:t>terminal (TerminalTool): persistent shell session command execution; annotations.title="terminal"; destructiveHint=True, openWorldHint=True.</w:t>
      </w:r>
    </w:p>
    <w:p>
      <w:pPr>
        <w:pStyle w:val="ListBullet"/>
      </w:pPr>
      <w:r>
        <w:t>file_editor (FileEditorTool): view / create / str_replace / insert / undo_edit.</w:t>
      </w:r>
    </w:p>
    <w:p>
      <w:pPr>
        <w:pStyle w:val="ListBullet"/>
      </w:pPr>
      <w:r>
        <w:t>task_tracker (TaskTrackerTool): task tracking; official README default examples often enable together with terminal, file_editor.</w:t>
      </w:r>
    </w:p>
    <w:p>
      <w:pPr>
        <w:pStyle w:val="ListBullet"/>
      </w:pPr>
      <w:r>
        <w:t>BrowserToolSet (optional): browser-use based browser tool collection.</w:t>
      </w:r>
    </w:p>
    <w:p>
      <w:pPr>
        <w:pStyle w:val="ListBullet"/>
      </w:pPr>
      <w:r>
        <w:t>TaskToolSet (optional): parent agent synchronously delegates sub-agent; supports resume=task_id to resume sub-session.</w:t>
      </w:r>
    </w:p>
    <w:p>
      <w:r>
        <w:t>Custom Tools / Browser Use / Task Tool Set; software-agent-sdk README (Source: https://docs.openhands.dev/sdk/guides/custom-tools.md)</w:t>
      </w:r>
    </w:p>
    <w:p>
      <w:r>
        <w:t>Historical/mixed doc names (deprecated or in old examples only): BashTool, execute_bash, str_replace_editor. When collecting LLM tool schema for research, use actual registered name field.</w:t>
      </w:r>
    </w:p>
    <w:p>
      <w:pPr>
        <w:pStyle w:val="Heading2"/>
      </w:pPr>
      <w:r>
        <w:t>2. MCP Tools</w:t>
      </w:r>
    </w:p>
    <w:p>
      <w:pPr>
        <w:pStyle w:val="ListBullet"/>
      </w:pPr>
      <w:r>
        <w:t>Configuration: Agent(mcp_config=...).</w:t>
      </w:r>
    </w:p>
    <w:p>
      <w:pPr>
        <w:pStyle w:val="ListBullet"/>
      </w:pPr>
      <w:r>
        <w:t>Transport: stdio / SSE / SHTTP (product docs recommend HTTP/SSE for proxy reliability).</w:t>
      </w:r>
    </w:p>
    <w:p>
      <w:pPr>
        <w:pStyle w:val="ListBullet"/>
      </w:pPr>
      <w:r>
        <w:t>Filtering: filter_tools_regex.</w:t>
      </w:r>
    </w:p>
    <w:p>
      <w:pPr>
        <w:pStyle w:val="ListBullet"/>
      </w:pPr>
      <w:r>
        <w:t>OAuth MCP: first use requires browser login; not suited for pure headless.</w:t>
      </w:r>
    </w:p>
    <w:p>
      <w:pPr>
        <w:pStyle w:val="Heading2"/>
      </w:pPr>
      <w:r>
        <w:t>3. Memory / Long-Term Context Related (No Dedicated Memory Tools)</w:t>
      </w:r>
    </w:p>
    <w:p>
      <w:r>
        <w:t>OpenHands has no OpenClaw memory_search / memory_get, nor official MEMORY.md / memory/YYYY-MM-DD.md dedicated system.</w:t>
      </w:r>
    </w:p>
    <w:p>
      <w:pPr>
        <w:pStyle w:val="ListBullet"/>
      </w:pPr>
      <w:r>
        <w:t>Session context: Event Log + optional Condenser.</w:t>
      </w:r>
    </w:p>
    <w:p>
      <w:pPr>
        <w:pStyle w:val="ListBullet"/>
      </w:pPr>
      <w:r>
        <w:t>Repository permanent context: AGENTS.md (always-on); .agents/skills/ on-demand trigger.</w:t>
      </w:r>
    </w:p>
    <w:p>
      <w:pPr>
        <w:pStyle w:val="ListBullet"/>
      </w:pPr>
      <w:r>
        <w:t>Arbitrary file read/write: file_editor or terminal.</w:t>
      </w:r>
    </w:p>
    <w:p>
      <w:pPr>
        <w:pStyle w:val="Heading2"/>
      </w:pPr>
      <w:r>
        <w:t>4. Simplified Messages Example for Research</w:t>
      </w:r>
    </w:p>
    <w:p>
      <w:r>
        <w:t>Assuming MCP fetch enabled, or agent chooses terminal curl:</w:t>
      </w:r>
    </w:p>
    <w:p>
      <w:r>
        <w:rPr>
          <w:rFonts w:ascii="Consolas" w:hAnsi="Consolas"/>
          <w:sz w:val="18"/>
        </w:rPr>
        <w:t>{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"&lt;agent prompt + AGENTS.md + triggered skills&gt;"</w:t>
        <w:br/>
        <w:t xml:space="preserve">    },</w:t>
        <w:br/>
        <w:t xml:space="preserve">    {</w:t>
        <w:br/>
        <w:t xml:space="preserve">      "role": "user",</w:t>
        <w:br/>
        <w:t xml:space="preserve">      "content": "Check https://api.example.com/health and return the status."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null,</w:t>
        <w:br/>
        <w:t xml:space="preserve">      "tool_calls": [{</w:t>
        <w:br/>
        <w:t xml:space="preserve">        "id": "call_001",</w:t>
        <w:br/>
        <w:t xml:space="preserve">        "type": "function",</w:t>
        <w:br/>
        <w:t xml:space="preserve">        "function": {</w:t>
        <w:br/>
        <w:t xml:space="preserve">          "name": "terminal",</w:t>
        <w:br/>
        <w:t xml:space="preserve">          "arguments": "{\"command\": \"curl -s https://api.example.com/health\", \"security_risk\": \"LOW\"}"</w:t>
        <w:br/>
        <w:t xml:space="preserve">        }</w:t>
        <w:br/>
        <w:t xml:space="preserve">      }]</w:t>
        <w:br/>
        <w:t xml:space="preserve">    },</w:t>
        <w:br/>
        <w:t xml:space="preserve">    {</w:t>
        <w:br/>
        <w:t xml:space="preserve">      "role": "tool",</w:t>
        <w:br/>
        <w:t xml:space="preserve">      "tool_call_id": "call_001",</w:t>
        <w:br/>
        <w:t xml:space="preserve">      "content": "{\"ok\": true}"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"The API is healthy (ok=true)."</w:t>
        <w:br/>
        <w:t xml:space="preserve">    }</w:t>
        <w:br/>
        <w:t xml:space="preserve">  ],</w:t>
        <w:br/>
        <w:t xml:space="preserve">  "tools": [</w:t>
        <w:br/>
        <w:t xml:space="preserve">    {"type": "function", "function": {"name": "terminal", "...": "..."}},</w:t>
        <w:br/>
        <w:t xml:space="preserve">    {"type": "function", "function": {"name": "file_editor", "...": "..."}}</w:t>
        <w:br/>
        <w:t xml:space="preserve">  ]</w:t>
        <w:br/>
        <w:t>}</w:t>
      </w:r>
    </w:p>
    <w:p>
      <w:pPr>
        <w:pStyle w:val="Heading1"/>
      </w:pPr>
      <w:r>
        <w:t>Five-Round Anti-Hallucination Verification Record</w:t>
      </w:r>
    </w:p>
    <w:p>
      <w:r>
        <w:t>Goal: remove fabricated OpenClaw-style mechanisms, outdated tool names, and unlabeled inferences. Each round accepts only official docs, official examples, or verifiable source/PR.</w:t>
      </w:r>
    </w:p>
    <w:p>
      <w:pPr>
        <w:pStyle w:val="Heading2"/>
      </w:pPr>
      <w:r>
        <w:t>Round 1 — Session / Conversation</w:t>
      </w:r>
    </w:p>
    <w:p>
      <w:pPr>
        <w:pStyle w:val="ListBullet"/>
      </w:pPr>
      <w:r>
        <w:t>Verified: https://docs.openhands.dev/sdk/arch/conversation.md</w:t>
      </w:r>
    </w:p>
    <w:p>
      <w:pPr>
        <w:pStyle w:val="ListBullet"/>
      </w:pPr>
      <w:r>
        <w:t>Retained: LocalConversation vs RemoteConversation; Event Log; Factory Pattern.</w:t>
      </w:r>
    </w:p>
    <w:p>
      <w:pPr>
        <w:pStyle w:val="ListBullet"/>
      </w:pPr>
      <w:r>
        <w:t>Removed: writing OpenClaw Main/Isolated/Heartbeat as OpenHands official terms (moved to Research Mapping section labeled non-official).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Verified: automations/overview.md, creating-automations.md, event-automations.md, cli/headless.md, cli/terminal.md, agent-canvas/overview.md.</w:t>
      </w:r>
    </w:p>
    <w:p>
      <w:pPr>
        <w:pStyle w:val="ListBullet"/>
      </w:pPr>
      <w:r>
        <w:t>Retained: Automation each run fresh sandbox; timeout 10–30 min; Headless forces always-approve; CLI three confirmation modes.</w:t>
      </w:r>
    </w:p>
    <w:p>
      <w:pPr>
        <w:pStyle w:val="ListBullet"/>
      </w:pPr>
      <w:r>
        <w:t>Removed: claiming OpenHands has Heartbeat; removed unstated "default Automation reuses same session each run" (official states each run new sandbox + new conversation, continue afterward).</w:t>
      </w:r>
    </w:p>
    <w:p>
      <w:pPr>
        <w:pStyle w:val="Heading2"/>
      </w:pPr>
      <w:r>
        <w:t>Round 3 — web_fetch / Security Notice</w:t>
      </w:r>
    </w:p>
    <w:p>
      <w:pPr>
        <w:pStyle w:val="ListBullet"/>
      </w:pPr>
      <w:r>
        <w:t>Verified: sdk/guides/mcp.md, agent-browser-use.md, search-engine-setup.md; compared with OpenClaw SECURITY NOTICE implementation (OpenClaw, not OpenHands).</w:t>
      </w:r>
    </w:p>
    <w:p>
      <w:pPr>
        <w:pStyle w:val="ListBullet"/>
      </w:pPr>
      <w:r>
        <w:t>Retained: no built-in web_fetch; four external content paths; PR review plugin UNTRUSTED PR CONTENT {nonce} (extension scenario exception).</w:t>
      </w:r>
    </w:p>
    <w:p>
      <w:pPr>
        <w:pStyle w:val="ListBullet"/>
      </w:pPr>
      <w:r>
        <w:t>Removed: OpenHands built-in cacheTtlMinutes=15; removed "OpenHands web_fetch auto-wraps SECURITY NOTICE"; removed attributing OpenClaw external-content.ts behavior to OpenHands core.</w:t>
      </w:r>
    </w:p>
    <w:p>
      <w:pPr>
        <w:pStyle w:val="Heading2"/>
      </w:pPr>
      <w:r>
        <w:t>Round 4 — Tools Naming and Security</w:t>
      </w:r>
    </w:p>
    <w:p>
      <w:pPr>
        <w:pStyle w:val="ListBullet"/>
      </w:pPr>
      <w:r>
        <w:t>Verified: custom-tools.md, Browser/Task guides, TerminalTool/FileEditorTool source in software-agent-sdk, tool.py _camel_to_snake(...).removesuffix('_tool'), sdk/arch/security.md, sdk/guides/security.md.</w:t>
      </w:r>
    </w:p>
    <w:p>
      <w:pPr>
        <w:pStyle w:val="ListBullet"/>
      </w:pPr>
      <w:r>
        <w:t>Corrected: LLM-visible tool names are terminal / file_editor / task_tracker; execute_bash appears only in some architecture examples, treated as outdated illustration.</w:t>
      </w:r>
    </w:p>
    <w:p>
      <w:pPr>
        <w:pStyle w:val="ListBullet"/>
      </w:pPr>
      <w:r>
        <w:t>Corrected: Persistence — detailed guide writes base_state immediately; do not treat architecture page "Debounced writes" alone as sole conclusion.</w:t>
      </w:r>
    </w:p>
    <w:p>
      <w:pPr>
        <w:pStyle w:val="ListBullet"/>
      </w:pPr>
      <w:r>
        <w:t>Retained: security_risk injection for non-read-only tools; ConfirmRisky + analyzer; three sandbox tiers.</w:t>
      </w:r>
    </w:p>
    <w:p>
      <w:pPr>
        <w:pStyle w:val="Heading2"/>
      </w:pPr>
      <w:r>
        <w:t>Round 5 — Cross-Check and Frozen Conclusions</w:t>
      </w:r>
    </w:p>
    <w:p>
      <w:pPr>
        <w:pStyle w:val="ListBullet"/>
      </w:pPr>
      <w:r>
        <w:t>Re-checked llms.txt: confirmed no standalone "web_fetch" product doc page; external fetching distributed across MCP / Browser / Search / terminal.</w:t>
      </w:r>
    </w:p>
    <w:p>
      <w:pPr>
        <w:pStyle w:val="ListBullet"/>
      </w:pPr>
      <w:r>
        <w:t>Frozen research conclusions (four items): (1) Session ≡ Conversation (Local/Remote + Resume); (2) Task modes = Interactive / Headless / Cron Automation / Event Automation; (3) No built-in web_fetch / no framework-level SECURITY NOTICE; IPI surface in MCP/Browser/curl; (4) Core tool names terminal + file_editor (+ optional Browser/MCP/Task).</w:t>
      </w:r>
    </w:p>
    <w:p>
      <w:pPr>
        <w:pStyle w:val="ListBullet"/>
      </w:pPr>
      <w:r>
        <w:t>Still open (do not state as established fact): specific mcp-server-fetch return JSON fields; whether Cloud default tool set exactly matches self-hosted CLI; requires live capture of LLM requests to verify.</w:t>
      </w:r>
    </w:p>
    <w:p>
      <w:pPr>
        <w:pStyle w:val="Heading1"/>
      </w:pPr>
      <w:r>
        <w:t>Prompt Composition</w:t>
      </w:r>
    </w:p>
    <w:p>
      <w:r>
        <w:t>Similar to OpenClaw, requests to the LLM mainly include system / user / assistant / tool messages and tools schema. OpenHands assembles via the Agent reasoning-action loop each step(): optional Condenser compresses history → query LLM → (security check) → execute tool → Observation written back to Event Log.</w:t>
      </w:r>
    </w:p>
    <w:p>
      <w:r>
        <w:t>Agent Architecture: reasoning-action loop and Agent Context (Source: https://docs.openhands.dev/sdk/arch/agent.md)</w:t>
      </w:r>
    </w:p>
    <w:p>
      <w:pPr>
        <w:pStyle w:val="Heading2"/>
      </w:pPr>
      <w:r>
        <w:t>1. Core Message Structure</w:t>
      </w:r>
    </w:p>
    <w:p>
      <w:pPr>
        <w:pStyle w:val="ListBullet"/>
      </w:pPr>
      <w:r>
        <w:t>System Prompt: assembled from Agent prompt template + AgentContext (repo skills, system prompt prefix/suffix).</w:t>
      </w:r>
    </w:p>
    <w:p>
      <w:pPr>
        <w:pStyle w:val="ListBullet"/>
      </w:pPr>
      <w:r>
        <w:t>User / Assistant / Tool Messages: from ConversationState.events (append-only Event Log), delivered to LLM in Chat Completions style.</w:t>
      </w:r>
    </w:p>
    <w:p>
      <w:pPr>
        <w:pStyle w:val="ListBullet"/>
      </w:pPr>
      <w:r>
        <w:t>Tools Schema: each Tool's name, description, parameters; when LLMSecurityAnalyzer enabled, non-read-only tools auto-append required security_risk (LOW/MEDIUM/HIGH).</w:t>
      </w:r>
    </w:p>
    <w:p>
      <w:r>
        <w:t>Security Architecture: security_risk injection rules (Source: https://docs.openhands.dev/sdk/arch/security.md)</w:t>
      </w:r>
    </w:p>
    <w:p>
      <w:pPr>
        <w:pStyle w:val="Heading2"/>
      </w:pPr>
      <w:r>
        <w:t>2. AgentContext and Dynamic Rendering (Skills)</w:t>
      </w:r>
    </w:p>
    <w:p>
      <w:r>
        <w:t>AgentContext injects two skill types and prefix/suffix into the LLM (architecture terminology):</w:t>
      </w:r>
    </w:p>
    <w:p>
      <w:pPr>
        <w:pStyle w:val="ListBullet"/>
      </w:pPr>
      <w:r>
        <w:t>repo skills: Always included → enters System Prompt (project conventions, permanent context; product recommends root AGENTS.md).</w:t>
      </w:r>
    </w:p>
    <w:p>
      <w:pPr>
        <w:pStyle w:val="ListBullet"/>
      </w:pPr>
      <w:r>
        <w:t>knowledge skills: Trigger words/patterns → when triggered enter User Messages side context (domain knowledge, specialized behavior).</w:t>
      </w:r>
    </w:p>
    <w:p>
      <w:pPr>
        <w:pStyle w:val="ListBullet"/>
      </w:pPr>
      <w:r>
        <w:t>System prompt prefix/suffix: can append per session.</w:t>
      </w:r>
    </w:p>
    <w:p>
      <w:r>
        <w:t>Agent Architecture &gt; Agent Context (Source: https://docs.openhands.dev/sdk/arch/agent.md)</w:t>
      </w:r>
    </w:p>
    <w:p>
      <w:r>
        <w:t>Product-layer skill loading model (Skills Overview):</w:t>
      </w:r>
    </w:p>
    <w:p>
      <w:pPr>
        <w:pStyle w:val="ListBullet"/>
      </w:pPr>
      <w:r>
        <w:t>Always-on: AGENTS.md (and GEMINI.md / CLAUDE.md model variants) injected at session start.</w:t>
      </w:r>
    </w:p>
    <w:p>
      <w:pPr>
        <w:pStyle w:val="ListBullet"/>
      </w:pPr>
      <w:r>
        <w:t>On-demand: user keyword trigger, or agent sees summary then reads full SKILL.md (progressive disclosure).</w:t>
      </w:r>
    </w:p>
    <w:p>
      <w:pPr>
        <w:pStyle w:val="ListBullet"/>
      </w:pPr>
      <w:r>
        <w:t>Path-triggered: deterministic injection when reading/writing/creating files matching glob.</w:t>
      </w:r>
    </w:p>
    <w:p>
      <w:pPr>
        <w:pStyle w:val="ListBullet"/>
      </w:pPr>
      <w:r>
        <w:t>Load priority: .agents/skills/ &gt; .openhands/skills/ (deprecated) &gt; .openhands/microagents/ (deprecated); project skills override user skills.</w:t>
      </w:r>
    </w:p>
    <w:p>
      <w:r>
        <w:t>Skills Overview (Source: https://docs.openhands.dev/overview/skills.md)</w:t>
      </w:r>
    </w:p>
    <w:p>
      <w:pPr>
        <w:pStyle w:val="ListBullet"/>
      </w:pPr>
      <w:r>
        <w:t>Repository customization: .openhands/setup.sh (runs at session start); .openhands/hooks.json (lifecycle hooks).</w:t>
      </w:r>
    </w:p>
    <w:p>
      <w:r>
        <w:t>Repository Customization (Source: https://docs.openhands.dev/openhands/usage/customization/repository.md)</w:t>
      </w:r>
    </w:p>
    <w:p>
      <w:pPr>
        <w:pStyle w:val="Heading2"/>
      </w:pPr>
      <w:r>
        <w:t>3. CodeActAgent Behavior Paradigm (Product Docs)</w:t>
      </w:r>
    </w:p>
    <w:p>
      <w:r>
        <w:t>OpenHands main Agent described as CodeActAgent; each turn can choose between two action types:</w:t>
      </w:r>
    </w:p>
    <w:p>
      <w:pPr>
        <w:pStyle w:val="ListBullet"/>
      </w:pPr>
      <w:r>
        <w:t>Converse: natural language communication, clarification, or confirmation with user.</w:t>
      </w:r>
    </w:p>
    <w:p>
      <w:pPr>
        <w:pStyle w:val="ListBullet"/>
      </w:pPr>
      <w:r>
        <w:t>CodeAct: execute Linux bash or Python simulated via bash; actual tool names exposed to LLM still follow V1 registered names (terminal / file_editor, etc.).</w:t>
      </w:r>
    </w:p>
    <w:p>
      <w:r>
        <w:t>Main Agent and Capabilities (Source: https://docs.openhands.dev/openhands/usage/agents.md)</w:t>
      </w:r>
    </w:p>
    <w:p>
      <w:pPr>
        <w:pStyle w:val="Heading2"/>
      </w:pPr>
      <w:r>
        <w:t>4. Prompt-Side Collection (Research)</w:t>
      </w:r>
    </w:p>
    <w:p>
      <w:pPr>
        <w:pStyle w:val="ListBullet"/>
      </w:pPr>
      <w:r>
        <w:t>SDK callback: call event.to_llm_message() on LLMConvertibleEvent to collect raw LLM messages (Persistence / MCP examples same pattern).</w:t>
      </w:r>
    </w:p>
    <w:p>
      <w:pPr>
        <w:pStyle w:val="ListBullet"/>
      </w:pPr>
      <w:r>
        <w:t>OpenTelemetry: traces agent.step, tool, LLM, conversation lifecycle.</w:t>
      </w:r>
    </w:p>
    <w:p>
      <w:pPr>
        <w:pStyle w:val="ListBullet"/>
      </w:pPr>
      <w:r>
        <w:t>Can also point LLM base_url to local proxy for full interception (not sole official recommended path).</w:t>
      </w:r>
    </w:p>
    <w:p>
      <w:pPr>
        <w:pStyle w:val="Heading2"/>
      </w:pPr>
      <w:r>
        <w:t>Prompt Composition · Verification Summary</w:t>
      </w:r>
    </w:p>
    <w:p>
      <w:pPr>
        <w:pStyle w:val="ListBullet"/>
      </w:pPr>
      <w:r>
        <w:t>Retained: system+messages+tools; AgentContext repo/knowledge; AGENTS.md always-on; Skills priority.</w:t>
      </w:r>
    </w:p>
    <w:p>
      <w:pPr>
        <w:pStyle w:val="ListBullet"/>
      </w:pPr>
      <w:r>
        <w:t>Removed: copying OpenClaw system prompt "dynamically rendered from local config" verbatim as OpenHands mechanism; removed fabricated independent memory_search in tools schema.</w:t>
      </w:r>
    </w:p>
    <w:p>
      <w:pPr>
        <w:pStyle w:val="ListBullet"/>
      </w:pPr>
      <w:r>
        <w:t>Note: architecture diagram writes knowledge → User Messages; product writes on-demand skills. Both are on-demand injection; do not describe as a second undocumented API.</w:t>
      </w:r>
    </w:p>
    <w:p>
      <w:pPr>
        <w:pStyle w:val="Heading1"/>
      </w:pPr>
      <w:r>
        <w:t>Memory and Persistence</w:t>
      </w:r>
    </w:p>
    <w:p>
      <w:r>
        <w:t>OpenHands provides no OpenClaw-style MEMORY.md / memory/YYYY-MM-DD.md dedicated file system, nor memory_search / memory_get dedicated tools. "Memory" consists of Event Log (in-session) + Persistence/Resume (cross-session) + AGENTS.md/Skills (repository-level long-term instructions) + optional Condenser (compression).</w:t>
      </w:r>
    </w:p>
    <w:p>
      <w:pPr>
        <w:pStyle w:val="Heading2"/>
      </w:pPr>
      <w:r>
        <w:t>1. Conversation Event Log (In-Session Context)</w:t>
      </w:r>
    </w:p>
    <w:p>
      <w:pPr>
        <w:pStyle w:val="ListBullet"/>
      </w:pPr>
      <w:r>
        <w:t>ConversationState.events: append-only, records user / assistant / Action / Observation.</w:t>
      </w:r>
    </w:p>
    <w:p>
      <w:pPr>
        <w:pStyle w:val="ListBullet"/>
      </w:pPr>
      <w:r>
        <w:t>Agent has no mutable business state across steps: each step() reads history from Event Log then reasons.</w:t>
      </w:r>
    </w:p>
    <w:p>
      <w:r>
        <w:t>Conversation Architecture; Agent Architecture (Source: https://docs.openhands.dev/sdk/arch/conversation.md)</w:t>
      </w:r>
    </w:p>
    <w:p>
      <w:pPr>
        <w:pStyle w:val="Heading2"/>
      </w:pPr>
      <w:r>
        <w:t>2. Context Condenser (Optional, Explicit Configuration Required)</w:t>
      </w:r>
    </w:p>
    <w:p>
      <w:r>
        <w:t>Default implementation is LLMSummarizingCondenser: when event count exceeds max_size, LLM summarizes old history, keeps recent events and keep_first (usually includes system / initial user). Must configure on Agent(..., condenser=...) to enable; not unconditionally on by default.</w:t>
      </w:r>
    </w:p>
    <w:p>
      <w:r>
        <w:t>Context Condenser (Source: https://docs.openhands.dev/sdk/guides/context-condenser.md)</w:t>
      </w:r>
    </w:p>
    <w:p>
      <w:pPr>
        <w:pStyle w:val="Heading2"/>
      </w:pPr>
      <w:r>
        <w:t>3. Cross-Session Persistence (CLI / SDK)</w:t>
      </w:r>
    </w:p>
    <w:p>
      <w:pPr>
        <w:pStyle w:val="ListBullet"/>
      </w:pPr>
      <w:r>
        <w:t>CLI: ~/.openhands/conversations/&lt;id&gt;/conversation.json; openhands --resume / --resume --last.</w:t>
      </w:r>
    </w:p>
    <w:p>
      <w:r>
        <w:t>Resume Conversations (Source: https://docs.openhands.dev/openhands/usage/cli/resume.md)</w:t>
      </w:r>
    </w:p>
    <w:p>
      <w:pPr>
        <w:pStyle w:val="ListBullet"/>
      </w:pPr>
      <w:r>
        <w:t>SDK: persistence_dir + conversation_id → base_state.json + events/event-*.json.</w:t>
      </w:r>
    </w:p>
    <w:p>
      <w:pPr>
        <w:pStyle w:val="ListBullet"/>
      </w:pPr>
      <w:r>
        <w:t>SDK write mechanism (Persistence guide): modifying public ConversationState fields triggers __setattr__ immediate base state serialization; events appended incrementally per file. Architecture overview mentions Debounced writes for Persistence service — Persistence guide takes precedence.</w:t>
      </w:r>
    </w:p>
    <w:p>
      <w:pPr>
        <w:pStyle w:val="ListBullet"/>
      </w:pPr>
      <w:r>
        <w:t>Persisted content includes: full event trajectory, Agent/tool/MCP config, execution state, tool output, statistics, workspace, activated Skills, Secrets, agent custom runtime state, etc.</w:t>
      </w:r>
    </w:p>
    <w:p>
      <w:r>
        <w:t>Persistence (Source: https://docs.openhands.dev/sdk/guides/convo-persistence.md)</w:t>
      </w:r>
    </w:p>
    <w:p>
      <w:pPr>
        <w:pStyle w:val="Heading2"/>
      </w:pPr>
      <w:r>
        <w:t>4. Repository-Level Long-Term Context (Not Session Memory Files)</w:t>
      </w:r>
    </w:p>
    <w:p>
      <w:pPr>
        <w:pStyle w:val="ListBullet"/>
      </w:pPr>
      <w:r>
        <w:t>AGENTS.md: officially recommended permanent agent context (conversation start always-on).</w:t>
      </w:r>
    </w:p>
    <w:p>
      <w:pPr>
        <w:pStyle w:val="ListBullet"/>
      </w:pPr>
      <w:r>
        <w:t>.agents/skills/: on-demand skills; summary + full SKILL.md progressive disclosure.</w:t>
      </w:r>
    </w:p>
    <w:p>
      <w:pPr>
        <w:pStyle w:val="ListBullet"/>
      </w:pPr>
      <w:r>
        <w:t>Organization / Global Skills: organization or community shared (extensions repo, etc.).</w:t>
      </w:r>
    </w:p>
    <w:p>
      <w:r>
        <w:t>Skills Overview (Source: https://docs.openhands.dev/overview/skills.md)</w:t>
      </w:r>
    </w:p>
    <w:p>
      <w:pPr>
        <w:pStyle w:val="Heading2"/>
      </w:pPr>
      <w:r>
        <w:t>5. Indirect "Memory" Writes via Files/Terminal</w:t>
      </w:r>
    </w:p>
    <w:p>
      <w:pPr>
        <w:pStyle w:val="ListBullet"/>
      </w:pPr>
      <w:r>
        <w:t>file_editor / terminal can read/write arbitrary workspace paths; long-term notes require project convention.</w:t>
      </w:r>
    </w:p>
    <w:p>
      <w:pPr>
        <w:pStyle w:val="ListBullet"/>
      </w:pPr>
      <w:r>
        <w:t>OpenHands does not guarantee main session auto-loads a fixed MEMORY.md; for equivalent behavior, use AGENTS.md or Skill to explicitly instruct agent to read/write specified paths.</w:t>
      </w:r>
    </w:p>
    <w:p>
      <w:pPr>
        <w:pStyle w:val="Heading2"/>
      </w:pPr>
      <w:r>
        <w:t>Memory and Persistence · Verification Summary</w:t>
      </w:r>
    </w:p>
    <w:p>
      <w:pPr>
        <w:pStyle w:val="ListBullet"/>
      </w:pPr>
      <w:r>
        <w:t>Retained: Event Log; optional Condenser; CLI/SDK Persistence; AGENTS.md/Skills; no dedicated memory tools.</w:t>
      </w:r>
    </w:p>
    <w:p>
      <w:pPr>
        <w:pStyle w:val="ListBullet"/>
      </w:pPr>
      <w:r>
        <w:t>Removed: OpenClaw Daily notes / MEMORY.md "ONLY load in main session" rules written as OpenHands default behavior; removed memory_search / memory_get.</w:t>
      </w:r>
    </w:p>
    <w:p>
      <w:pPr>
        <w:pStyle w:val="ListBullet"/>
      </w:pPr>
      <w:r>
        <w:t>Consistent with Session section above: Automation each run new sandbox/new conversation, cross-run "memory" does not auto-continue unless Resume/continue same session or rely on repository-level AGENTS.md.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https://docs.openhands.dev/llms.txt</w:t>
      </w:r>
    </w:p>
    <w:p>
      <w:pPr>
        <w:pStyle w:val="ListBullet"/>
      </w:pPr>
      <w:r>
        <w:t>https://docs.openhands.dev/sdk/arch/conversation.md</w:t>
      </w:r>
    </w:p>
    <w:p>
      <w:pPr>
        <w:pStyle w:val="ListBullet"/>
      </w:pPr>
      <w:r>
        <w:t>https://docs.openhands.dev/sdk/arch/agent.md</w:t>
      </w:r>
    </w:p>
    <w:p>
      <w:pPr>
        <w:pStyle w:val="ListBullet"/>
      </w:pPr>
      <w:r>
        <w:t>https://docs.openhands.dev/sdk/arch/tool-system.md</w:t>
      </w:r>
    </w:p>
    <w:p>
      <w:pPr>
        <w:pStyle w:val="ListBullet"/>
      </w:pPr>
      <w:r>
        <w:t>https://docs.openhands.dev/sdk/arch/security.md</w:t>
      </w:r>
    </w:p>
    <w:p>
      <w:pPr>
        <w:pStyle w:val="ListBullet"/>
      </w:pPr>
      <w:r>
        <w:t>https://docs.openhands.dev/sdk/guides/convo-persistence.md</w:t>
      </w:r>
    </w:p>
    <w:p>
      <w:pPr>
        <w:pStyle w:val="ListBullet"/>
      </w:pPr>
      <w:r>
        <w:t>https://docs.openhands.dev/sdk/guides/context-condenser.md</w:t>
      </w:r>
    </w:p>
    <w:p>
      <w:pPr>
        <w:pStyle w:val="ListBullet"/>
      </w:pPr>
      <w:r>
        <w:t>https://docs.openhands.dev/sdk/guides/mcp.md</w:t>
      </w:r>
    </w:p>
    <w:p>
      <w:pPr>
        <w:pStyle w:val="ListBullet"/>
      </w:pPr>
      <w:r>
        <w:t>https://docs.openhands.dev/sdk/guides/agent-browser-use.md</w:t>
      </w:r>
    </w:p>
    <w:p>
      <w:pPr>
        <w:pStyle w:val="ListBullet"/>
      </w:pPr>
      <w:r>
        <w:t>https://docs.openhands.dev/sdk/guides/custom-tools.md</w:t>
      </w:r>
    </w:p>
    <w:p>
      <w:pPr>
        <w:pStyle w:val="ListBullet"/>
      </w:pPr>
      <w:r>
        <w:t>https://docs.openhands.dev/sdk/guides/security.md</w:t>
      </w:r>
    </w:p>
    <w:p>
      <w:pPr>
        <w:pStyle w:val="ListBullet"/>
      </w:pPr>
      <w:r>
        <w:t>https://docs.openhands.dev/sdk/guides/task-tool-set.md</w:t>
      </w:r>
    </w:p>
    <w:p>
      <w:pPr>
        <w:pStyle w:val="ListBullet"/>
      </w:pPr>
      <w:r>
        <w:t>https://docs.openhands.dev/overview/skills.md</w:t>
      </w:r>
    </w:p>
    <w:p>
      <w:pPr>
        <w:pStyle w:val="ListBullet"/>
      </w:pPr>
      <w:r>
        <w:t>https://docs.openhands.dev/openhands/usage/agents.md</w:t>
      </w:r>
    </w:p>
    <w:p>
      <w:pPr>
        <w:pStyle w:val="ListBullet"/>
      </w:pPr>
      <w:r>
        <w:t>https://docs.openhands.dev/openhands/usage/automations/overview.md</w:t>
      </w:r>
    </w:p>
    <w:p>
      <w:pPr>
        <w:pStyle w:val="ListBullet"/>
      </w:pPr>
      <w:r>
        <w:t>https://docs.openhands.dev/openhands/usage/automations/creating-automations.md</w:t>
      </w:r>
    </w:p>
    <w:p>
      <w:pPr>
        <w:pStyle w:val="ListBullet"/>
      </w:pPr>
      <w:r>
        <w:t>https://docs.openhands.dev/openhands/usage/automations/event-automations.md</w:t>
      </w:r>
    </w:p>
    <w:p>
      <w:pPr>
        <w:pStyle w:val="ListBullet"/>
      </w:pPr>
      <w:r>
        <w:t>https://docs.openhands.dev/openhands/usage/cli/headless.md</w:t>
      </w:r>
    </w:p>
    <w:p>
      <w:pPr>
        <w:pStyle w:val="ListBullet"/>
      </w:pPr>
      <w:r>
        <w:t>https://docs.openhands.dev/openhands/usage/cli/terminal.md</w:t>
      </w:r>
    </w:p>
    <w:p>
      <w:pPr>
        <w:pStyle w:val="ListBullet"/>
      </w:pPr>
      <w:r>
        <w:t>https://docs.openhands.dev/openhands/usage/cli/resume.md</w:t>
      </w:r>
    </w:p>
    <w:p>
      <w:pPr>
        <w:pStyle w:val="ListBullet"/>
      </w:pPr>
      <w:r>
        <w:t>https://docs.openhands.dev/openhands/usage/customization/repository.md</w:t>
      </w:r>
    </w:p>
    <w:p>
      <w:pPr>
        <w:pStyle w:val="ListBullet"/>
      </w:pPr>
      <w:r>
        <w:t>https://docs.openhands.dev/openhands/usage/sandboxes/overview.md</w:t>
      </w:r>
    </w:p>
    <w:p>
      <w:pPr>
        <w:pStyle w:val="ListBullet"/>
      </w:pPr>
      <w:r>
        <w:t>https://docs.openhands.dev/openhands/usage/advanced/search-engine-setup.md</w:t>
      </w:r>
    </w:p>
    <w:p>
      <w:pPr>
        <w:pStyle w:val="ListBullet"/>
      </w:pPr>
      <w:r>
        <w:t>https://docs.openhands.dev/openhands/usage/agent-canvas/overview.md</w:t>
      </w:r>
    </w:p>
    <w:p>
      <w:pPr>
        <w:pStyle w:val="ListBullet"/>
      </w:pPr>
      <w:r>
        <w:t>https://github.com/OpenHands/extensions/pull/252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