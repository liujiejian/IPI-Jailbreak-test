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LangGraph</w:t>
      </w:r>
    </w:p>
    <w:p>
      <w:r>
        <w:t>This document follows the same structure as OpenHands / Hermes / Claude-Code / Dify / AutoGPT / Cline / Codex-CLI / CrewAI series: Session, task modes, web_fetch (and Security Notice comparison), Tools; plus Prompt composition, memory and persistence mechanisms, and five-round anti-hallucination verification at the end. Subject: LangGraph (low-level orchestration runtime: durable execution, streaming, HITL, persistence).</w:t>
      </w:r>
    </w:p>
    <w:p>
      <w:r>
        <w:t>Official documentation index: https://docs.langchain.com/llms.txt</w:t>
      </w:r>
    </w:p>
    <w:p>
      <w:r>
        <w:t>Product layering (do not conflate): LangGraph = orchestration and persistence; LangChain = models/tools/`create_agent` and higher layers; Deep Agents = optional harness; LangSmith Deployment / Agent Server = deployment and platform capabilities (including Cron).</w:t>
      </w:r>
    </w:p>
    <w:p>
      <w:r>
        <w:t>LangGraph overview (Source: https://docs.langchain.com/oss/python/langgraph/overview)</w:t>
      </w:r>
    </w:p>
    <w:p>
      <w:r>
        <w:t>Execution chain (research view): invoke/stream(config.thread_id) → StateGraph nodes → (optional) bind_tools / create_agent tool loop → checkpointer persisted → interrupt/resume or next turn same thread.</w:t>
      </w:r>
    </w:p>
    <w:p>
      <w:pPr>
        <w:pStyle w:val="Heading1"/>
      </w:pPr>
      <w:r>
        <w:t>Session</w:t>
      </w:r>
    </w:p>
    <w:p>
      <w:r>
        <w:t>Official session unit is **thread**: selected via `config["configurable"]["thread_id"]` as checkpointer namespace. Same thread_id continues same conversation/workflow state; new thread_id = empty state new cursor.</w:t>
      </w:r>
    </w:p>
    <w:p>
      <w:r>
        <w:t>Persistence (Source: https://docs.langchain.com/oss/python/langgraph/persistence)</w:t>
      </w:r>
    </w:p>
    <w:p>
      <w:r>
        <w:t>Interrupts (Source: https://docs.langchain.com/oss/python/langgraph/interrupts)</w:t>
      </w:r>
    </w:p>
    <w:p>
      <w:pPr>
        <w:pStyle w:val="Heading2"/>
      </w:pPr>
      <w:r>
        <w:t>1. thread_id and Checkpointer</w:t>
      </w:r>
    </w:p>
    <w:p>
      <w:pPr>
        <w:pStyle w:val="ListBullet"/>
      </w:pPr>
      <w:r>
        <w:t>After `graph.compile(checkpointer=...)`, invoke/stream must carry thread_id to continue state across calls.</w:t>
      </w:r>
    </w:p>
    <w:p>
      <w:pPr>
        <w:pStyle w:val="ListBullet"/>
      </w:pPr>
      <w:r>
        <w:t>Checkpoint = graph state snapshot at a moment; thread = ordered set of checkpoints. Optional checkpoint_id locates a historical snapshot (time travel).</w:t>
      </w:r>
    </w:p>
    <w:p>
      <w:pPr>
        <w:pStyle w:val="ListBullet"/>
      </w:pPr>
      <w:r>
        <w:t>Implementations: InMemorySaver (in-process, lost on restart); SqliteSaver / PostgresSaver / MongoDB / Redis and other production backends.</w:t>
      </w:r>
    </w:p>
    <w:p>
      <w:pPr>
        <w:pStyle w:val="ListBullet"/>
      </w:pPr>
      <w:r>
        <w:t>PostgresSaver recommends thread_id &lt; 255 characters.</w:t>
      </w:r>
    </w:p>
    <w:p>
      <w:r>
        <w:t>Add memory / checkpointers (Source: https://docs.langchain.com/oss/python/langgraph/add-memory)</w:t>
      </w:r>
    </w:p>
    <w:p>
      <w:pPr>
        <w:pStyle w:val="Heading2"/>
      </w:pPr>
      <w:r>
        <w:t>2. Interrupt / Resume (same thread)</w:t>
      </w:r>
    </w:p>
    <w:p>
      <w:pPr>
        <w:pStyle w:val="ListBullet"/>
      </w:pPr>
      <w:r>
        <w:t>`interrupt(payload)` pauses and persists; caller uses `Command(resume=...)` to continue on same thread_id; resume value becomes interrupt() return value.</w:t>
      </w:r>
    </w:p>
    <w:p>
      <w:pPr>
        <w:pStyle w:val="ListBullet"/>
      </w:pPr>
      <w:r>
        <w:t>stream_events(..., version="v3") can expose stream.interrupted / stream.interrupts.</w:t>
      </w:r>
    </w:p>
    <w:p>
      <w:pPr>
        <w:pStyle w:val="Heading2"/>
      </w:pPr>
      <w:r>
        <w:t>3. Agent Server (platform side)</w:t>
      </w:r>
    </w:p>
    <w:p>
      <w:pPr>
        <w:pStyle w:val="ListBullet"/>
      </w:pPr>
      <w:r>
        <w:t>LangSmith Agent Server can auto-manage checkpointer/store infrastructure; thread model extended in Deployment API (including Thread Cron).</w:t>
      </w:r>
    </w:p>
    <w:p>
      <w:pPr>
        <w:pStyle w:val="Heading2"/>
      </w:pPr>
      <w:r>
        <w:t>4. Research mapping (non-official terminology)</w:t>
      </w:r>
    </w:p>
    <w:p>
      <w:pPr>
        <w:pStyle w:val="ListBullet"/>
      </w:pPr>
      <w:r>
        <w:t>Codex/Cline session ≈ LangGraph thread_id.</w:t>
      </w:r>
    </w:p>
    <w:p>
      <w:pPr>
        <w:pStyle w:val="ListBullet"/>
      </w:pPr>
      <w:r>
        <w:t>CrewAI conversational session_id ≈ thread_id (semantically close, different API).</w:t>
      </w:r>
    </w:p>
    <w:p>
      <w:pPr>
        <w:pStyle w:val="ListBullet"/>
      </w:pPr>
      <w:r>
        <w:t>Checkpoint lineage (CrewAI) ≈ LangGraph checkpoint chain + optional fork/time-travel.</w:t>
      </w:r>
    </w:p>
    <w:p>
      <w:pPr>
        <w:pStyle w:val="Heading1"/>
      </w:pPr>
      <w:r>
        <w:t>Task Modes</w:t>
      </w:r>
    </w:p>
    <w:p>
      <w:pPr>
        <w:pStyle w:val="Heading2"/>
      </w:pPr>
      <w:r>
        <w:t>1. Workflows vs Agents</w:t>
      </w:r>
    </w:p>
    <w:p>
      <w:pPr>
        <w:pStyle w:val="ListBullet"/>
      </w:pPr>
      <w:r>
        <w:t>Workflow: predetermined code path (node/edge order); Agent: dynamically chooses process and uses tools.</w:t>
      </w:r>
    </w:p>
    <w:p>
      <w:pPr>
        <w:pStyle w:val="ListBullet"/>
      </w:pPr>
      <w:r>
        <w:t>LangGraph provides orchestration infrastructure; common agent loop via LangChain `create_agent` (compiled to LangGraph) or hand-written StateGraph.</w:t>
      </w:r>
    </w:p>
    <w:p>
      <w:r>
        <w:t>Workflows and agents (Source: https://docs.langchain.com/oss/python/langgraph/workflows-agents)</w:t>
      </w:r>
    </w:p>
    <w:p>
      <w:pPr>
        <w:pStyle w:val="Heading2"/>
      </w:pPr>
      <w:r>
        <w:t>2. Invocation forms</w:t>
      </w:r>
    </w:p>
    <w:p>
      <w:pPr>
        <w:pStyle w:val="ListBullet"/>
      </w:pPr>
      <w:r>
        <w:t>`invoke` / `ainvoke`, `stream` / `stream_events`.</w:t>
      </w:r>
    </w:p>
    <w:p>
      <w:pPr>
        <w:pStyle w:val="ListBullet"/>
      </w:pPr>
      <w:r>
        <w:t>Functional API and Graph API as two programming surfaces (officially coexist).</w:t>
      </w:r>
    </w:p>
    <w:p>
      <w:pPr>
        <w:pStyle w:val="ListBullet"/>
      </w:pPr>
      <w:r>
        <w:t>Subgraphs have independent/configurable checkpoint namespace.</w:t>
      </w:r>
    </w:p>
    <w:p>
      <w:pPr>
        <w:pStyle w:val="Heading2"/>
      </w:pPr>
      <w:r>
        <w:t>3. Human-in-the-loop</w:t>
      </w:r>
    </w:p>
    <w:p>
      <w:pPr>
        <w:pStyle w:val="ListBullet"/>
      </w:pPr>
      <w:r>
        <w:t>Dynamic interrupt (inside any node); static breakpoint (before/after nodes) also available.</w:t>
      </w:r>
    </w:p>
    <w:p>
      <w:pPr>
        <w:pStyle w:val="ListBullet"/>
      </w:pPr>
      <w:r>
        <w:t>Requires checkpointer; without persistence cannot reliably resume cross-process.</w:t>
      </w:r>
    </w:p>
    <w:p>
      <w:pPr>
        <w:pStyle w:val="Heading2"/>
      </w:pPr>
      <w:r>
        <w:t>4. Periodic task boundary (aligned with survey table "framework none*")</w:t>
      </w:r>
    </w:p>
    <w:p>
      <w:pPr>
        <w:pStyle w:val="ListBullet"/>
      </w:pPr>
      <w:r>
        <w:t>Open-source LangGraph library itself provides no built-in cron / Heartbeat.</w:t>
      </w:r>
    </w:p>
    <w:p>
      <w:pPr>
        <w:pStyle w:val="ListBullet"/>
      </w:pPr>
      <w:r>
        <w:t>LangSmith Deployment "Use cron jobs": cron creates new thread + fixed input runs assistant — deployment platform, not framework core API; survey note "framework none*" aligns.</w:t>
      </w:r>
    </w:p>
    <w:p>
      <w:r>
        <w:t>Use cron jobs (Source: https://docs.langchain.com/langsmith/cron-jobs)</w:t>
      </w:r>
    </w:p>
    <w:p>
      <w:pPr>
        <w:pStyle w:val="Heading2"/>
      </w:pPr>
      <w:r>
        <w:t>5. Local deployment</w:t>
      </w:r>
    </w:p>
    <w:p>
      <w:pPr>
        <w:pStyle w:val="ListBullet"/>
      </w:pPr>
      <w:r>
        <w:t>`pip install -U langgraph` (or uv add); pure library embedded in application process.</w:t>
      </w:r>
    </w:p>
    <w:p>
      <w:pPr>
        <w:pStyle w:val="ListBullet"/>
      </w:pPr>
      <w:r>
        <w:t>Production can deploy to LangSmith Deployment / self-hosted Agent Server.</w:t>
      </w:r>
    </w:p>
    <w:p>
      <w:pPr>
        <w:pStyle w:val="Heading2"/>
      </w:pPr>
      <w:r>
        <w:t>Task Modes · verification summary</w:t>
      </w:r>
    </w:p>
    <w:p>
      <w:pPr>
        <w:pStyle w:val="ListBullet"/>
      </w:pPr>
      <w:r>
        <w:t>Keep: workflow/agent; thread+checkpointer; interrupt; periodic tasks platform Cron only; pip library local deployment.</w:t>
      </w:r>
    </w:p>
    <w:p>
      <w:pPr>
        <w:pStyle w:val="ListBullet"/>
      </w:pPr>
      <w:r>
        <w:t>Drop: writing LangSmith Cron as langgraph package built-in; OpenClaw Heartbeat.</w:t>
      </w:r>
    </w:p>
    <w:p>
      <w:pPr>
        <w:pStyle w:val="Heading1"/>
      </w:pPr>
      <w:r>
        <w:t>web_fetch (and Security Notice)</w:t>
      </w:r>
    </w:p>
    <w:p>
      <w:r>
        <w:t>Conclusion (aligned with survey table "must build yourself"): LangGraph has **no** built-in `web_fetch` / browser tool, nor documented OpenClaw-style SECURITY NOTICE wrapping. External web capability from: user-defined `@tool` / LangChain integration tools / model-side server-side tools (if provider supports) — security appearance wrapping after injection into messages is developer's choice.</w:t>
      </w:r>
    </w:p>
    <w:p>
      <w:pPr>
        <w:pStyle w:val="Heading2"/>
      </w:pPr>
      <w:r>
        <w:t>1. Tools must be built or integrated</w:t>
      </w:r>
    </w:p>
    <w:p>
      <w:pPr>
        <w:pStyle w:val="ListBullet"/>
      </w:pPr>
      <w:r>
        <w:t>Official emphasis on familiarity with LangChain models &amp; tools; examples often use `llm.bind_tools([...])` or `create_agent(..., tools=[...])`.</w:t>
      </w:r>
    </w:p>
    <w:p>
      <w:pPr>
        <w:pStyle w:val="ListBullet"/>
      </w:pPr>
      <w:r>
        <w:t>Integration catalog may include Tavily Search and other web search tools (LangChain integrations), not LangGraph core built-in.</w:t>
      </w:r>
    </w:p>
    <w:p>
      <w:pPr>
        <w:pStyle w:val="ListBullet"/>
      </w:pPr>
      <w:r>
        <w:t>Some chat models have server-side web search / code interpreter — model provider capability, not graph runtime built-in scrape.</w:t>
      </w:r>
    </w:p>
    <w:p>
      <w:r>
        <w:t>Tools (LangChain) (Source: https://docs.langchain.com/oss/python/langchain/tools)</w:t>
      </w:r>
    </w:p>
    <w:p>
      <w:r>
        <w:t>Tavily Search (integrations) (Source: https://docs.langchain.com/oss/python/integrations/tools/tavily_search)</w:t>
      </w:r>
    </w:p>
    <w:p>
      <w:pPr>
        <w:pStyle w:val="Heading2"/>
      </w:pPr>
      <w:r>
        <w:t>2. Security Notice comparison</w:t>
      </w:r>
    </w:p>
    <w:p>
      <w:pPr>
        <w:pStyle w:val="ListBullet"/>
      </w:pPr>
      <w:r>
        <w:t>LangGraph/LangChain tool doc examples return plain strings or structured objects; no mandatory EXTERNAL_UNTRUSTED_CONTENT / SECURITY NOTICE.</w:t>
      </w:r>
    </w:p>
    <w:p>
      <w:pPr>
        <w:pStyle w:val="ListBullet"/>
      </w:pPr>
      <w:r>
        <w:t>Research should treat web as untrusted at application layer (can reference Codex "treat as untrusted" engineering practice), but do not write as LangGraph default behavior.</w:t>
      </w:r>
    </w:p>
    <w:p>
      <w:pPr>
        <w:pStyle w:val="Heading2"/>
      </w:pPr>
      <w:r>
        <w:t>Threat model mapping (research, non-official)</w:t>
      </w:r>
    </w:p>
    <w:p>
      <w:pPr>
        <w:pStyle w:val="ListBullet"/>
      </w:pPr>
      <w:r>
        <w:t>Custom scrape/search tool → ToolMessage → subsequent node/agent: typical indirect injection surface; framework does not write notice.</w:t>
      </w:r>
    </w:p>
    <w:p>
      <w:pPr>
        <w:pStyle w:val="ListBullet"/>
      </w:pPr>
      <w:r>
        <w:t>If Store persists web-derived facts: cross-thread pollution surface expands.</w:t>
      </w:r>
    </w:p>
    <w:p>
      <w:pPr>
        <w:pStyle w:val="ListBullet"/>
      </w:pPr>
      <w:r>
        <w:t>Survey table row: CrewAI/Cline have ready scrape/fetch tool names; LangGraph row "must build yourself" is accurate.</w:t>
      </w:r>
    </w:p>
    <w:p>
      <w:r>
        <w:rPr>
          <w:rFonts w:ascii="Consolas" w:hAnsi="Consolas"/>
          <w:sz w:val="18"/>
        </w:rPr>
        <w:t># Research sketch: custom external web tool attached to graph/agent</w:t>
        <w:br/>
        <w:t>@tool</w:t>
        <w:br/>
        <w:t>def web_search(query: str) -&gt; str:</w:t>
        <w:br/>
        <w:t xml:space="preserve">    """Search the web for information."""</w:t>
        <w:br/>
        <w:t xml:space="preserve">    return fetch_somehow(query)  # return value has no framework-mandated SECURITY NOTICE</w:t>
        <w:br/>
        <w:br/>
        <w:t># llm.bind_tools([web_search]) or create_agent(model, tools=[web_search])</w:t>
        <w:br/>
        <w:t># Official docs do not mandate untrusted wrapper</w:t>
        <w:br/>
      </w:r>
    </w:p>
    <w:p>
      <w:pPr>
        <w:pStyle w:val="Heading2"/>
      </w:pPr>
      <w:r>
        <w:t>web_fetch · verification summary</w:t>
      </w:r>
    </w:p>
    <w:p>
      <w:pPr>
        <w:pStyle w:val="ListBullet"/>
      </w:pPr>
      <w:r>
        <w:t>Keep: no built-in web_fetch; tools custom/integrated; no SECURITY NOTICE.</w:t>
      </w:r>
    </w:p>
    <w:p>
      <w:pPr>
        <w:pStyle w:val="ListBullet"/>
      </w:pPr>
      <w:r>
        <w:t>Drop: writing Tavily/OpenAI web_search as LangGraph built-in same-name tool.</w:t>
      </w:r>
    </w:p>
    <w:p>
      <w:pPr>
        <w:pStyle w:val="Heading1"/>
      </w:pPr>
      <w:r>
        <w:t>Tools</w:t>
      </w:r>
    </w:p>
    <w:p>
      <w:r>
        <w:t>Orchestration layer "natively" supports tool-calling loop and graph node side effects, but **tool implementations must be defined** (table: "native, tools must be custom").</w:t>
      </w:r>
    </w:p>
    <w:p>
      <w:pPr>
        <w:pStyle w:val="Heading2"/>
      </w:pPr>
      <w:r>
        <w:t>1. Attachment methods</w:t>
      </w:r>
    </w:p>
    <w:p>
      <w:pPr>
        <w:pStyle w:val="ListBullet"/>
      </w:pPr>
      <w:r>
        <w:t>LangChain: `@tool`, `bind_tools`, `create_agent(tools=...)`</w:t>
      </w:r>
    </w:p>
    <w:p>
      <w:pPr>
        <w:pStyle w:val="ListBullet"/>
      </w:pPr>
      <w:r>
        <w:t>StateGraph nodes manually execute tool_calls and write back to MessagesState.</w:t>
      </w:r>
    </w:p>
    <w:p>
      <w:pPr>
        <w:pStyle w:val="ListBullet"/>
      </w:pPr>
      <w:r>
        <w:t>ToolRuntime can access state / context / store / tool_call_id.</w:t>
      </w:r>
    </w:p>
    <w:p>
      <w:pPr>
        <w:pStyle w:val="Heading2"/>
      </w:pPr>
      <w:r>
        <w:t>2. Store / Command</w:t>
      </w:r>
    </w:p>
    <w:p>
      <w:pPr>
        <w:pStyle w:val="ListBullet"/>
      </w:pPr>
      <w:r>
        <w:t>Tools can update state via Command; watch reducer when parallel tool updates fields.</w:t>
      </w:r>
    </w:p>
    <w:p>
      <w:pPr>
        <w:pStyle w:val="ListBullet"/>
      </w:pPr>
      <w:r>
        <w:t>Tools can read/write BaseStore (long-term memory).</w:t>
      </w:r>
    </w:p>
    <w:p>
      <w:pPr>
        <w:pStyle w:val="Heading2"/>
      </w:pPr>
      <w:r>
        <w:t>Tools · verification summary</w:t>
      </w:r>
    </w:p>
    <w:p>
      <w:pPr>
        <w:pStyle w:val="ListBullet"/>
      </w:pPr>
      <w:r>
        <w:t>Keep: native tool-calling orchestration + custom/integration tools.</w:t>
      </w:r>
    </w:p>
    <w:p>
      <w:pPr>
        <w:pStyle w:val="ListBullet"/>
      </w:pPr>
      <w:r>
        <w:t>Drop: fabricating built-in fixed tool whitelist (WebFetch/Bash…).</w:t>
      </w:r>
    </w:p>
    <w:p>
      <w:pPr>
        <w:pStyle w:val="Heading1"/>
      </w:pPr>
      <w:r>
        <w:t>Five-Round Anti-Hallucination Verification</w:t>
      </w:r>
    </w:p>
    <w:p>
      <w:pPr>
        <w:pStyle w:val="Heading2"/>
      </w:pPr>
      <w:r>
        <w:t>Round 1 — Session</w:t>
      </w:r>
    </w:p>
    <w:p>
      <w:pPr>
        <w:pStyle w:val="ListBullet"/>
      </w:pPr>
      <w:r>
        <w:t>Checked: persistence; add-memory; interrupts.</w:t>
      </w:r>
    </w:p>
    <w:p>
      <w:pPr>
        <w:pStyle w:val="ListBullet"/>
      </w:pPr>
      <w:r>
        <w:t>Keep: thread_id; checkpointer; interrupt/Command(resume).</w:t>
      </w:r>
    </w:p>
    <w:p>
      <w:pPr>
        <w:pStyle w:val="ListBullet"/>
      </w:pPr>
      <w:r>
        <w:t>Drop: Claude JSONL path; CrewAI kickoff_id conflation.</w:t>
      </w:r>
    </w:p>
    <w:p>
      <w:pPr>
        <w:pStyle w:val="Heading2"/>
      </w:pPr>
      <w:r>
        <w:t>Round 2 — Task modes</w:t>
      </w:r>
    </w:p>
    <w:p>
      <w:pPr>
        <w:pStyle w:val="ListBullet"/>
      </w:pPr>
      <w:r>
        <w:t>Checked: overview; workflows-agents; cron-jobs; deploy.</w:t>
      </w:r>
    </w:p>
    <w:p>
      <w:pPr>
        <w:pStyle w:val="ListBullet"/>
      </w:pPr>
      <w:r>
        <w:t>Keep: workflow/agent; pip; HITL; Cron Deployment only.</w:t>
      </w:r>
    </w:p>
    <w:p>
      <w:pPr>
        <w:pStyle w:val="ListBullet"/>
      </w:pPr>
      <w:r>
        <w:t>Drop: framework built-in scheduler.</w:t>
      </w:r>
    </w:p>
    <w:p>
      <w:pPr>
        <w:pStyle w:val="Heading2"/>
      </w:pPr>
      <w:r>
        <w:t>Round 3 — web_fetch / security</w:t>
      </w:r>
    </w:p>
    <w:p>
      <w:pPr>
        <w:pStyle w:val="ListBullet"/>
      </w:pPr>
      <w:r>
        <w:t>Checked: overview (requires models+tools); langchain tools; integrations.</w:t>
      </w:r>
    </w:p>
    <w:p>
      <w:pPr>
        <w:pStyle w:val="ListBullet"/>
      </w:pPr>
      <w:r>
        <w:t>Keep: must build yourself; no SECURITY NOTICE.</w:t>
      </w:r>
    </w:p>
    <w:p>
      <w:pPr>
        <w:pStyle w:val="ListBullet"/>
      </w:pPr>
      <w:r>
        <w:t>Drop: built-in web_fetch.</w:t>
      </w:r>
    </w:p>
    <w:p>
      <w:pPr>
        <w:pStyle w:val="Heading2"/>
      </w:pPr>
      <w:r>
        <w:t>Round 4 — Tools</w:t>
      </w:r>
    </w:p>
    <w:p>
      <w:pPr>
        <w:pStyle w:val="ListBullet"/>
      </w:pPr>
      <w:r>
        <w:t>Checked: langchain tools; workflows-agents bind_tools.</w:t>
      </w:r>
    </w:p>
    <w:p>
      <w:pPr>
        <w:pStyle w:val="ListBullet"/>
      </w:pPr>
      <w:r>
        <w:t>Keep: native orchestration + custom tools.</w:t>
      </w:r>
    </w:p>
    <w:p>
      <w:pPr>
        <w:pStyle w:val="ListBullet"/>
      </w:pPr>
      <w:r>
        <w:t>Drop: counting Deep Agents filesystem tools as LangGraph core default.</w:t>
      </w:r>
    </w:p>
    <w:p>
      <w:pPr>
        <w:pStyle w:val="Heading2"/>
      </w:pPr>
      <w:r>
        <w:t>Round 5 — Prompt / Memory cross-check</w:t>
      </w:r>
    </w:p>
    <w:p>
      <w:pPr>
        <w:pStyle w:val="ListBullet"/>
      </w:pPr>
      <w:r>
        <w:t>Checked: add-memory; stores; persistence table.</w:t>
      </w:r>
    </w:p>
    <w:p>
      <w:pPr>
        <w:pStyle w:val="ListBullet"/>
      </w:pPr>
      <w:r>
        <w:t>Freeze: (1) Session ≡ thread_id + checkpoints; (2) Tasks = graph invoke/stream ± HITL; periodic = platform Cron; (3) External web = custom/integration tools; (4) Prompt = application state messages + developer node logic; (5) Memory = checkpointer (short) + store (long).</w:t>
      </w:r>
    </w:p>
    <w:p>
      <w:pPr>
        <w:pStyle w:val="ListBullet"/>
      </w:pPr>
      <w:r>
        <w:t>Open questions: whether specific integration tool returns include security prefix; Agent Server default checkpointer backend brand; subgraph checkpoint sharing best practices need per-version verification.</w:t>
      </w:r>
    </w:p>
    <w:p>
      <w:pPr>
        <w:pStyle w:val="Heading1"/>
      </w:pPr>
      <w:r>
        <w:t>Prompt Composition</w:t>
      </w:r>
    </w:p>
    <w:p>
      <w:r>
        <w:t>LangGraph **does not abstract prompts or architecture** (overview): prompts assembled by you in nodes/`create_agent` system layer. Common carriers: `MessagesState["messages"]`, system messages, structured output schema.</w:t>
      </w:r>
    </w:p>
    <w:p>
      <w:pPr>
        <w:pStyle w:val="Heading2"/>
      </w:pPr>
      <w:r>
        <w:t>1. Messages state</w:t>
      </w:r>
    </w:p>
    <w:p>
      <w:pPr>
        <w:pStyle w:val="ListBullet"/>
      </w:pPr>
      <w:r>
        <w:t>Multi-turn: messages persisted with thread via checkpointer.</w:t>
      </w:r>
    </w:p>
    <w:p>
      <w:pPr>
        <w:pStyle w:val="ListBullet"/>
      </w:pPr>
      <w:r>
        <w:t>Tool results usually written back as ToolMessage in message list.</w:t>
      </w:r>
    </w:p>
    <w:p>
      <w:pPr>
        <w:pStyle w:val="Heading2"/>
      </w:pPr>
      <w:r>
        <w:t>2. create_agent / hand-written nodes</w:t>
      </w:r>
    </w:p>
    <w:p>
      <w:pPr>
        <w:pStyle w:val="ListBullet"/>
      </w:pPr>
      <w:r>
        <w:t>High-level: LangChain agents encapsulate tool loop and middleware.</w:t>
      </w:r>
    </w:p>
    <w:p>
      <w:pPr>
        <w:pStyle w:val="ListBullet"/>
      </w:pPr>
      <w:r>
        <w:t>Low-level: `model.invoke(state["messages"])` fully controlled inside nodes.</w:t>
      </w:r>
    </w:p>
    <w:p>
      <w:pPr>
        <w:pStyle w:val="Heading2"/>
      </w:pPr>
      <w:r>
        <w:t>3. No default AGENTS.md</w:t>
      </w:r>
    </w:p>
    <w:p>
      <w:pPr>
        <w:pStyle w:val="ListBullet"/>
      </w:pPr>
      <w:r>
        <w:t>Framework does not load repo AGENTS.md; can load via application code or Deep Agents etc.</w:t>
      </w:r>
    </w:p>
    <w:p>
      <w:pPr>
        <w:pStyle w:val="Heading2"/>
      </w:pPr>
      <w:r>
        <w:t>Prompt Composition · verification summary</w:t>
      </w:r>
    </w:p>
    <w:p>
      <w:pPr>
        <w:pStyle w:val="ListBullet"/>
      </w:pPr>
      <w:r>
        <w:t>Keep: developer owns prompt; messages-centric.</w:t>
      </w:r>
    </w:p>
    <w:p>
      <w:pPr>
        <w:pStyle w:val="ListBullet"/>
      </w:pPr>
      <w:r>
        <w:t>Drop: claiming LangGraph built-in fixed system template / SECURITY NOTICE.</w:t>
      </w:r>
    </w:p>
    <w:p>
      <w:pPr>
        <w:pStyle w:val="Heading1"/>
      </w:pPr>
      <w:r>
        <w:t>Memory and Persistence</w:t>
      </w:r>
    </w:p>
    <w:p>
      <w:r>
        <w:t>Official dual track (aligned with survey table Memory=checkpointer/store):</w:t>
      </w:r>
    </w:p>
    <w:p>
      <w:pPr>
        <w:pStyle w:val="Heading2"/>
      </w:pPr>
      <w:r>
        <w:t>1. Checkpointer (short / thread-scoped)</w:t>
      </w:r>
    </w:p>
    <w:p>
      <w:pPr>
        <w:pStyle w:val="ListBullet"/>
      </w:pPr>
      <w:r>
        <w:t>Persists graph state snapshots: conversation continuity, HITL, time travel, fault tolerance.</w:t>
      </w:r>
    </w:p>
    <w:p>
      <w:pPr>
        <w:pStyle w:val="ListBullet"/>
      </w:pPr>
      <w:r>
        <w:t>Access: thread_id (+ optional checkpoint_id).</w:t>
      </w:r>
    </w:p>
    <w:p>
      <w:pPr>
        <w:pStyle w:val="ListBullet"/>
      </w:pPr>
      <w:r>
        <w:t>In-memory implementation dev only; production uses DB backend.</w:t>
      </w:r>
    </w:p>
    <w:p>
      <w:pPr>
        <w:pStyle w:val="Heading2"/>
      </w:pPr>
      <w:r>
        <w:t>2. Store (long / cross-thread)</w:t>
      </w:r>
    </w:p>
    <w:p>
      <w:pPr>
        <w:pStyle w:val="ListBullet"/>
      </w:pPr>
      <w:r>
        <w:t>Application-defined KV: user preferences, facts, shared knowledge; `compile(..., store=)`; nodes/tools access via Runtime.</w:t>
      </w:r>
    </w:p>
    <w:p>
      <w:pPr>
        <w:pStyle w:val="ListBullet"/>
      </w:pPr>
      <w:r>
        <w:t>InMemoryStore vs PostgresStore / MongoDBStore / RedisStore, etc.</w:t>
      </w:r>
    </w:p>
    <w:p>
      <w:pPr>
        <w:pStyle w:val="ListBullet"/>
      </w:pPr>
      <w:r>
        <w:t>Can enable semantic search (semantic search over store items).</w:t>
      </w:r>
    </w:p>
    <w:p>
      <w:r>
        <w:t>Stores (Source: https://docs.langchain.com/oss/python/langgraph/stores)</w:t>
      </w:r>
    </w:p>
    <w:p>
      <w:pPr>
        <w:pStyle w:val="Heading2"/>
      </w:pPr>
      <w:r>
        <w:t>3. Relation to "session"</w:t>
      </w:r>
    </w:p>
    <w:p>
      <w:pPr>
        <w:pStyle w:val="ListBullet"/>
      </w:pPr>
      <w:r>
        <w:t>Multi-turn chat: usually checkpointer + MessagesState suffices.</w:t>
      </w:r>
    </w:p>
    <w:p>
      <w:pPr>
        <w:pStyle w:val="ListBullet"/>
      </w:pPr>
      <w:r>
        <w:t>Cross-session memory: Store (or external DB).</w:t>
      </w:r>
    </w:p>
    <w:p>
      <w:pPr>
        <w:pStyle w:val="ListBullet"/>
      </w:pPr>
      <w:r>
        <w:t>Often compile both together.</w:t>
      </w:r>
    </w:p>
    <w:p>
      <w:r>
        <w:rPr>
          <w:rFonts w:ascii="Consolas" w:hAnsi="Consolas"/>
          <w:sz w:val="18"/>
        </w:rPr>
        <w:t>from langgraph.checkpoint.memory import InMemorySaver</w:t>
        <w:br/>
        <w:t>from langgraph.store.memory import InMemoryStore</w:t>
        <w:br/>
        <w:br/>
        <w:t>graph = builder.compile(</w:t>
        <w:br/>
        <w:t xml:space="preserve">    checkpointer=InMemorySaver(),</w:t>
        <w:br/>
        <w:t xml:space="preserve">    store=InMemoryStore(),</w:t>
        <w:br/>
        <w:t>)</w:t>
        <w:br/>
        <w:t>graph.invoke(inputs, {"configurable": {"thread_id": "thread-1"}})</w:t>
        <w:br/>
      </w:r>
    </w:p>
    <w:p>
      <w:pPr>
        <w:pStyle w:val="Heading2"/>
      </w:pPr>
      <w:r>
        <w:t>Memory and Persistence · verification summary</w:t>
      </w:r>
    </w:p>
    <w:p>
      <w:pPr>
        <w:pStyle w:val="ListBullet"/>
      </w:pPr>
      <w:r>
        <w:t>Keep: checkpointer≠store; thread short memory / cross-thread long memory.</w:t>
      </w:r>
    </w:p>
    <w:p>
      <w:pPr>
        <w:pStyle w:val="ListBullet"/>
      </w:pPr>
      <w:r>
        <w:t>Drop: Hermes MEMORY.md; CrewAI unified Memory class as LangGraph API.</w:t>
      </w:r>
    </w:p>
    <w:p>
      <w:pPr>
        <w:pStyle w:val="Heading1"/>
      </w:pPr>
      <w:r>
        <w:t>Primary Reference Links</w:t>
      </w:r>
    </w:p>
    <w:p>
      <w:pPr>
        <w:pStyle w:val="ListBullet"/>
      </w:pPr>
      <w:r>
        <w:t>https://docs.langchain.com/llms.txt</w:t>
      </w:r>
    </w:p>
    <w:p>
      <w:pPr>
        <w:pStyle w:val="ListBullet"/>
      </w:pPr>
      <w:r>
        <w:t>https://docs.langchain.com/oss/python/langgraph/overview</w:t>
      </w:r>
    </w:p>
    <w:p>
      <w:pPr>
        <w:pStyle w:val="ListBullet"/>
      </w:pPr>
      <w:r>
        <w:t>https://docs.langchain.com/oss/python/langgraph/persistence</w:t>
      </w:r>
    </w:p>
    <w:p>
      <w:pPr>
        <w:pStyle w:val="ListBullet"/>
      </w:pPr>
      <w:r>
        <w:t>https://docs.langchain.com/oss/python/langgraph/add-memory</w:t>
      </w:r>
    </w:p>
    <w:p>
      <w:pPr>
        <w:pStyle w:val="ListBullet"/>
      </w:pPr>
      <w:r>
        <w:t>https://docs.langchain.com/oss/python/langgraph/checkpointers</w:t>
      </w:r>
    </w:p>
    <w:p>
      <w:pPr>
        <w:pStyle w:val="ListBullet"/>
      </w:pPr>
      <w:r>
        <w:t>https://docs.langchain.com/oss/python/langgraph/stores</w:t>
      </w:r>
    </w:p>
    <w:p>
      <w:pPr>
        <w:pStyle w:val="ListBullet"/>
      </w:pPr>
      <w:r>
        <w:t>https://docs.langchain.com/oss/python/langgraph/interrupts</w:t>
      </w:r>
    </w:p>
    <w:p>
      <w:pPr>
        <w:pStyle w:val="ListBullet"/>
      </w:pPr>
      <w:r>
        <w:t>https://docs.langchain.com/oss/python/langgraph/streaming</w:t>
      </w:r>
    </w:p>
    <w:p>
      <w:pPr>
        <w:pStyle w:val="ListBullet"/>
      </w:pPr>
      <w:r>
        <w:t>https://docs.langchain.com/oss/python/langgraph/workflows-agents</w:t>
      </w:r>
    </w:p>
    <w:p>
      <w:pPr>
        <w:pStyle w:val="ListBullet"/>
      </w:pPr>
      <w:r>
        <w:t>https://docs.langchain.com/oss/python/langchain/tools</w:t>
      </w:r>
    </w:p>
    <w:p>
      <w:pPr>
        <w:pStyle w:val="ListBullet"/>
      </w:pPr>
      <w:r>
        <w:t>https://docs.langchain.com/oss/python/langchain/agents</w:t>
      </w:r>
    </w:p>
    <w:p>
      <w:pPr>
        <w:pStyle w:val="ListBullet"/>
      </w:pPr>
      <w:r>
        <w:t>https://docs.langchain.com/oss/python/integrations/tools/tavily_search</w:t>
      </w:r>
    </w:p>
    <w:p>
      <w:pPr>
        <w:pStyle w:val="ListBullet"/>
      </w:pPr>
      <w:r>
        <w:t>https://docs.langchain.com/langsmith/cron-jobs</w:t>
      </w:r>
    </w:p>
    <w:p>
      <w:pPr>
        <w:pStyle w:val="ListBullet"/>
      </w:pPr>
      <w:r>
        <w:t>https://docs.langchain.com/langsmith/agent-server</w:t>
      </w:r>
    </w:p>
    <w:p>
      <w:pPr>
        <w:pStyle w:val="ListBullet"/>
      </w:pPr>
      <w:r>
        <w:t>https://docs.langchain.com/oss/python/concepts/memory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