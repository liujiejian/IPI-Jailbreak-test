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Dify</w:t>
      </w:r>
    </w:p>
    <w:p>
      <w:r>
        <w:t>This document follows the same structure as OpenHands.docx / Hermes.docx / Claude-Code.docx: Session, task modes, web_fetch (and Security Notice comparison), Tools; plus Prompt composition, memory and persistence mechanisms, and a five-round anti-hallucination review at the end. Subject: the open-source AI application platform Dify (Studio orchestration of Workflow / Chatflow / Agent apps, etc.).</w:t>
      </w:r>
    </w:p>
    <w:p>
      <w:r>
        <w:t>Official documentation index: https://docs.dify.ai/llms.txt</w:t>
      </w:r>
    </w:p>
    <w:p>
      <w:r>
        <w:t>Positioning: drag-and-drop agentic flows in Studio, published as Web App, API, or MCP Server. Under the hood, a unified Workflow engine; Chatflow / Agent are product forms built on top.</w:t>
      </w:r>
    </w:p>
    <w:p>
      <w:r>
        <w:t>Key Concepts (Source: https://docs.dify.ai/en/use-dify/getting-started/key-concepts)</w:t>
      </w:r>
    </w:p>
    <w:p>
      <w:r>
        <w:t>Execution chain (research view, Agent/Chatflow): User → chat-messages (conversation) → LLM/Agent node → Tool / HTTP Request / Knowledge Retrieval → result re-injected into prompt → User.</w:t>
      </w:r>
    </w:p>
    <w:p>
      <w:pPr>
        <w:pStyle w:val="Heading1"/>
      </w:pPr>
      <w:r>
        <w:t>Session</w:t>
      </w:r>
    </w:p>
    <w:p>
      <w:r>
        <w:t>Dify's session entity is Conversation, identified by the system variable sys.conversation_id. The same conversation aggregates multi-turn messages so the LLM continues on the same topic and context. Each Chatflow turn triggers one workflow run.</w:t>
      </w:r>
    </w:p>
    <w:p>
      <w:r>
        <w:t>Key Concepts &gt; Chatflow variables (Source: https://docs.dify.ai/en/use-dify/getting-started/key-concepts)</w:t>
      </w:r>
    </w:p>
    <w:p>
      <w:pPr>
        <w:pStyle w:val="Heading2"/>
      </w:pPr>
      <w:r>
        <w:t>1. conversation_id and API continuation</w:t>
      </w:r>
    </w:p>
    <w:p>
      <w:pPr>
        <w:pStyle w:val="ListBullet"/>
      </w:pPr>
      <w:r>
        <w:t>Chat API: POST /v1/chat-messages; leave conversation_id empty for a new session, response returns a new ID; subsequent requests carry it to continue.</w:t>
      </w:r>
    </w:p>
    <w:p>
      <w:pPr>
        <w:pStyle w:val="ListBullet"/>
      </w:pPr>
      <w:r>
        <w:t>When conversation_id is already set, new inputs are ignored; only query is processed (use conversation variables for dynamic state).</w:t>
      </w:r>
    </w:p>
    <w:p>
      <w:pPr>
        <w:pStyle w:val="ListBullet"/>
      </w:pPr>
      <w:r>
        <w:t>Service API and WebApp sessions are not shared: same user has separate history across the two channels.</w:t>
      </w:r>
    </w:p>
    <w:p>
      <w:pPr>
        <w:pStyle w:val="ListBullet"/>
      </w:pPr>
      <w:r>
        <w:t>sys.dialogue_count: dialogue turn counter; can be used with If-Else branching.</w:t>
      </w:r>
    </w:p>
    <w:p>
      <w:r>
        <w:t>Developing with APIs / Chat messages (Source: https://docs.dify.ai/en/self-host/use-dify/publish/developing-with-apis)</w:t>
      </w:r>
    </w:p>
    <w:p>
      <w:pPr>
        <w:pStyle w:val="Heading2"/>
      </w:pPr>
      <w:r>
        <w:t>2. Workflow run vs Conversation</w:t>
      </w:r>
    </w:p>
    <w:p>
      <w:pPr>
        <w:pStyle w:val="ListBullet"/>
      </w:pPr>
      <w:r>
        <w:t>Workflow app: single-turn task; sys.workflow_run_id tracks each execution; no Chatflow-style multi-turn conversation (unless managed externally).</w:t>
      </w:r>
    </w:p>
    <w:p>
      <w:pPr>
        <w:pStyle w:val="ListBullet"/>
      </w:pPr>
      <w:r>
        <w:t>Chatflow: each turn = one Chatflow run + history/variables under the same conversation_id.</w:t>
      </w:r>
    </w:p>
    <w:p>
      <w:pPr>
        <w:pStyle w:val="ListBullet"/>
      </w:pPr>
      <w:r>
        <w:t>Logs/Traces: Monitor &gt; Logs shows trigger source and run records.</w:t>
      </w:r>
    </w:p>
    <w:p>
      <w:pPr>
        <w:pStyle w:val="Heading2"/>
      </w:pPr>
      <w:r>
        <w:t>3. Research mapping vs OpenClaw / Hermes / Claude Code (non-official terms)</w:t>
      </w:r>
    </w:p>
    <w:p>
      <w:pPr>
        <w:pStyle w:val="ListBullet"/>
      </w:pPr>
      <w:r>
        <w:t>OpenClaw Main session / Claude Code interactive session ≈ Dify Chatflow/Chatbot same conversation_id.</w:t>
      </w:r>
    </w:p>
    <w:p>
      <w:pPr>
        <w:pStyle w:val="ListBullet"/>
      </w:pPr>
      <w:r>
        <w:t>OpenClaw Isolated / Automation new session ≈ Workflow single run, or each Schedule/Webhook Trigger firing an independent run.</w:t>
      </w:r>
    </w:p>
    <w:p>
      <w:pPr>
        <w:pStyle w:val="ListBullet"/>
      </w:pPr>
      <w:r>
        <w:t>Cross-session knowledge: Knowledge Base / environment variables; not a MEMORY.md file system (see Memory section).</w:t>
      </w:r>
    </w:p>
    <w:p>
      <w:pPr>
        <w:pStyle w:val="Heading1"/>
      </w:pPr>
      <w:r>
        <w:t>Task Modes</w:t>
      </w:r>
    </w:p>
    <w:p>
      <w:r>
        <w:t>Application type and launch method determine whether multi-turn, persistent conversation, and unattended operation apply.</w:t>
      </w:r>
    </w:p>
    <w:p>
      <w:pPr>
        <w:pStyle w:val="Heading2"/>
      </w:pPr>
      <w:r>
        <w:t>1. Chatflow (recommended for multi-turn)</w:t>
      </w:r>
    </w:p>
    <w:p>
      <w:pPr>
        <w:pStyle w:val="ListBullet"/>
      </w:pPr>
      <w:r>
        <w:t>Each user input triggers a full Chatflow; supports Memory, Conversation Variables, streaming Answer output.</w:t>
      </w:r>
    </w:p>
    <w:p>
      <w:pPr>
        <w:pStyle w:val="ListBullet"/>
      </w:pPr>
      <w:r>
        <w:t>Entry is fixed as User Input (not Trigger).</w:t>
      </w:r>
    </w:p>
    <w:p>
      <w:r>
        <w:t>Workflow &amp; Chatflow (Source: https://docs.dify.ai/en/cloud/use-dify/build/workflow-chatflow.md)</w:t>
      </w:r>
    </w:p>
    <w:p>
      <w:pPr>
        <w:pStyle w:val="Heading2"/>
      </w:pPr>
      <w:r>
        <w:t>2. Workflow (single-turn / batch / triggers)</w:t>
      </w:r>
    </w:p>
    <w:p>
      <w:pPr>
        <w:pStyle w:val="ListBullet"/>
      </w:pPr>
      <w:r>
        <w:t>Suited for one-shot tasks and batch; WebApp/API easy for batch runs.</w:t>
      </w:r>
    </w:p>
    <w:p>
      <w:pPr>
        <w:pStyle w:val="ListBullet"/>
      </w:pPr>
      <w:r>
        <w:t>Start: User Input (human/API trigger) or Trigger (automatic).</w:t>
      </w:r>
    </w:p>
    <w:p>
      <w:pPr>
        <w:pStyle w:val="Heading2"/>
      </w:pPr>
      <w:r>
        <w:t>3. Trigger (Workflow only)</w:t>
      </w:r>
    </w:p>
    <w:p>
      <w:pPr>
        <w:pStyle w:val="ListBullet"/>
      </w:pPr>
      <w:r>
        <w:t>Schedule Trigger: cron / visual schedule; at most one schedule per workflow.</w:t>
      </w:r>
    </w:p>
    <w:p>
      <w:pPr>
        <w:pStyle w:val="ListBullet"/>
      </w:pPr>
      <w:r>
        <w:t>Integration Trigger: third-party event subscription (e.g. Slack).</w:t>
      </w:r>
    </w:p>
    <w:p>
      <w:pPr>
        <w:pStyle w:val="ListBullet"/>
      </w:pPr>
      <w:r>
        <w:t>Webhook Trigger: external HTTP callback; variables extracted from query/header/body.</w:t>
      </w:r>
    </w:p>
    <w:p>
      <w:pPr>
        <w:pStyle w:val="ListBullet"/>
      </w:pPr>
      <w:r>
        <w:t>Multiple Triggers allowed; Quick Settings can enable/disable published Triggers.</w:t>
      </w:r>
    </w:p>
    <w:p>
      <w:r>
        <w:t>Trigger Overview; Schedule Trigger (Source: https://docs.dify.ai/en/use-dify/nodes/trigger/overview)</w:t>
      </w:r>
    </w:p>
    <w:p>
      <w:pPr>
        <w:pStyle w:val="Heading2"/>
      </w:pPr>
      <w:r>
        <w:t>4. Basic application forms (legacy simplified UI)</w:t>
      </w:r>
    </w:p>
    <w:p>
      <w:pPr>
        <w:pStyle w:val="ListBullet"/>
      </w:pPr>
      <w:r>
        <w:t>Chatbot: simple dialogue with model + prompt.</w:t>
      </w:r>
    </w:p>
    <w:p>
      <w:pPr>
        <w:pStyle w:val="ListBullet"/>
      </w:pPr>
      <w:r>
        <w:t>Agent (including New Agent): chat app with autonomous tool calling.</w:t>
      </w:r>
    </w:p>
    <w:p>
      <w:pPr>
        <w:pStyle w:val="ListBullet"/>
      </w:pPr>
      <w:r>
        <w:t>Text Generator: single-turn completion.</w:t>
      </w:r>
    </w:p>
    <w:p>
      <w:r>
        <w:t>Official note: underlying engine is the same workflow engine; UI is a simplified legacy form.</w:t>
      </w:r>
    </w:p>
    <w:p>
      <w:pPr>
        <w:pStyle w:val="Heading2"/>
      </w:pPr>
      <w:r>
        <w:t>5. Publish and invocation surfaces</w:t>
      </w:r>
    </w:p>
    <w:p>
      <w:pPr>
        <w:pStyle w:val="ListBullet"/>
      </w:pPr>
      <w:r>
        <w:t>Web App / Embed.</w:t>
      </w:r>
    </w:p>
    <w:p>
      <w:pPr>
        <w:pStyle w:val="ListBullet"/>
      </w:pPr>
      <w:r>
        <w:t>Service API (Bearer Key; Cloud base URL api.dify.ai/v1).</w:t>
      </w:r>
    </w:p>
    <w:p>
      <w:pPr>
        <w:pStyle w:val="ListBullet"/>
      </w:pPr>
      <w:r>
        <w:t>MCP Server: expose Dify App to Claude Desktop / Cursor, etc.</w:t>
      </w:r>
    </w:p>
    <w:p>
      <w:pPr>
        <w:pStyle w:val="ListBullet"/>
      </w:pPr>
      <w:r>
        <w:t>difyctl: terminal/CI/coding agent invocation.</w:t>
      </w:r>
    </w:p>
    <w:p>
      <w:pPr>
        <w:pStyle w:val="Heading2"/>
      </w:pPr>
      <w:r>
        <w:t>6. Scheduling strategy comparison (research notes)</w:t>
      </w:r>
    </w:p>
    <w:p>
      <w:r>
        <w:t>OpenClaw: precise isolation → Cron; full session → Heartbeat.</w:t>
      </w:r>
    </w:p>
    <w:p>
      <w:r>
        <w:t>Dify equivalents:</w:t>
      </w:r>
    </w:p>
    <w:p>
      <w:pPr>
        <w:pStyle w:val="ListBullet"/>
      </w:pPr>
      <w:r>
        <w:t>Scheduled unattended → Workflow Schedule Trigger (new run, not Chatflow continuation).</w:t>
      </w:r>
    </w:p>
    <w:p>
      <w:pPr>
        <w:pStyle w:val="ListBullet"/>
      </w:pPr>
      <w:r>
        <w:t>Event-driven → Webhook / Integration Trigger.</w:t>
      </w:r>
    </w:p>
    <w:p>
      <w:pPr>
        <w:pStyle w:val="ListBullet"/>
      </w:pPr>
      <w:r>
        <w:t>Dialogue memory needed → Chatflow + conversation_id (not Trigger).</w:t>
      </w:r>
    </w:p>
    <w:p>
      <w:pPr>
        <w:pStyle w:val="Heading1"/>
      </w:pPr>
      <w:r>
        <w:t>web_fetch (and Security Notice)</w:t>
      </w:r>
    </w:p>
    <w:p>
      <w:r>
        <w:t>[Conclusion] Dify has no built-in Agent tool named web_fetch, nor OpenClaw-style framework-level SECURITY NOTICE / EXTERNAL_UNTRUSTED_CONTENT wrapping. External web/API content mainly enters via HTTP Request node, Tool/Agent tools, and Knowledge "Sync from website" (Jina/Firecrawl).</w:t>
      </w:r>
    </w:p>
    <w:p>
      <w:pPr>
        <w:pStyle w:val="Heading2"/>
      </w:pPr>
      <w:r>
        <w:t>1. Path A: HTTP Request node (workflow-level fetch)</w:t>
      </w:r>
    </w:p>
    <w:p>
      <w:pPr>
        <w:pStyle w:val="ListBullet"/>
      </w:pPr>
      <w:r>
        <w:t>Supports GET/HEAD/POST/PUT/PATCH/DELETE; URL/Headers/Body/Auth can insert {{variable}}.</w:t>
      </w:r>
    </w:p>
    <w:p>
      <w:pPr>
        <w:pStyle w:val="ListBullet"/>
      </w:pPr>
      <w:r>
        <w:t>Output split into Response Body, Status Code, Headers, Files, Size — downstream references structured variables; no automatic SECURITY NOTICE.</w:t>
      </w:r>
    </w:p>
    <w:p>
      <w:pPr>
        <w:pStyle w:val="ListBullet"/>
      </w:pPr>
      <w:r>
        <w:t>Configurable timeout, retry (up to ~10), failure branch, ssl_verify.</w:t>
      </w:r>
    </w:p>
    <w:p>
      <w:r>
        <w:t>HTTP Request Node (Source: https://docs.dify.ai/en/cloud/use-dify/nodes/http-request)</w:t>
      </w:r>
    </w:p>
    <w:p>
      <w:pPr>
        <w:pStyle w:val="Heading2"/>
      </w:pPr>
      <w:r>
        <w:t>2. Path B: Tool / Agent tool invocation</w:t>
      </w:r>
    </w:p>
    <w:p>
      <w:pPr>
        <w:pStyle w:val="ListBullet"/>
      </w:pPr>
      <w:r>
        <w:t>Agent node or Tool node calls Workspace tool plugins, Swagger, MCP, Workflow-as-Tool. E.g. search/crawl plugins (depends on install and Marketplace).</w:t>
      </w:r>
    </w:p>
    <w:p>
      <w:pPr>
        <w:pStyle w:val="ListBullet"/>
      </w:pPr>
      <w:r>
        <w:t>Tool return enters subsequent LLM as Observation / node output; official docs do not mandate automatic untrusted boundary text.</w:t>
      </w:r>
    </w:p>
    <w:p>
      <w:r>
        <w:t>Agent Node; Tool Node; Dify Tools (Source: https://docs.dify.ai/en/cloud/use-dify/nodes/agent.md)</w:t>
      </w:r>
    </w:p>
    <w:p>
      <w:pPr>
        <w:pStyle w:val="Heading2"/>
      </w:pPr>
      <w:r>
        <w:t>3. Path C: Knowledge website import (delayed / index surface)</w:t>
      </w:r>
    </w:p>
    <w:p>
      <w:r>
        <w:t>"Sync from website" uses Firecrawl or Jina Reader to parse public pages into Markdown then ingest into KB. This is knowledge-base build-time ingest, not same-turn Agent real-time web_fetch; injection surface is later Knowledge Retrieval → LLM Context.</w:t>
      </w:r>
    </w:p>
    <w:p>
      <w:r>
        <w:t>Import Data from Website (Source: https://docs.dify.ai/en/cloud/use-dify/knowledge/create-knowledge/import-text-data/sync-from-website.md)</w:t>
      </w:r>
    </w:p>
    <w:p>
      <w:pPr>
        <w:pStyle w:val="Heading2"/>
      </w:pPr>
      <w:r>
        <w:t>4. Security Notice comparison and SSRF (infrastructure)</w:t>
      </w:r>
    </w:p>
    <w:p>
      <w:pPr>
        <w:pStyle w:val="ListBullet"/>
      </w:pPr>
      <w:r>
        <w:t>OpenClaw: web_fetch results wrapped with SECURITY NOTICE.</w:t>
      </w:r>
    </w:p>
    <w:p>
      <w:pPr>
        <w:pStyle w:val="ListBullet"/>
      </w:pPr>
      <w:r>
        <w:t>Hermes: &lt;untrusted_tool_result&gt;.</w:t>
      </w:r>
    </w:p>
    <w:p>
      <w:pPr>
        <w:pStyle w:val="ListBullet"/>
      </w:pPr>
      <w:r>
        <w:t>Claude Code: WebFetch isolated context + lossy extraction + 15min cache.</w:t>
      </w:r>
    </w:p>
    <w:p>
      <w:pPr>
        <w:pStyle w:val="ListBullet"/>
      </w:pPr>
      <w:r>
        <w:t>Dify: product node docs do not describe equivalent "content marking"; self-hosted default has ssrf_proxy (Squid) blocking/filtering sandbox service outbound requests for SSRF prevention; domains not in allowed_domains are blocked.</w:t>
      </w:r>
    </w:p>
    <w:p>
      <w:r>
        <w:t>SSRF Proxy (Docker Issues / External KB) (Source: https://docs.dify.ai/en/self-host/deploy/troubleshooting/docker-issues)</w:t>
      </w:r>
    </w:p>
    <w:p>
      <w:r>
        <w:t>IPI research implication: assume HTTP/Tool response body can be treated as instructions by the model; add separation/sanitization at orchestration layer or rely on SSRF ACL — do not assume OpenClaw-style automatic wrapping. Knowledge-base web path is "index-then-retrieve poisoning" threat, distinct from real-time tool output.</w:t>
      </w:r>
    </w:p>
    <w:p>
      <w:pPr>
        <w:pStyle w:val="Heading1"/>
      </w:pPr>
      <w:r>
        <w:t>Tools</w:t>
      </w:r>
    </w:p>
    <w:p>
      <w:r>
        <w:t>Tools are managed under Workspace Integrations &gt; Tools, usable in Workflow/Chatflow Tool nodes, Agent nodes, and Agent-class apps.</w:t>
      </w:r>
    </w:p>
    <w:p>
      <w:r>
        <w:t>Dify Tools (Source: https://docs.dify.ai/en/cloud/use-dify/workspace/tools.md)</w:t>
      </w:r>
    </w:p>
    <w:p>
      <w:pPr>
        <w:pStyle w:val="Heading2"/>
      </w:pPr>
      <w:r>
        <w:t>1. Tool types</w:t>
      </w:r>
    </w:p>
    <w:p>
      <w:pPr>
        <w:pStyle w:val="ListBullet"/>
      </w:pPr>
      <w:r>
        <w:t>Tool Plugin: Marketplace / built-in (e.g. Current Time); some require authorization.</w:t>
      </w:r>
    </w:p>
    <w:p>
      <w:pPr>
        <w:pStyle w:val="ListBullet"/>
      </w:pPr>
      <w:r>
        <w:t>Swagger/OpenAPI: paste or URL import to generate tool UI.</w:t>
      </w:r>
    </w:p>
    <w:p>
      <w:pPr>
        <w:pStyle w:val="ListBullet"/>
      </w:pPr>
      <w:r>
        <w:t>Workflow as Tool: Workflow starting from User Input only (Chatflow cannot be Tool).</w:t>
      </w:r>
    </w:p>
    <w:p>
      <w:pPr>
        <w:pStyle w:val="ListBullet"/>
      </w:pPr>
      <w:r>
        <w:t>MCP: HTTP transport only; Dynamic Client Registration / custom Header/timeout.</w:t>
      </w:r>
    </w:p>
    <w:p>
      <w:pPr>
        <w:pStyle w:val="Heading2"/>
      </w:pPr>
      <w:r>
        <w:t>2. Key nodes in orchestration</w:t>
      </w:r>
    </w:p>
    <w:p>
      <w:pPr>
        <w:pStyle w:val="ListBullet"/>
      </w:pPr>
      <w:r>
        <w:t>Agent: Function Calling or ReAct; configure tools, Instructions, Max Iterations, Memory.</w:t>
      </w:r>
    </w:p>
    <w:p>
      <w:pPr>
        <w:pStyle w:val="ListBullet"/>
      </w:pPr>
      <w:r>
        <w:t>Tool: fixed call to a tool action (not autonomous tool selection).</w:t>
      </w:r>
    </w:p>
    <w:p>
      <w:pPr>
        <w:pStyle w:val="ListBullet"/>
      </w:pPr>
      <w:r>
        <w:t>HTTP Request: generic outbound HTTP.</w:t>
      </w:r>
    </w:p>
    <w:p>
      <w:pPr>
        <w:pStyle w:val="ListBullet"/>
      </w:pPr>
      <w:r>
        <w:t>Knowledge Retrieval: retrieve KB → context for LLM.</w:t>
      </w:r>
    </w:p>
    <w:p>
      <w:pPr>
        <w:pStyle w:val="ListBullet"/>
      </w:pPr>
      <w:r>
        <w:t>Code: Python/JS in sandbox (related to ssrf/sandbox components).</w:t>
      </w:r>
    </w:p>
    <w:p>
      <w:pPr>
        <w:pStyle w:val="ListBullet"/>
      </w:pPr>
      <w:r>
        <w:t>Variable Assigner: update Conversation Variables.</w:t>
      </w:r>
    </w:p>
    <w:p>
      <w:pPr>
        <w:pStyle w:val="Heading2"/>
      </w:pPr>
      <w:r>
        <w:t>3. Agent strategies</w:t>
      </w:r>
    </w:p>
    <w:p>
      <w:pPr>
        <w:pStyle w:val="ListBullet"/>
      </w:pPr>
      <w:r>
        <w:t>Function Calling: uses model native tools parameters.</w:t>
      </w:r>
    </w:p>
    <w:p>
      <w:pPr>
        <w:pStyle w:val="ListBullet"/>
      </w:pPr>
      <w:r>
        <w:t>ReAct: Thought → Action → Observation prompt loop.</w:t>
      </w:r>
    </w:p>
    <w:p>
      <w:pPr>
        <w:pStyle w:val="ListBullet"/>
      </w:pPr>
      <w:r>
        <w:t>More Agent Strategies installable from Marketplace.</w:t>
      </w:r>
    </w:p>
    <w:p>
      <w:pPr>
        <w:pStyle w:val="Heading2"/>
      </w:pPr>
      <w:r>
        <w:t>4. Research simplified messages sketch (Chatflow + Agent)</w:t>
      </w:r>
    </w:p>
    <w:p>
      <w:r>
        <w:rPr>
          <w:rFonts w:ascii="Consolas" w:hAnsi="Consolas"/>
          <w:sz w:val="18"/>
        </w:rPr>
        <w:t>{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"&lt;Agent Instructions / LLM System prompt with {{vars}}&gt;"</w:t>
        <w:br/>
        <w:t xml:space="preserve">    },</w:t>
        <w:br/>
        <w:t xml:space="preserve">    {</w:t>
        <w:br/>
        <w:t xml:space="preserve">      "role": "user",</w:t>
        <w:br/>
        <w:t xml:space="preserve">      "content": "Check https://api.example.com/health and return the status."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null,</w:t>
        <w:br/>
        <w:t xml:space="preserve">      "tool_calls": [{</w:t>
        <w:br/>
        <w:t xml:space="preserve">        "id": "call_001",</w:t>
        <w:br/>
        <w:t xml:space="preserve">        "function": {</w:t>
        <w:br/>
        <w:t xml:space="preserve">          "name": "&lt;configured_http_or_plugin_tool&gt;",</w:t>
        <w:br/>
        <w:t xml:space="preserve">          "arguments": "{\"url\": \"https://api.example.com/health\"}"</w:t>
        <w:br/>
        <w:t xml:space="preserve">        }</w:t>
        <w:br/>
        <w:t xml:space="preserve">      }]</w:t>
        <w:br/>
        <w:t xml:space="preserve">    },</w:t>
        <w:br/>
        <w:t xml:space="preserve">    {</w:t>
        <w:br/>
        <w:t xml:space="preserve">      "role": "tool",</w:t>
        <w:br/>
        <w:t xml:space="preserve">      "tool_call_id": "call_001",</w:t>
        <w:br/>
        <w:t xml:space="preserve">      "content": "{\"status\": 200, \"body\": \"{\\\"ok\\\": true}\"}"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"The API is healthy (status 200, ok=true)."</w:t>
        <w:br/>
        <w:t xml:space="preserve">    }</w:t>
        <w:br/>
        <w:t xml:space="preserve">  ]</w:t>
        <w:br/>
        <w:t>}</w:t>
      </w:r>
    </w:p>
    <w:p>
      <w:r>
        <w:t>Note: actual path uses Dify workflow events and chat-messages API; tool names come from installed plugins/Swagger, not a fixed web_fetch.</w:t>
      </w:r>
    </w:p>
    <w:p>
      <w:pPr>
        <w:pStyle w:val="Heading1"/>
      </w:pPr>
      <w:r>
        <w:t>Five-Round Anti-Hallucination Review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key-concepts; chat-messages / developing-with-apis.</w:t>
      </w:r>
    </w:p>
    <w:p>
      <w:pPr>
        <w:pStyle w:val="ListBullet"/>
      </w:pPr>
      <w:r>
        <w:t>Kept: conversation_id; API/WebApp isolation; dialogue_count.</w:t>
      </w:r>
    </w:p>
    <w:p>
      <w:pPr>
        <w:pStyle w:val="ListBullet"/>
      </w:pPr>
      <w:r>
        <w:t>Removed: writing Claude Code JSONL paths or Hermes SessionDB as Dify storage format.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trigger/overview; schedule-trigger; workflow-chatflow; build/agent.</w:t>
      </w:r>
    </w:p>
    <w:p>
      <w:pPr>
        <w:pStyle w:val="ListBullet"/>
      </w:pPr>
      <w:r>
        <w:t>Kept: Chatflow vs Workflow; Trigger Workflow-only; at most one Schedule per app.</w:t>
      </w:r>
    </w:p>
    <w:p>
      <w:pPr>
        <w:pStyle w:val="ListBullet"/>
      </w:pPr>
      <w:r>
        <w:t>Removed: claiming Chatflow can use Schedule Trigger; removed Dify Heartbeat API.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nodes/http-request; sync-from-website; ssrf_proxy Docker docs.</w:t>
      </w:r>
    </w:p>
    <w:p>
      <w:pPr>
        <w:pStyle w:val="ListBullet"/>
      </w:pPr>
      <w:r>
        <w:t>Kept: no built-in web_fetch name; HTTP Request structured output; Jina/Firecrawl for KB ingest; SSRF proxy.</w:t>
      </w:r>
    </w:p>
    <w:p>
      <w:pPr>
        <w:pStyle w:val="ListBullet"/>
      </w:pPr>
      <w:r>
        <w:t>Removed: OpenClaw SECURITY NOTICE assumed by default; removed "HTTP response must have 15min cache" (Claude Code/OpenClaw feature, not Dify HTTP node doc item); removed treating website import as real-time Agent web_fetch.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workspace/tools; nodes/tools; nodes/agent.</w:t>
      </w:r>
    </w:p>
    <w:p>
      <w:pPr>
        <w:pStyle w:val="ListBullet"/>
      </w:pPr>
      <w:r>
        <w:t>Kept: Plugin / Swagger / Workflow-as-Tool / MCP; Agent FC/ReAct.</w:t>
      </w:r>
    </w:p>
    <w:p>
      <w:pPr>
        <w:pStyle w:val="ListBullet"/>
      </w:pPr>
      <w:r>
        <w:t>Removed: treating Claude Code `WebFetch` PascalCase tool as Dify built-in name.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nodes/llm; key-concepts Conversation Variables; knowledge integrate.</w:t>
      </w:r>
    </w:p>
    <w:p>
      <w:pPr>
        <w:pStyle w:val="ListBullet"/>
      </w:pPr>
      <w:r>
        <w:t>Frozen: (1) Session ≡ conversation_id; (2) Task modes = Chatflow / Workflow(+Triggers) / Agent·Chatbot; (3) External web = HTTP Request + Tools + KB crawl; no framework SECURITY NOTICE; (4) Memory = TokenBuffer Memory + Conversation Vars + Knowledge.</w:t>
      </w:r>
    </w:p>
    <w:p>
      <w:pPr>
        <w:pStyle w:val="ListBullet"/>
      </w:pPr>
      <w:r>
        <w:t>Open questions: Cloud vs self-hosted SSRF policy differences; specific Marketplace "web crawl" plugin return format; need live capture of LLM messages to verify Memory window injection template.</w:t>
      </w:r>
    </w:p>
    <w:p>
      <w:pPr>
        <w:pStyle w:val="Heading1"/>
      </w:pPr>
      <w:r>
        <w:t>Prompt Composition</w:t>
      </w:r>
    </w:p>
    <w:p>
      <w:r>
        <w:t>LLM node uses Chat roles (System / User / Assistant) or Completion text by model type. Prompts reference workflow variables via {{variable}}; Jinja2 optional for loops/conditions.</w:t>
      </w:r>
    </w:p>
    <w:p>
      <w:r>
        <w:t>LLM Node (Source: https://docs.dify.ai/en/cloud/use-dify/nodes/llm)</w:t>
      </w:r>
    </w:p>
    <w:p>
      <w:pPr>
        <w:pStyle w:val="Heading2"/>
      </w:pPr>
      <w:r>
        <w:t>1. System / user messages and variables</w:t>
      </w:r>
    </w:p>
    <w:p>
      <w:pPr>
        <w:pStyle w:val="ListBullet"/>
      </w:pPr>
      <w:r>
        <w:t>System: role and constraints; User: {{user_input}}, etc.</w:t>
      </w:r>
    </w:p>
    <w:p>
      <w:pPr>
        <w:pStyle w:val="ListBullet"/>
      </w:pPr>
      <w:r>
        <w:t>Variables substituted before model delivery; deep paths like {{api_response.data.items[0].id}} supported.</w:t>
      </w:r>
    </w:p>
    <w:p>
      <w:pPr>
        <w:pStyle w:val="ListBullet"/>
      </w:pPr>
      <w:r>
        <w:t>Agent Instructions: natural language + Jinja2; Query can come from upstream node.</w:t>
      </w:r>
    </w:p>
    <w:p>
      <w:pPr>
        <w:pStyle w:val="Heading2"/>
      </w:pPr>
      <w:r>
        <w:t>2. Context / RAG</w:t>
      </w:r>
    </w:p>
    <w:p>
      <w:pPr>
        <w:pStyle w:val="ListBullet"/>
      </w:pPr>
      <w:r>
        <w:t>Knowledge Retrieval output connects to LLM context; prompt references e.g. {{knowledge_retrieval.result}}; Dify can track citations.</w:t>
      </w:r>
    </w:p>
    <w:p>
      <w:pPr>
        <w:pStyle w:val="Heading2"/>
      </w:pPr>
      <w:r>
        <w:t>3. Memory injection (Chatflow)</w:t>
      </w:r>
    </w:p>
    <w:p>
      <w:pPr>
        <w:pStyle w:val="ListBullet"/>
      </w:pPr>
      <w:r>
        <w:t>Memory enabled: prior turns merged into subsequent prompt as formatted user–assistant pairs; USER template editable; TokenBufferMemory; node-level, not across different conversations.</w:t>
      </w:r>
    </w:p>
    <w:p>
      <w:pPr>
        <w:pStyle w:val="ListBullet"/>
      </w:pPr>
      <w:r>
        <w:t>Agent node also has Memory window (message count / cost tradeoff).</w:t>
      </w:r>
    </w:p>
    <w:p>
      <w:pPr>
        <w:pStyle w:val="Heading2"/>
      </w:pPr>
      <w:r>
        <w:t>4. Capturing research prompts</w:t>
      </w:r>
    </w:p>
    <w:p>
      <w:pPr>
        <w:pStyle w:val="ListBullet"/>
      </w:pPr>
      <w:r>
        <w:t>Monitor Logs / workflow run details for node IO.</w:t>
      </w:r>
    </w:p>
    <w:p>
      <w:pPr>
        <w:pStyle w:val="ListBullet"/>
      </w:pPr>
      <w:r>
        <w:t>Service API streaming events for text chunks; no documented "full LLM mock" path.</w:t>
      </w:r>
    </w:p>
    <w:p>
      <w:pPr>
        <w:pStyle w:val="ListBullet"/>
      </w:pPr>
      <w:r>
        <w:t>Self-hosted can add proxy between API and model provider for packet capture.</w:t>
      </w:r>
    </w:p>
    <w:p>
      <w:pPr>
        <w:pStyle w:val="Heading2"/>
      </w:pPr>
      <w:r>
        <w:t>Prompt Composition · Review summary</w:t>
      </w:r>
    </w:p>
    <w:p>
      <w:pPr>
        <w:pStyle w:val="ListBullet"/>
      </w:pPr>
      <w:r>
        <w:t>Kept: roles + {{var}} + Jinja2 + Knowledge context + Memory toggle.</w:t>
      </w:r>
    </w:p>
    <w:p>
      <w:pPr>
        <w:pStyle w:val="ListBullet"/>
      </w:pPr>
      <w:r>
        <w:t>Removed: Hermes SOUL.md / Claude Code CLAUDE.md as Dify default loaded files.</w:t>
      </w:r>
    </w:p>
    <w:p>
      <w:pPr>
        <w:pStyle w:val="Heading1"/>
      </w:pPr>
      <w:r>
        <w:t>Memory and Persistence</w:t>
      </w:r>
    </w:p>
    <w:p>
      <w:r>
        <w:t>Dify has no OpenClaw/Hermes-style dedicated MEMORY.md file, nor Claude Code auto memory directory. Cross-turn and cross-session capabilities are split across: dialogue Memory, Conversation Variables, Knowledge, Logs.</w:t>
      </w:r>
    </w:p>
    <w:p>
      <w:pPr>
        <w:pStyle w:val="Heading2"/>
      </w:pPr>
      <w:r>
        <w:t>1. TokenBuffer Memory (node-level dialogue window)</w:t>
      </w:r>
    </w:p>
    <w:p>
      <w:pPr>
        <w:pStyle w:val="ListBullet"/>
      </w:pPr>
      <w:r>
        <w:t>Optional on LLM / Agent nodes; buffers recent user–assistant pairs.</w:t>
      </w:r>
    </w:p>
    <w:p>
      <w:pPr>
        <w:pStyle w:val="ListBullet"/>
      </w:pPr>
      <w:r>
        <w:t>Larger window = fuller context, higher token cost; not written to other conversations.</w:t>
      </w:r>
    </w:p>
    <w:p>
      <w:pPr>
        <w:pStyle w:val="Heading2"/>
      </w:pPr>
      <w:r>
        <w:t>2. Conversation Variables (Chatflow)</w:t>
      </w:r>
    </w:p>
    <w:p>
      <w:pPr>
        <w:pStyle w:val="ListBullet"/>
      </w:pPr>
      <w:r>
        <w:t>Session-level mutable state (todo list, accumulated cost, etc.); Variable Assigner updates.</w:t>
      </w:r>
    </w:p>
    <w:p>
      <w:pPr>
        <w:pStyle w:val="ListBullet"/>
      </w:pPr>
      <w:r>
        <w:t>API may have list/update endpoints for conversation variables.</w:t>
      </w:r>
    </w:p>
    <w:p>
      <w:r>
        <w:t>Key Concepts &gt; Conversation Variables (Source: https://docs.dify.ai/en/use-dify/getting-started/key-concepts)</w:t>
      </w:r>
    </w:p>
    <w:p>
      <w:pPr>
        <w:pStyle w:val="Heading2"/>
      </w:pPr>
      <w:r>
        <w:t>3. Knowledge Bases (persistent external memory / RAG)</w:t>
      </w:r>
    </w:p>
    <w:p>
      <w:pPr>
        <w:pStyle w:val="ListBullet"/>
      </w:pPr>
      <w:r>
        <w:t>Documents/Notion/website crawl ingested; retrieval node injects into LLM.</w:t>
      </w:r>
    </w:p>
    <w:p>
      <w:pPr>
        <w:pStyle w:val="ListBullet"/>
      </w:pPr>
      <w:r>
        <w:t>External knowledge API + SSRF whitelist (self-hosted) can connect custom retrieval.</w:t>
      </w:r>
    </w:p>
    <w:p>
      <w:pPr>
        <w:pStyle w:val="ListBullet"/>
      </w:pPr>
      <w:r>
        <w:t>Threat surface: poison at index time → multi-session Retrieve (similar to RAG IPI papers, not real-time web_fetch).</w:t>
      </w:r>
    </w:p>
    <w:p>
      <w:pPr>
        <w:pStyle w:val="Heading2"/>
      </w:pPr>
      <w:r>
        <w:t>4. Environment Variables</w:t>
      </w:r>
    </w:p>
    <w:p>
      <w:pPr>
        <w:pStyle w:val="ListBullet"/>
      </w:pPr>
      <w:r>
        <w:t>App-level secrets/constants; can separate from secrets when sharing DSL; not casually changed at runtime.</w:t>
      </w:r>
    </w:p>
    <w:p>
      <w:pPr>
        <w:pStyle w:val="Heading2"/>
      </w:pPr>
      <w:r>
        <w:t>5. Comparison with other agents</w:t>
      </w:r>
    </w:p>
    <w:p>
      <w:pPr>
        <w:pStyle w:val="ListBullet"/>
      </w:pPr>
      <w:r>
        <w:t>Hermes MEMORY.md frozen snapshot ≈ Dify Conversation Vars + Memory window (different mechanism: no md file snapshot layer).</w:t>
      </w:r>
    </w:p>
    <w:p>
      <w:pPr>
        <w:pStyle w:val="ListBullet"/>
      </w:pPr>
      <w:r>
        <w:t>Claude Code CLAUDE.md ≈ partially analogous to "app prompt / DSL fixed copy", but not a repo-root auto-load file system.</w:t>
      </w:r>
    </w:p>
    <w:p>
      <w:pPr>
        <w:pStyle w:val="Heading2"/>
      </w:pPr>
      <w:r>
        <w:t>Memory and Persistence · Review summary</w:t>
      </w:r>
    </w:p>
    <w:p>
      <w:pPr>
        <w:pStyle w:val="ListBullet"/>
      </w:pPr>
      <w:r>
        <w:t>Kept: three main memory surfaces (buffer / conv vars / KB); API continuation via conversation_id.</w:t>
      </w:r>
    </w:p>
    <w:p>
      <w:pPr>
        <w:pStyle w:val="ListBullet"/>
      </w:pPr>
      <w:r>
        <w:t>Removed: default MEMORY.md exists; removed Trigger runs automatically inheriting a user's full Chatflow memory (Trigger starts new Workflow run, no Chatflow conversation).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https://docs.dify.ai/llms.txt</w:t>
      </w:r>
    </w:p>
    <w:p>
      <w:pPr>
        <w:pStyle w:val="ListBullet"/>
      </w:pPr>
      <w:r>
        <w:t>https://docs.dify.ai/en/use-dify/getting-started/key-concepts</w:t>
      </w:r>
    </w:p>
    <w:p>
      <w:pPr>
        <w:pStyle w:val="ListBullet"/>
      </w:pPr>
      <w:r>
        <w:t>https://docs.dify.ai/en/cloud/use-dify/build/workflow-chatflow.md</w:t>
      </w:r>
    </w:p>
    <w:p>
      <w:pPr>
        <w:pStyle w:val="ListBullet"/>
      </w:pPr>
      <w:r>
        <w:t>https://docs.dify.ai/en/use-dify/nodes/trigger/overview</w:t>
      </w:r>
    </w:p>
    <w:p>
      <w:pPr>
        <w:pStyle w:val="ListBullet"/>
      </w:pPr>
      <w:r>
        <w:t>https://docs.dify.ai/en/use-dify/nodes/trigger/schedule-trigger</w:t>
      </w:r>
    </w:p>
    <w:p>
      <w:pPr>
        <w:pStyle w:val="ListBullet"/>
      </w:pPr>
      <w:r>
        <w:t>https://docs.dify.ai/en/cloud/use-dify/nodes/http-request</w:t>
      </w:r>
    </w:p>
    <w:p>
      <w:pPr>
        <w:pStyle w:val="ListBullet"/>
      </w:pPr>
      <w:r>
        <w:t>https://docs.dify.ai/en/cloud/use-dify/nodes/agent.md</w:t>
      </w:r>
    </w:p>
    <w:p>
      <w:pPr>
        <w:pStyle w:val="ListBullet"/>
      </w:pPr>
      <w:r>
        <w:t>https://docs.dify.ai/en/cloud/use-dify/nodes/llm</w:t>
      </w:r>
    </w:p>
    <w:p>
      <w:pPr>
        <w:pStyle w:val="ListBullet"/>
      </w:pPr>
      <w:r>
        <w:t>https://docs.dify.ai/en/cloud/use-dify/nodes/tools.md</w:t>
      </w:r>
    </w:p>
    <w:p>
      <w:pPr>
        <w:pStyle w:val="ListBullet"/>
      </w:pPr>
      <w:r>
        <w:t>https://docs.dify.ai/en/cloud/use-dify/workspace/tools.md</w:t>
      </w:r>
    </w:p>
    <w:p>
      <w:pPr>
        <w:pStyle w:val="ListBullet"/>
      </w:pPr>
      <w:r>
        <w:t>https://docs.dify.ai/en/cloud/use-dify/knowledge/create-knowledge/import-text-data/sync-from-website.md</w:t>
      </w:r>
    </w:p>
    <w:p>
      <w:pPr>
        <w:pStyle w:val="ListBullet"/>
      </w:pPr>
      <w:r>
        <w:t>https://docs.dify.ai/en/self-host/use-dify/publish/developing-with-apis</w:t>
      </w:r>
    </w:p>
    <w:p>
      <w:pPr>
        <w:pStyle w:val="ListBullet"/>
      </w:pPr>
      <w:r>
        <w:t>https://docs.dify.ai/en/self-host/deploy/troubleshooting/docker-issues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