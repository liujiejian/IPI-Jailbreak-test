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Codex CLI</w:t>
      </w:r>
    </w:p>
    <w:p>
      <w:r>
        <w:t>This document follows the same structure as OpenHands.docx / Hermes.docx / Claude-Code.docx / Dify.docx / AutoGPT.docx / Cline.docx: Session, task modes, web_fetch (and Security Notice comparison), Tools; plus Prompt composition, memory and persistence mechanisms, and a five-round anti-hallucination review at the end. Primary subject: local terminal agent Codex CLI (shares config layer with IDE extension / Desktop); Codex Cloud is comparison only, not primary threat surface.</w:t>
      </w:r>
    </w:p>
    <w:p>
      <w:r>
        <w:t>Official documentation index: https://developers.openai.com/codex/llms.txt</w:t>
      </w:r>
    </w:p>
    <w:p>
      <w:r>
        <w:t>Positioning: local coding agent — read/modify files and execute commands within OS sandbox; optional web search / MCP / Skills / Subagents; network off by default for commands in workspace-write sandbox.</w:t>
      </w:r>
    </w:p>
    <w:p>
      <w:r>
        <w:t>Agent approvals &amp; security (Source: https://developers.openai.com/codex/agent-approvals-security)</w:t>
      </w:r>
    </w:p>
    <w:p>
      <w:r>
        <w:t>Execution chain (research view · CLI): User → TUI/`codex exec` turn → tools (shell / web_search / MCP / skill scripts…) → results into transcript → (optional) Memories / AGENTS.md feedback.</w:t>
      </w:r>
    </w:p>
    <w:p>
      <w:pPr>
        <w:pStyle w:val="Heading1"/>
      </w:pPr>
      <w:r>
        <w:t>Session</w:t>
      </w:r>
    </w:p>
    <w:p>
      <w:r>
        <w:t>Interactive CLI persists resumable session / conversation units; non-interactive `codex exec` JSON stream exposes thread_id. Local state root is CODEX_HOME (default ~/.codex).</w:t>
      </w:r>
    </w:p>
    <w:p>
      <w:pPr>
        <w:pStyle w:val="Heading2"/>
      </w:pPr>
      <w:r>
        <w:t>1. Storage and continuation</w:t>
      </w:r>
    </w:p>
    <w:p>
      <w:pPr>
        <w:pStyle w:val="ListBullet"/>
      </w:pPr>
      <w:r>
        <w:t>By default writes local session transcript to CODEX_HOME (doc example: ~/.codex/history.jsonl).</w:t>
      </w:r>
    </w:p>
    <w:p>
      <w:pPr>
        <w:pStyle w:val="ListBullet"/>
      </w:pPr>
      <w:r>
        <w:t>[history] persistence = "none" can disable; history.max_bytes truncates oldest entries and compacts.</w:t>
      </w:r>
    </w:p>
    <w:p>
      <w:pPr>
        <w:pStyle w:val="ListBullet"/>
      </w:pPr>
      <w:r>
        <w:t>`codex resume`: continue by ID or recent session; `--last` defaults to current working directory, `--all` cross-directory.</w:t>
      </w:r>
    </w:p>
    <w:p>
      <w:pPr>
        <w:pStyle w:val="ListBullet"/>
      </w:pPr>
      <w:r>
        <w:t>`codex archive` / `unarchive` / `delete`; TUI has `/resume` `/archive` `/delete` `/fork` `/rename`.</w:t>
      </w:r>
    </w:p>
    <w:p>
      <w:pPr>
        <w:pStyle w:val="ListBullet"/>
      </w:pPr>
      <w:r>
        <w:t>`codex exec --ephemeral`: do not persist session rollout files to disk.</w:t>
      </w:r>
    </w:p>
    <w:p>
      <w:r>
        <w:t>History persistence (Source: https://developers.openai.com/codex/config-file/config-advanced)</w:t>
      </w:r>
    </w:p>
    <w:p>
      <w:r>
        <w:t>CLI reference · resume / exec (Source: https://developers.openai.com/codex/cli/reference)</w:t>
      </w:r>
    </w:p>
    <w:p>
      <w:pPr>
        <w:pStyle w:val="Heading2"/>
      </w:pPr>
      <w:r>
        <w:t>2. Task vs Session (product semantics)</w:t>
      </w:r>
    </w:p>
    <w:p>
      <w:pPr>
        <w:pStyle w:val="ListBullet"/>
      </w:pPr>
      <w:r>
        <w:t>`/new`: start new task within same CLI session (clears task context, stays in process).</w:t>
      </w:r>
    </w:p>
    <w:p>
      <w:pPr>
        <w:pStyle w:val="ListBullet"/>
      </w:pPr>
      <w:r>
        <w:t>`/fork`: fork current conversation into new task.</w:t>
      </w:r>
    </w:p>
    <w:p>
      <w:pPr>
        <w:pStyle w:val="ListBullet"/>
      </w:pPr>
      <w:r>
        <w:t>`/compact`: compress visible dialogue to free context window.</w:t>
      </w:r>
    </w:p>
    <w:p>
      <w:pPr>
        <w:pStyle w:val="ListBullet"/>
      </w:pPr>
      <w:r>
        <w:t>JSONL events: thread.started / turn.* / item.* (including web searches, MCP, command_execution).</w:t>
      </w:r>
    </w:p>
    <w:p>
      <w:pPr>
        <w:pStyle w:val="Heading2"/>
      </w:pPr>
      <w:r>
        <w:t>3. Comparison with other agents (non-official terms)</w:t>
      </w:r>
    </w:p>
    <w:p>
      <w:pPr>
        <w:pStyle w:val="ListBullet"/>
      </w:pPr>
      <w:r>
        <w:t>Claude Code project JSONL ≈ Codex history.jsonl + resume.</w:t>
      </w:r>
    </w:p>
    <w:p>
      <w:pPr>
        <w:pStyle w:val="ListBullet"/>
      </w:pPr>
      <w:r>
        <w:t>Cline sessions.db/[id].json ≈ Codex session ID + history persistence.</w:t>
      </w:r>
    </w:p>
    <w:p>
      <w:pPr>
        <w:pStyle w:val="ListBullet"/>
      </w:pPr>
      <w:r>
        <w:t>Do not write Dify conversation_id API field as Codex contract.</w:t>
      </w:r>
    </w:p>
    <w:p>
      <w:pPr>
        <w:pStyle w:val="Heading1"/>
      </w:pPr>
      <w:r>
        <w:t>Task Modes</w:t>
      </w:r>
    </w:p>
    <w:p>
      <w:pPr>
        <w:pStyle w:val="Heading2"/>
      </w:pPr>
      <w:r>
        <w:t>1. Interactive TUI (`codex`)</w:t>
      </w:r>
    </w:p>
    <w:p>
      <w:pPr>
        <w:pStyle w:val="ListBullet"/>
      </w:pPr>
      <w:r>
        <w:t>Launch interactive UI without subcommand; can attach images; slash commands mid-session.</w:t>
      </w:r>
    </w:p>
    <w:p>
      <w:pPr>
        <w:pStyle w:val="ListBullet"/>
      </w:pPr>
      <w:r>
        <w:t>Web search cached by default; `--search` switches to live. Common local dev: `--sandbox workspace-write --ask-for-approval on-request`.</w:t>
      </w:r>
    </w:p>
    <w:p>
      <w:r>
        <w:t>CLI reference · interactive (Source: https://developers.openai.com/codex/cli/reference)</w:t>
      </w:r>
    </w:p>
    <w:p>
      <w:pPr>
        <w:pStyle w:val="Heading2"/>
      </w:pPr>
      <w:r>
        <w:t>2. Non-interactive (`codex exec`)</w:t>
      </w:r>
    </w:p>
    <w:p>
      <w:pPr>
        <w:pStyle w:val="ListBullet"/>
      </w:pPr>
      <w:r>
        <w:t>Scripts/CI: progress on stderr, final message on stdout; `--json` yields JSONL event stream.</w:t>
      </w:r>
    </w:p>
    <w:p>
      <w:pPr>
        <w:pStyle w:val="ListBullet"/>
      </w:pPr>
      <w:r>
        <w:t>Default read-only sandbox; explicit `--sandbox workspace-write` needed for disk writes.</w:t>
      </w:r>
    </w:p>
    <w:p>
      <w:pPr>
        <w:pStyle w:val="ListBullet"/>
      </w:pPr>
      <w:r>
        <w:t>`--ignore-user-config` / `--ignore-rules` for controlled automation; `--full-auto` deprecated compatibility path.</w:t>
      </w:r>
    </w:p>
    <w:p>
      <w:r>
        <w:t>Non-interactive mode (Source: https://developers.openai.com/codex/non-interactive-mode)</w:t>
      </w:r>
    </w:p>
    <w:p>
      <w:pPr>
        <w:pStyle w:val="Heading2"/>
      </w:pPr>
      <w:r>
        <w:t>3. Sandbox × Approval combinations</w:t>
      </w:r>
    </w:p>
    <w:p>
      <w:pPr>
        <w:pStyle w:val="ListBullet"/>
      </w:pPr>
      <w:r>
        <w:t>Two layers: **Sandbox** (technical boundary: write scope, network) + **Approval policy** (when to stop and ask human).</w:t>
      </w:r>
    </w:p>
    <w:p>
      <w:pPr>
        <w:pStyle w:val="ListBullet"/>
      </w:pPr>
      <w:r>
        <w:t>Common: Auto (workspace-write + on-request); read-only; untrusted approval; `--yolo` / danger-full-access (no sandbox no approval, officially not recommended).</w:t>
      </w:r>
    </w:p>
    <w:p>
      <w:pPr>
        <w:pStyle w:val="ListBullet"/>
      </w:pPr>
      <w:r>
        <w:t>`approvals_reviewer = auto_review`: qualified approval requests can pass reviewer agent first.</w:t>
      </w:r>
    </w:p>
    <w:p>
      <w:pPr>
        <w:pStyle w:val="ListBullet"/>
      </w:pPr>
      <w:r>
        <w:t>Version-controlled dirs recommend Auto; non-version dirs tend read-only; can switch mid-session via `/permissions`.</w:t>
      </w:r>
    </w:p>
    <w:p>
      <w:r>
        <w:t>Agent approvals &amp; security (Source: https://developers.openai.com/codex/agent-approvals-security)</w:t>
      </w:r>
    </w:p>
    <w:p>
      <w:r>
        <w:t>Sandbox (Source: https://developers.openai.com/codex/sandboxing)</w:t>
      </w:r>
    </w:p>
    <w:p>
      <w:pPr>
        <w:pStyle w:val="Heading2"/>
      </w:pPr>
      <w:r>
        <w:t>4. Automation / multi-agent / cloud (boundaries)</w:t>
      </w:r>
    </w:p>
    <w:p>
      <w:pPr>
        <w:pStyle w:val="ListBullet"/>
      </w:pPr>
      <w:r>
        <w:t>Scheduled tasks / Automations: docs mainly Desktop "Scheduled"; can configure skills.</w:t>
      </w:r>
    </w:p>
    <w:p>
      <w:pPr>
        <w:pStyle w:val="ListBullet"/>
      </w:pPr>
      <w:r>
        <w:t>Subagents / multi_agent feature: collaborative tools can be enabled.</w:t>
      </w:r>
    </w:p>
    <w:p>
      <w:pPr>
        <w:pStyle w:val="ListBullet"/>
      </w:pPr>
      <w:r>
        <w:t>Cloud: isolated container + two phases (setup can use network for deps, agent phase offline by default) — different from local CLI sandbox; do not mix in papers.</w:t>
      </w:r>
    </w:p>
    <w:p>
      <w:pPr>
        <w:pStyle w:val="Heading2"/>
      </w:pPr>
      <w:r>
        <w:t>Task Modes · Review summary</w:t>
      </w:r>
    </w:p>
    <w:p>
      <w:pPr>
        <w:pStyle w:val="ListBullet"/>
      </w:pPr>
      <w:r>
        <w:t>Kept: TUI / exec; sandbox×approval; yolo; resume; exec default read-only.</w:t>
      </w:r>
    </w:p>
    <w:p>
      <w:pPr>
        <w:pStyle w:val="ListBullet"/>
      </w:pPr>
      <w:r>
        <w:t>Removed: writing Cloud default internet as CLI workspace-write default network on.</w:t>
      </w:r>
    </w:p>
    <w:p>
      <w:pPr>
        <w:pStyle w:val="Heading1"/>
      </w:pPr>
      <w:r>
        <w:t>web_fetch (and Security Notice)</w:t>
      </w:r>
    </w:p>
    <w:p>
      <w:r>
        <w:t>Conclusion: Codex CLI docs expose external web via first-party **web search tool** (config key `web_search`), not a tool named `web_fetch` / `WebFetch`. Official docs explicitly require treating all web results as untrusted input, and discuss cached mode reducing prompt injection from arbitrary live content, but public docs do not provide OpenClaw-style SECURITY NOTICE / EXTERNAL_UNTRUSTED_CONTENT wrapper text.</w:t>
      </w:r>
    </w:p>
    <w:p>
      <w:pPr>
        <w:pStyle w:val="Heading2"/>
      </w:pPr>
      <w:r>
        <w:t>1. web_search modes</w:t>
      </w:r>
    </w:p>
    <w:p>
      <w:pPr>
        <w:pStyle w:val="ListBullet"/>
      </w:pPr>
      <w:r>
        <w:t>`cached` (default): OpenAI-maintained web index/cache, not instant arbitrary page pull.</w:t>
      </w:r>
    </w:p>
    <w:p>
      <w:pPr>
        <w:pStyle w:val="ListBullet"/>
      </w:pPr>
      <w:r>
        <w:t>`indexed`: external access gated through search index.</w:t>
      </w:r>
    </w:p>
    <w:p>
      <w:pPr>
        <w:pStyle w:val="ListBullet"/>
      </w:pPr>
      <w:r>
        <w:t>`live` (=`--search`): fetch newer live data.</w:t>
      </w:r>
    </w:p>
    <w:p>
      <w:pPr>
        <w:pStyle w:val="ListBullet"/>
      </w:pPr>
      <w:r>
        <w:t>`disabled`: turn off the tool.</w:t>
      </w:r>
    </w:p>
    <w:p>
      <w:pPr>
        <w:pStyle w:val="ListBullet"/>
      </w:pPr>
      <w:r>
        <w:t>Using `--yolo` or other full-access sandbox, web search defaults to live.</w:t>
      </w:r>
    </w:p>
    <w:p>
      <w:r>
        <w:t>Web search (Source: https://developers.openai.com/codex/web-search)</w:t>
      </w:r>
    </w:p>
    <w:p>
      <w:r>
        <w:t>Config basics · Web search mode (Source: https://developers.openai.com/codex/config-file/config-basic)</w:t>
      </w:r>
    </w:p>
    <w:p>
      <w:pPr>
        <w:pStyle w:val="Heading2"/>
      </w:pPr>
      <w:r>
        <w:t>2. Untrusted wording vs SECURITY NOTICE</w:t>
      </w:r>
    </w:p>
    <w:p>
      <w:pPr>
        <w:pStyle w:val="ListBullet"/>
      </w:pPr>
      <w:r>
        <w:t>Doc intent: "Treat all web results as untrusted input"; cached "reduces but does not eliminate" PI; when enabling network or live search, caution — "agent may fetch and follow untrusted instructions".</w:t>
      </w:r>
    </w:p>
    <w:p>
      <w:pPr>
        <w:pStyle w:val="ListBullet"/>
      </w:pPr>
      <w:r>
        <w:t>Differs from Claude Code "isolated small-model extraction + ~15min cache" description; differs from OpenClaw fixed NOTICE wrapper — do not cross-copy.</w:t>
      </w:r>
    </w:p>
    <w:p>
      <w:pPr>
        <w:pStyle w:val="ListBullet"/>
      </w:pPr>
      <w:r>
        <w:t>Also: `memories.disable_on_external_context` can exclude tasks with MCP / web search from memory generation (legacy alias: no_memories_if_mcp_or_web_search).</w:t>
      </w:r>
    </w:p>
    <w:p>
      <w:pPr>
        <w:pStyle w:val="Heading2"/>
      </w:pPr>
      <w:r>
        <w:t>3. Separated from "command outbound network"</w:t>
      </w:r>
    </w:p>
    <w:p>
      <w:pPr>
        <w:pStyle w:val="ListBullet"/>
      </w:pPr>
      <w:r>
        <w:t>Default workspace-write: **spawned commands have no network** (needs `[sandbox_workspace_write] network_access = true`).</w:t>
      </w:r>
    </w:p>
    <w:p>
      <w:pPr>
        <w:pStyle w:val="ListBullet"/>
      </w:pPr>
      <w:r>
        <w:t>Can use web search tool without opening full command network (approvals page explicitly references platform web_search guide).</w:t>
      </w:r>
    </w:p>
    <w:p>
      <w:pPr>
        <w:pStyle w:val="ListBullet"/>
      </w:pPr>
      <w:r>
        <w:t>Optional features.network_proxy: domain allowlist / local block / DNS check for command network when enabled.</w:t>
      </w:r>
    </w:p>
    <w:p>
      <w:pPr>
        <w:pStyle w:val="Heading2"/>
      </w:pPr>
      <w:r>
        <w:t>Threat model mapping (research, non-official)</w:t>
      </w:r>
    </w:p>
    <w:p>
      <w:pPr>
        <w:pStyle w:val="ListBullet"/>
      </w:pPr>
      <w:r>
        <w:t>cached/live web results → model context → shell/MCP/file edits: indirect injection / goal hijacking surface; official docs name PI.</w:t>
      </w:r>
    </w:p>
    <w:p>
      <w:pPr>
        <w:pStyle w:val="ListBullet"/>
      </w:pPr>
      <w:r>
        <w:t>live + command network_access=true expands executable outbound surface; yolo removes both sandbox and approval.</w:t>
      </w:r>
    </w:p>
    <w:p>
      <w:pPr>
        <w:pStyle w:val="ListBullet"/>
      </w:pPr>
      <w:r>
        <w:t>Comparison table: OpenClaw web_fetch+NOTICE; Claude WebFetch; Cline fetch_web; Codex = web_search(cached|live) + "treat as untrusted".</w:t>
      </w:r>
    </w:p>
    <w:p>
      <w:r>
        <w:rPr>
          <w:rFonts w:ascii="Consolas" w:hAnsi="Consolas"/>
          <w:sz w:val="18"/>
        </w:rPr>
        <w:t>Config example (official docs):</w:t>
        <w:br/>
        <w:t>web_search = "cached"   # default</w:t>
        <w:br/>
        <w:t># web_search = "live"    # same as --search</w:t>
        <w:br/>
        <w:t># web_search = "disabled"</w:t>
        <w:br/>
        <w:br/>
        <w:t># Command outbound network (separate from web_search)</w:t>
        <w:br/>
        <w:t>[sandbox_workspace_write]</w:t>
        <w:br/>
        <w:t>network_access = true</w:t>
        <w:br/>
      </w:r>
    </w:p>
    <w:p>
      <w:pPr>
        <w:pStyle w:val="Heading2"/>
      </w:pPr>
      <w:r>
        <w:t>web_fetch · Review summary</w:t>
      </w:r>
    </w:p>
    <w:p>
      <w:pPr>
        <w:pStyle w:val="ListBullet"/>
      </w:pPr>
      <w:r>
        <w:t>Kept: tool semantics=web_search; four modes; default cached; untrusted warning; no SECURITY NOTICE docs; command network off by default.</w:t>
      </w:r>
    </w:p>
    <w:p>
      <w:pPr>
        <w:pStyle w:val="ListBullet"/>
      </w:pPr>
      <w:r>
        <w:t>Removed: built-in tool name web_fetch; OpenClaw NOTICE assumed by default.</w:t>
      </w:r>
    </w:p>
    <w:p>
      <w:pPr>
        <w:pStyle w:val="Heading1"/>
      </w:pPr>
      <w:r>
        <w:t>Tools</w:t>
      </w:r>
    </w:p>
    <w:p>
      <w:r>
        <w:t>Capabilities from: sandboxed shell/exec, web_search, MCP, Skills scripts, (optional) multi_agent/subagent collaborative tools; config can disable namespaces.</w:t>
      </w:r>
    </w:p>
    <w:p>
      <w:pPr>
        <w:pStyle w:val="Heading2"/>
      </w:pPr>
      <w:r>
        <w:t>1. Built-in execution and retrieval</w:t>
      </w:r>
    </w:p>
    <w:p>
      <w:pPr>
        <w:pStyle w:val="ListBullet"/>
      </w:pPr>
      <w:r>
        <w:t>`shell_tool` feature (default true): default shell tool.</w:t>
      </w:r>
    </w:p>
    <w:p>
      <w:pPr>
        <w:pStyle w:val="ListBullet"/>
      </w:pPr>
      <w:r>
        <w:t>`unified_exec`: unified PTY-backed exec (Windows default policy differs).</w:t>
      </w:r>
    </w:p>
    <w:p>
      <w:pPr>
        <w:pStyle w:val="ListBullet"/>
      </w:pPr>
      <w:r>
        <w:t>web_search feature / top-level `web_search = ...` controls retrieval tool.</w:t>
      </w:r>
    </w:p>
    <w:p>
      <w:pPr>
        <w:pStyle w:val="ListBullet"/>
      </w:pPr>
      <w:r>
        <w:t>JSON item types include command_execution, file changes, web searches, MCP tool calls, plan updates.</w:t>
      </w:r>
    </w:p>
    <w:p>
      <w:pPr>
        <w:pStyle w:val="Heading2"/>
      </w:pPr>
      <w:r>
        <w:t>2. MCP / Skills / Rules</w:t>
      </w:r>
    </w:p>
    <w:p>
      <w:pPr>
        <w:pStyle w:val="ListBullet"/>
      </w:pPr>
      <w:r>
        <w:t>MCP: STDIO / Streamable HTTP; config in config.toml; Desktop/CLI/IDE shared; `/mcp` lists tools.</w:t>
      </w:r>
    </w:p>
    <w:p>
      <w:pPr>
        <w:pStyle w:val="ListBullet"/>
      </w:pPr>
      <w:r>
        <w:t>Skills: SKILL.md + scripts/references; `/skills`; skill scripts can require approval.</w:t>
      </w:r>
    </w:p>
    <w:p>
      <w:pPr>
        <w:pStyle w:val="ListBullet"/>
      </w:pPr>
      <w:r>
        <w:t>Rules (experimental): `prefix_rule` controls allow/prompt/forbidden for out-of-sandbox commands.</w:t>
      </w:r>
    </w:p>
    <w:p>
      <w:r>
        <w:t>MCP (Source: https://developers.openai.com/codex/extend/mcp)</w:t>
      </w:r>
    </w:p>
    <w:p>
      <w:r>
        <w:t>Rules (Source: https://developers.openai.com/codex/agent-configuration/rules)</w:t>
      </w:r>
    </w:p>
    <w:p>
      <w:pPr>
        <w:pStyle w:val="Heading2"/>
      </w:pPr>
      <w:r>
        <w:t>3. Approval surface extends beyond shell</w:t>
      </w:r>
    </w:p>
    <w:p>
      <w:pPr>
        <w:pStyle w:val="ListBullet"/>
      </w:pPr>
      <w:r>
        <w:t>Side-effecting app/connector/MCP calls also require approval.</w:t>
      </w:r>
    </w:p>
    <w:p>
      <w:pPr>
        <w:pStyle w:val="ListBullet"/>
      </w:pPr>
      <w:r>
        <w:t>MCP calls marked destructive always require approval when annotated.</w:t>
      </w:r>
    </w:p>
    <w:p>
      <w:pPr>
        <w:pStyle w:val="ListBullet"/>
      </w:pPr>
      <w:r>
        <w:t>Granular approval can separately control sandbox / rules / MCP / request_permissions / skill_approval.</w:t>
      </w:r>
    </w:p>
    <w:p>
      <w:pPr>
        <w:pStyle w:val="Heading2"/>
      </w:pPr>
      <w:r>
        <w:t>Tools · Review summary</w:t>
      </w:r>
    </w:p>
    <w:p>
      <w:pPr>
        <w:pStyle w:val="ListBullet"/>
      </w:pPr>
      <w:r>
        <w:t>Kept: shell/exec + web_search + MCP + Skills + Rules.</w:t>
      </w:r>
    </w:p>
    <w:p>
      <w:pPr>
        <w:pStyle w:val="ListBullet"/>
      </w:pPr>
      <w:r>
        <w:t>Removed: fabricated fixed PascalCase WebFetch as sole name.</w:t>
      </w:r>
    </w:p>
    <w:p>
      <w:pPr>
        <w:pStyle w:val="Heading1"/>
      </w:pPr>
      <w:r>
        <w:t>Five-Round Anti-Hallucination Review</w:t>
      </w:r>
    </w:p>
    <w:p>
      <w:pPr>
        <w:pStyle w:val="Heading2"/>
      </w:pPr>
      <w:r>
        <w:t>Round 1 — Session</w:t>
      </w:r>
    </w:p>
    <w:p>
      <w:pPr>
        <w:pStyle w:val="ListBullet"/>
      </w:pPr>
      <w:r>
        <w:t>Checked: config-advanced History; cli-reference resume/archive; exec JSON thread_id.</w:t>
      </w:r>
    </w:p>
    <w:p>
      <w:pPr>
        <w:pStyle w:val="ListBullet"/>
      </w:pPr>
      <w:r>
        <w:t>Kept: ~/.codex/history.jsonl; resume; /new·/fork·/compact; ephemeral.</w:t>
      </w:r>
    </w:p>
    <w:p>
      <w:pPr>
        <w:pStyle w:val="ListBullet"/>
      </w:pPr>
      <w:r>
        <w:t>Removed: Claude ~/.claude/projects paths; Cline sessions.db structure.</w:t>
      </w:r>
    </w:p>
    <w:p>
      <w:pPr>
        <w:pStyle w:val="Heading2"/>
      </w:pPr>
      <w:r>
        <w:t>Round 2 — Task modes</w:t>
      </w:r>
    </w:p>
    <w:p>
      <w:pPr>
        <w:pStyle w:val="ListBullet"/>
      </w:pPr>
      <w:r>
        <w:t>Checked: cli-reference; non-interactive; approvals; sandboxing.</w:t>
      </w:r>
    </w:p>
    <w:p>
      <w:pPr>
        <w:pStyle w:val="ListBullet"/>
      </w:pPr>
      <w:r>
        <w:t>Kept: TUI vs exec; sandbox×approval table; yolo; Cloud two-phase comparison.</w:t>
      </w:r>
    </w:p>
    <w:p>
      <w:pPr>
        <w:pStyle w:val="ListBullet"/>
      </w:pPr>
      <w:r>
        <w:t>Removed: asserting Desktop Scheduled as CLI sole scheduling engine without note.</w:t>
      </w:r>
    </w:p>
    <w:p>
      <w:pPr>
        <w:pStyle w:val="Heading2"/>
      </w:pPr>
      <w:r>
        <w:t>Round 3 — web_fetch / security</w:t>
      </w:r>
    </w:p>
    <w:p>
      <w:pPr>
        <w:pStyle w:val="ListBullet"/>
      </w:pPr>
      <w:r>
        <w:t>Checked: web-search; config-basic web_search; approvals network section.</w:t>
      </w:r>
    </w:p>
    <w:p>
      <w:pPr>
        <w:pStyle w:val="ListBullet"/>
      </w:pPr>
      <w:r>
        <w:t>Kept: web_search four modes; cached default; treat as untrusted; command network off by default; no SECURITY NOTICE wrapper docs.</w:t>
      </w:r>
    </w:p>
    <w:p>
      <w:pPr>
        <w:pStyle w:val="ListBullet"/>
      </w:pPr>
      <w:r>
        <w:t>Removed: tool name web_fetch; OpenClaw NOTICE; Claude 15min isolated extract copied verbatim.</w:t>
      </w:r>
    </w:p>
    <w:p>
      <w:pPr>
        <w:pStyle w:val="Heading2"/>
      </w:pPr>
      <w:r>
        <w:t>Round 4 — Tools</w:t>
      </w:r>
    </w:p>
    <w:p>
      <w:pPr>
        <w:pStyle w:val="ListBullet"/>
      </w:pPr>
      <w:r>
        <w:t>Checked: features table shell_tool/web_search; mcp; rules; skills.</w:t>
      </w:r>
    </w:p>
    <w:p>
      <w:pPr>
        <w:pStyle w:val="ListBullet"/>
      </w:pPr>
      <w:r>
        <w:t>Kept: shell + web_search + MCP + Skills; destructive MCP approval.</w:t>
      </w:r>
    </w:p>
    <w:p>
      <w:pPr>
        <w:pStyle w:val="ListBullet"/>
      </w:pPr>
      <w:r>
        <w:t>Removed: discussing only curl without official web_search tool.</w:t>
      </w:r>
    </w:p>
    <w:p>
      <w:pPr>
        <w:pStyle w:val="Heading2"/>
      </w:pPr>
      <w:r>
        <w:t>Round 5 — Prompt / Memory cross-check</w:t>
      </w:r>
    </w:p>
    <w:p>
      <w:pPr>
        <w:pStyle w:val="ListBullet"/>
      </w:pPr>
      <w:r>
        <w:t>Checked: agents-md; memories; customization overview; /compact·/memories.</w:t>
      </w:r>
    </w:p>
    <w:p>
      <w:pPr>
        <w:pStyle w:val="ListBullet"/>
      </w:pPr>
      <w:r>
        <w:t>Frozen: (1) Session = history + resume/session id; (2) Modes = TUI/exec + sandbox/approval; (3) External retrieval = web_search(cached|live|…) + untrusted guidance; (4) Prompt = AGENTS.md chain + Skills + (optional) Memories; (5) Memories off by default, path ~/.codex/memories/.</w:t>
      </w:r>
    </w:p>
    <w:p>
      <w:pPr>
        <w:pStyle w:val="ListBullet"/>
      </w:pPr>
      <w:r>
        <w:t>Open questions: web_search result message wrapping format into model; whether live equals arbitrary URL fetch; history.jsonl vs per-session rollout file layout needs live verification.</w:t>
      </w:r>
    </w:p>
    <w:p>
      <w:pPr>
        <w:pStyle w:val="Heading1"/>
      </w:pPr>
      <w:r>
        <w:t>Prompt Composition</w:t>
      </w:r>
    </w:p>
    <w:p>
      <w:r>
        <w:t>On startup loads instruction chain + user message/attachments + tool results; full system template not fully public. Configurable compact prompt override, etc.</w:t>
      </w:r>
    </w:p>
    <w:p>
      <w:pPr>
        <w:pStyle w:val="Heading2"/>
      </w:pPr>
      <w:r>
        <w:t>1. AGENTS.md instruction chain</w:t>
      </w:r>
    </w:p>
    <w:p>
      <w:pPr>
        <w:pStyle w:val="ListBullet"/>
      </w:pPr>
      <w:r>
        <w:t>Global: ~/.codex/AGENTS.override.md preferred, else AGENTS.md.</w:t>
      </w:r>
    </w:p>
    <w:p>
      <w:pPr>
        <w:pStyle w:val="ListBullet"/>
      </w:pPr>
      <w:r>
        <w:t>Project: walk from Git root to cwd, at most one AGENTS.override.md / AGENTS.md / fallback filename per level.</w:t>
      </w:r>
    </w:p>
    <w:p>
      <w:pPr>
        <w:pStyle w:val="ListBullet"/>
      </w:pPr>
      <w:r>
        <w:t>Concatenated top-down; closer to cwd later and overrides; limited by project_doc_max_bytes (default 32KiB).</w:t>
      </w:r>
    </w:p>
    <w:p>
      <w:r>
        <w:t>Custom instructions with AGENTS.md (Source: https://developers.openai.com/codex/agent-configuration/agents-md)</w:t>
      </w:r>
    </w:p>
    <w:p>
      <w:pPr>
        <w:pStyle w:val="Heading2"/>
      </w:pPr>
      <w:r>
        <w:t>2. Skills / MCP instructions / user layer</w:t>
      </w:r>
    </w:p>
    <w:p>
      <w:pPr>
        <w:pStyle w:val="ListBullet"/>
      </w:pPr>
      <w:r>
        <w:t>Skills metadata visible to agent; SKILL.md loaded when selected.</w:t>
      </w:r>
    </w:p>
    <w:p>
      <w:pPr>
        <w:pStyle w:val="ListBullet"/>
      </w:pPr>
      <w:r>
        <w:t>MCP initialization instructions field as server-wide guidance.</w:t>
      </w:r>
    </w:p>
    <w:p>
      <w:pPr>
        <w:pStyle w:val="ListBullet"/>
      </w:pPr>
      <w:r>
        <w:t>personality, /personality; debug can inspect instruction discovery.</w:t>
      </w:r>
    </w:p>
    <w:p>
      <w:pPr>
        <w:pStyle w:val="Heading2"/>
      </w:pPr>
      <w:r>
        <w:t>3. Memories injection (optional)</w:t>
      </w:r>
    </w:p>
    <w:p>
      <w:pPr>
        <w:pStyle w:val="ListBullet"/>
      </w:pPr>
      <w:r>
        <w:t>`memories.use_memories`: whether to inject existing memories into future sessions.</w:t>
      </w:r>
    </w:p>
    <w:p>
      <w:pPr>
        <w:pStyle w:val="ListBullet"/>
      </w:pPr>
      <w:r>
        <w:t>Separate from mandatory team rules: rules should go in AGENTS.md, not memories alone.</w:t>
      </w:r>
    </w:p>
    <w:p>
      <w:pPr>
        <w:pStyle w:val="Heading2"/>
      </w:pPr>
      <w:r>
        <w:t>4. Context management slash commands</w:t>
      </w:r>
    </w:p>
    <w:p>
      <w:pPr>
        <w:pStyle w:val="ListBullet"/>
      </w:pPr>
      <w:r>
        <w:t>`/compact`; compact_prompt / experimental_compact_prompt_file can override summary prompt.</w:t>
      </w:r>
    </w:p>
    <w:p>
      <w:pPr>
        <w:pStyle w:val="ListBullet"/>
      </w:pPr>
      <w:r>
        <w:t>`/status`: model, approval, writable roots, context remaining.</w:t>
      </w:r>
    </w:p>
    <w:p>
      <w:pPr>
        <w:pStyle w:val="Heading2"/>
      </w:pPr>
      <w:r>
        <w:t>Prompt Composition · Review summary</w:t>
      </w:r>
    </w:p>
    <w:p>
      <w:pPr>
        <w:pStyle w:val="ListBullet"/>
      </w:pPr>
      <w:r>
        <w:t>Kept: AGENTS discovery order; Skills; optional Memories; compact.</w:t>
      </w:r>
    </w:p>
    <w:p>
      <w:pPr>
        <w:pStyle w:val="ListBullet"/>
      </w:pPr>
      <w:r>
        <w:t>Removed: CLAUDE.md or Hermes SOUL.md as Codex default filenames.</w:t>
      </w:r>
    </w:p>
    <w:p>
      <w:pPr>
        <w:pStyle w:val="Heading1"/>
      </w:pPr>
      <w:r>
        <w:t>Memory and Persistence</w:t>
      </w:r>
    </w:p>
    <w:p>
      <w:pPr>
        <w:pStyle w:val="Heading2"/>
      </w:pPr>
      <w:r>
        <w:t>1. Session transcripts (history)</w:t>
      </w:r>
    </w:p>
    <w:p>
      <w:pPr>
        <w:pStyle w:val="ListBullet"/>
      </w:pPr>
      <w:r>
        <w:t>~/.codex/history.jsonl (can disable/cap); resume/archive/delete/fork.</w:t>
      </w:r>
    </w:p>
    <w:p>
      <w:pPr>
        <w:pStyle w:val="ListBullet"/>
      </w:pPr>
      <w:r>
        <w:t>exec JSON exposes thread/turn event stream.</w:t>
      </w:r>
    </w:p>
    <w:p>
      <w:pPr>
        <w:pStyle w:val="Heading2"/>
      </w:pPr>
      <w:r>
        <w:t>2. Local Memories (experimental, off by default)</w:t>
      </w:r>
    </w:p>
    <w:p>
      <w:pPr>
        <w:pStyle w:val="ListBullet"/>
      </w:pPr>
      <w:r>
        <w:t>[features] memories = true; files in ~/.codex/memories/.</w:t>
      </w:r>
    </w:p>
    <w:p>
      <w:pPr>
        <w:pStyle w:val="ListBullet"/>
      </w:pPr>
      <w:r>
        <w:t>Background generation from idle long-enough qualified tasks; skips active/too-short sessions; field redaction.</w:t>
      </w:r>
    </w:p>
    <w:p>
      <w:pPr>
        <w:pStyle w:val="ListBullet"/>
      </w:pPr>
      <w:r>
        <w:t>`/memories`: whether current task uses / generates; not same as toggling global switch.</w:t>
      </w:r>
    </w:p>
    <w:p>
      <w:pPr>
        <w:pStyle w:val="ListBullet"/>
      </w:pPr>
      <w:r>
        <w:t>disable_on_external_context can avoid writing MCP/web_search tasks to memory — especially relevant for PI persistence research.</w:t>
      </w:r>
    </w:p>
    <w:p>
      <w:r>
        <w:t>Memories (Source: https://developers.openai.com/codex/customization/memories)</w:t>
      </w:r>
    </w:p>
    <w:p>
      <w:pPr>
        <w:pStyle w:val="Heading2"/>
      </w:pPr>
      <w:r>
        <w:t>3. AGENTS.md (persistent rules layer)</w:t>
      </w:r>
    </w:p>
    <w:p>
      <w:pPr>
        <w:pStyle w:val="ListBullet"/>
      </w:pPr>
      <w:r>
        <w:t>Cross-session, Git-committable team guidance; official recommends division from Memories.</w:t>
      </w:r>
    </w:p>
    <w:p>
      <w:pPr>
        <w:pStyle w:val="Heading2"/>
      </w:pPr>
      <w:r>
        <w:t>4. Other local state</w:t>
      </w:r>
    </w:p>
    <w:p>
      <w:pPr>
        <w:pStyle w:val="ListBullet"/>
      </w:pPr>
      <w:r>
        <w:t>config.toml / profiles / auth / logs / caches under CODEX_HOME.</w:t>
      </w:r>
    </w:p>
    <w:p>
      <w:pPr>
        <w:pStyle w:val="ListBullet"/>
      </w:pPr>
      <w:r>
        <w:t>Trusted projects only load `.codex/` project layer (config/hooks/rules).</w:t>
      </w:r>
    </w:p>
    <w:p>
      <w:pPr>
        <w:pStyle w:val="ListBullet"/>
      </w:pPr>
      <w:r>
        <w:t>Chronicle: Desktop-only, resume recent context from screen — not CLI core path.</w:t>
      </w:r>
    </w:p>
    <w:p>
      <w:pPr>
        <w:pStyle w:val="Heading2"/>
      </w:pPr>
      <w:r>
        <w:t>Memory and Persistence · Review summary</w:t>
      </w:r>
    </w:p>
    <w:p>
      <w:pPr>
        <w:pStyle w:val="ListBullet"/>
      </w:pPr>
      <w:r>
        <w:t>Kept: history; optional memories directory; AGENTS; external_context exclusion; trust boundary for loading .codex/.</w:t>
      </w:r>
    </w:p>
    <w:p>
      <w:pPr>
        <w:pStyle w:val="ListBullet"/>
      </w:pPr>
      <w:r>
        <w:t>Removed: Memories on by default; removed Hermes fixed MEMORY.md path equivalent to ~/.codex/memories.</w:t>
      </w:r>
    </w:p>
    <w:p>
      <w:pPr>
        <w:pStyle w:val="Heading1"/>
      </w:pPr>
      <w:r>
        <w:t>Primary Reference Links</w:t>
      </w:r>
    </w:p>
    <w:p>
      <w:pPr>
        <w:pStyle w:val="ListBullet"/>
      </w:pPr>
      <w:r>
        <w:t>https://developers.openai.com/codex/llms.txt</w:t>
      </w:r>
    </w:p>
    <w:p>
      <w:pPr>
        <w:pStyle w:val="ListBullet"/>
      </w:pPr>
      <w:r>
        <w:t>https://developers.openai.com/codex/cli/reference</w:t>
      </w:r>
    </w:p>
    <w:p>
      <w:pPr>
        <w:pStyle w:val="ListBullet"/>
      </w:pPr>
      <w:r>
        <w:t>https://developers.openai.com/codex/non-interactive-mode</w:t>
      </w:r>
    </w:p>
    <w:p>
      <w:pPr>
        <w:pStyle w:val="ListBullet"/>
      </w:pPr>
      <w:r>
        <w:t>https://developers.openai.com/codex/agent-approvals-security</w:t>
      </w:r>
    </w:p>
    <w:p>
      <w:pPr>
        <w:pStyle w:val="ListBullet"/>
      </w:pPr>
      <w:r>
        <w:t>https://developers.openai.com/codex/sandboxing</w:t>
      </w:r>
    </w:p>
    <w:p>
      <w:pPr>
        <w:pStyle w:val="ListBullet"/>
      </w:pPr>
      <w:r>
        <w:t>https://developers.openai.com/codex/web-search</w:t>
      </w:r>
    </w:p>
    <w:p>
      <w:pPr>
        <w:pStyle w:val="ListBullet"/>
      </w:pPr>
      <w:r>
        <w:t>https://developers.openai.com/codex/config-file/config-basic</w:t>
      </w:r>
    </w:p>
    <w:p>
      <w:pPr>
        <w:pStyle w:val="ListBullet"/>
      </w:pPr>
      <w:r>
        <w:t>https://developers.openai.com/codex/config-file/config-advanced</w:t>
      </w:r>
    </w:p>
    <w:p>
      <w:pPr>
        <w:pStyle w:val="ListBullet"/>
      </w:pPr>
      <w:r>
        <w:t>https://developers.openai.com/codex/agent-configuration/agents-md</w:t>
      </w:r>
    </w:p>
    <w:p>
      <w:pPr>
        <w:pStyle w:val="ListBullet"/>
      </w:pPr>
      <w:r>
        <w:t>https://developers.openai.com/codex/agent-configuration/rules</w:t>
      </w:r>
    </w:p>
    <w:p>
      <w:pPr>
        <w:pStyle w:val="ListBullet"/>
      </w:pPr>
      <w:r>
        <w:t>https://developers.openai.com/codex/extend/mcp</w:t>
      </w:r>
    </w:p>
    <w:p>
      <w:pPr>
        <w:pStyle w:val="ListBullet"/>
      </w:pPr>
      <w:r>
        <w:t>https://developers.openai.com/codex/customization/overview</w:t>
      </w:r>
    </w:p>
    <w:p>
      <w:pPr>
        <w:pStyle w:val="ListBullet"/>
      </w:pPr>
      <w:r>
        <w:t>https://developers.openai.com/codex/customization/memories</w:t>
      </w:r>
    </w:p>
    <w:p>
      <w:pPr>
        <w:pStyle w:val="ListBullet"/>
      </w:pPr>
      <w:r>
        <w:t>https://developers.openai.com/codex/build-skills</w:t>
      </w:r>
    </w:p>
    <w:p>
      <w:pPr>
        <w:pStyle w:val="ListBullet"/>
      </w:pPr>
      <w:r>
        <w:t>https://developers.openai.com/codex/cli/slash-commands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