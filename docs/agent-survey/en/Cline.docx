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Cline</w:t>
      </w:r>
    </w:p>
    <w:p>
      <w:r>
        <w:t>This document follows the same structure as OpenHands.docx / Hermes.docx / Claude-Code.docx / Dify.docx / AutoGPT.docx: Session, task modes, web_fetch (and Security Notice comparison), Tools; plus Prompt composition, memory and persistence mechanisms, and five-round anti-hallucination verification at the end. Subject: open-source coding agent Cline (VS Code / JetBrains extension, CLI, Kanban, SDK shared agent core).</w:t>
      </w:r>
    </w:p>
    <w:p>
      <w:r>
        <w:t>Official documentation index: https://docs.cline.bot/llms.txt</w:t>
      </w:r>
    </w:p>
    <w:p>
      <w:r>
        <w:t>Positioning: AI coding agent in editor and terminal — read/write files, run commands, fetch web/browser, MCP extensions; user approval required per step by default (Auto Approve / YOLO can relax this).</w:t>
      </w:r>
    </w:p>
    <w:p>
      <w:r>
        <w:t>Cline Overview (Source: https://docs.cline.bot/cline-overview)</w:t>
      </w:r>
    </w:p>
    <w:p>
      <w:r>
        <w:t>Execution chain (research view): User → agentic loop (Plan/Act) → tools (read_files / editor / bash / fetch_web / MCP…) → results fed back into session → (optional) Checkpoints snapshot workspace.</w:t>
      </w:r>
    </w:p>
    <w:p>
      <w:pPr>
        <w:pStyle w:val="Heading1"/>
      </w:pPr>
      <w:r>
        <w:t>Session</w:t>
      </w:r>
    </w:p>
    <w:p>
      <w:r>
        <w:t>Under the ClineCore / Hub system, a Session is a persistent entity with full conversation history, tool call records, and metadata, with a sessionId; can attach across clients; Spoke can continue execution after disconnect.</w:t>
      </w:r>
    </w:p>
    <w:p>
      <w:r>
        <w:t>Hub-Spoke Architecture · Session Persistence (Source: https://docs.cline.bot/sdk/architecture/hub-spoke)</w:t>
      </w:r>
    </w:p>
    <w:p>
      <w:r>
        <w:t>ClineCore (Source: https://docs.cline.bot/sdk/clinecore)</w:t>
      </w:r>
    </w:p>
    <w:p>
      <w:pPr>
        <w:pStyle w:val="Heading2"/>
      </w:pPr>
      <w:r>
        <w:t>1. Storage location</w:t>
      </w:r>
    </w:p>
    <w:p>
      <w:pPr>
        <w:pStyle w:val="ListBullet"/>
      </w:pPr>
      <w:r>
        <w:t>Default: ~/.cline/data/sessions/ — sessions.db (SQLite index) + [session-id].json (authoritative session snapshot).</w:t>
      </w:r>
    </w:p>
    <w:p>
      <w:pPr>
        <w:pStyle w:val="ListBullet"/>
      </w:pPr>
      <w:r>
        <w:t>Config root: ~/.cline/ (global) and project .cline/; isolation via --config / CLINE_DATA_DIR / --data-dir.</w:t>
      </w:r>
    </w:p>
    <w:p>
      <w:pPr>
        <w:pStyle w:val="ListBullet"/>
      </w:pPr>
      <w:r>
        <w:t>ClineCore.start() returns session.sessionId, manifestPath, messagesPath, etc.</w:t>
      </w:r>
    </w:p>
    <w:p>
      <w:r>
        <w:t>Config (Source: https://docs.cline.bot/getting-started/config)</w:t>
      </w:r>
    </w:p>
    <w:p>
      <w:pPr>
        <w:pStyle w:val="Heading2"/>
      </w:pPr>
      <w:r>
        <w:t>2. Hub-Spoke and multi-client</w:t>
      </w:r>
    </w:p>
    <w:p>
      <w:pPr>
        <w:pStyle w:val="ListBullet"/>
      </w:pPr>
      <w:r>
        <w:t>Hub: local singleton daemon (default 127.0.0.1:25463), coordinates sessions and approval routing; does not run the agent loop.</w:t>
      </w:r>
    </w:p>
    <w:p>
      <w:pPr>
        <w:pStyle w:val="ListBullet"/>
      </w:pPr>
      <w:r>
        <w:t>Spoke: worker process runs agent loop and tools; Client (CLI/IDE) can come and go.</w:t>
      </w:r>
    </w:p>
    <w:p>
      <w:pPr>
        <w:pStyle w:val="ListBullet"/>
      </w:pPr>
      <w:r>
        <w:t>backendMode: auto | hub | remote | local; local = in-process + local storage, no shared session.</w:t>
      </w:r>
    </w:p>
    <w:p>
      <w:pPr>
        <w:pStyle w:val="ListBullet"/>
      </w:pPr>
      <w:r>
        <w:t>Participant roles: creator / participant / observer; CLI can resume with --id &lt;session-id&gt;; cline history manages history.</w:t>
      </w:r>
    </w:p>
    <w:p>
      <w:r>
        <w:t>CLI Reference (Source: https://docs.cline.bot/cli/cli-reference)</w:t>
      </w:r>
    </w:p>
    <w:p>
      <w:pPr>
        <w:pStyle w:val="Heading2"/>
      </w:pPr>
      <w:r>
        <w:t>3. Task vs Session (product semantics)</w:t>
      </w:r>
    </w:p>
    <w:p>
      <w:pPr>
        <w:pStyle w:val="ListBullet"/>
      </w:pPr>
      <w:r>
        <w:t>UI often says "Task"; slash `/newtask` starts a new task after distilling context (new clean context window).</w:t>
      </w:r>
    </w:p>
    <w:p>
      <w:pPr>
        <w:pStyle w:val="ListBullet"/>
      </w:pPr>
      <w:r>
        <w:t>Research mapping: multi-turn messages under same sessionId ≈ Claude Code project session; Schedule/Kanban each trigger is closer to independent or attached new session (see task modes).</w:t>
      </w:r>
    </w:p>
    <w:p>
      <w:pPr>
        <w:pStyle w:val="Heading2"/>
      </w:pPr>
      <w:r>
        <w:t>4. Comparison with other agents (non-official terminology)</w:t>
      </w:r>
    </w:p>
    <w:p>
      <w:pPr>
        <w:pStyle w:val="ListBullet"/>
      </w:pPr>
      <w:r>
        <w:t>Claude Code ~/.claude/projects/*.jsonl ≈ Cline ~/.cline/data/sessions/*.json.</w:t>
      </w:r>
    </w:p>
    <w:p>
      <w:pPr>
        <w:pStyle w:val="ListBullet"/>
      </w:pPr>
      <w:r>
        <w:t>Hermes SessionDB ≈ Cline sessions.db + JSON snapshot.</w:t>
      </w:r>
    </w:p>
    <w:p>
      <w:pPr>
        <w:pStyle w:val="ListBullet"/>
      </w:pPr>
      <w:r>
        <w:t>Dify conversation_id API field ≠ Cline sessionId (different protocol).</w:t>
      </w:r>
    </w:p>
    <w:p>
      <w:pPr>
        <w:pStyle w:val="Heading1"/>
      </w:pPr>
      <w:r>
        <w:t>Task Modes</w:t>
      </w:r>
    </w:p>
    <w:p>
      <w:pPr>
        <w:pStyle w:val="Heading2"/>
      </w:pPr>
      <w:r>
        <w:t>1. Plan &amp; Act (dual mode)</w:t>
      </w:r>
    </w:p>
    <w:p>
      <w:pPr>
        <w:pStyle w:val="ListBullet"/>
      </w:pPr>
      <w:r>
        <w:t>Plan: can read codebase, search, discuss strategy; cannot modify files or execute commands.</w:t>
      </w:r>
    </w:p>
    <w:p>
      <w:pPr>
        <w:pStyle w:val="ListBullet"/>
      </w:pPr>
      <w:r>
        <w:t>Act: retains full Plan conversation context then executes file edits/commands; can switch back and forth.</w:t>
      </w:r>
    </w:p>
    <w:p>
      <w:pPr>
        <w:pStyle w:val="ListBullet"/>
      </w:pPr>
      <w:r>
        <w:t>Can configure different models for Plan/Act; CLI `-p/--plan` starts Plan.</w:t>
      </w:r>
    </w:p>
    <w:p>
      <w:pPr>
        <w:pStyle w:val="ListBullet"/>
      </w:pPr>
      <w:r>
        <w:t>`/deep-planning`: deeper planning → implementation_plan.md → new implementation task.</w:t>
      </w:r>
    </w:p>
    <w:p>
      <w:r>
        <w:t>Plan &amp; Act Mode (Source: https://docs.cline.bot/core-workflows/plan-and-act)</w:t>
      </w:r>
    </w:p>
    <w:p>
      <w:pPr>
        <w:pStyle w:val="Heading2"/>
      </w:pPr>
      <w:r>
        <w:t>2. Product entry points</w:t>
      </w:r>
    </w:p>
    <w:p>
      <w:pPr>
        <w:pStyle w:val="ListBullet"/>
      </w:pPr>
      <w:r>
        <w:t>IDE: VS Code / JetBrains extension (and cross-editor ACP: Cursor, Windsurf, Zed, Neovim, etc.).</w:t>
      </w:r>
    </w:p>
    <w:p>
      <w:pPr>
        <w:pStyle w:val="ListBullet"/>
      </w:pPr>
      <w:r>
        <w:t>CLI interactive: `cline` / TUI (`-i`); `--zen` background hub session.</w:t>
      </w:r>
    </w:p>
    <w:p>
      <w:pPr>
        <w:pStyle w:val="ListBullet"/>
      </w:pPr>
      <w:r>
        <w:t>Headless: `--json`, stdin pipe, stdout redirect → CI/scripts; `--auto-approve`, `--timeout`.</w:t>
      </w:r>
    </w:p>
    <w:p>
      <w:pPr>
        <w:pStyle w:val="ListBullet"/>
      </w:pPr>
      <w:r>
        <w:t>Kanban: multi-agent task board + per-card worktree.</w:t>
      </w:r>
    </w:p>
    <w:p>
      <w:r>
        <w:t>CLI Overview (Source: https://docs.cline.bot/usage/cli-overview)</w:t>
      </w:r>
    </w:p>
    <w:p>
      <w:pPr>
        <w:pStyle w:val="Heading2"/>
      </w:pPr>
      <w:r>
        <w:t>3. Auto Approve / YOLO</w:t>
      </w:r>
    </w:p>
    <w:p>
      <w:pPr>
        <w:pStyle w:val="ListBullet"/>
      </w:pPr>
      <w:r>
        <w:t>Per-tool-category approval: read/write project or all files, safe/all commands, Use the browser, Use MCP, notifications, etc.</w:t>
      </w:r>
    </w:p>
    <w:p>
      <w:pPr>
        <w:pStyle w:val="ListBullet"/>
      </w:pPr>
      <w:r>
        <w:t>YOLO: auto-approve everything (including Plan→Act switch); officially marked dangerous; isolated environment recommended.</w:t>
      </w:r>
    </w:p>
    <w:p>
      <w:r>
        <w:t>Auto Approve &amp; YOLO Mode (Source: https://docs.cline.bot/features/auto-approve)</w:t>
      </w:r>
    </w:p>
    <w:p>
      <w:pPr>
        <w:pStyle w:val="Heading2"/>
      </w:pPr>
      <w:r>
        <w:t>4. Scheduling / Teams / Subagents</w:t>
      </w:r>
    </w:p>
    <w:p>
      <w:pPr>
        <w:pStyle w:val="ListBullet"/>
      </w:pPr>
      <w:r>
        <w:t>Schedule: cron via hub; available in CLI/SDK/Kanban; docs state not applicable to VS Code / JetBrains extension.</w:t>
      </w:r>
    </w:p>
    <w:p>
      <w:pPr>
        <w:pStyle w:val="ListBullet"/>
      </w:pPr>
      <w:r>
        <w:t>Agent Teams: multi-agent collaboration; Subagents: parallel research without filling main context.</w:t>
      </w:r>
    </w:p>
    <w:p>
      <w:r>
        <w:t>Scheduling (Source: https://docs.cline.bot/cli/scheduling)</w:t>
      </w:r>
    </w:p>
    <w:p>
      <w:r>
        <w:t>Subagents (Source: https://docs.cline.bot/features/subagents)</w:t>
      </w:r>
    </w:p>
    <w:p>
      <w:pPr>
        <w:pStyle w:val="Heading2"/>
      </w:pPr>
      <w:r>
        <w:t>Task Modes · verification summary</w:t>
      </w:r>
    </w:p>
    <w:p>
      <w:pPr>
        <w:pStyle w:val="ListBullet"/>
      </w:pPr>
      <w:r>
        <w:t>Keep: Plan/Act; IDE/CLI/Headless/Kanban; Auto Approve/YOLO; Schedule (limited surface); Teams/Subagents.</w:t>
      </w:r>
    </w:p>
    <w:p>
      <w:pPr>
        <w:pStyle w:val="ListBullet"/>
      </w:pPr>
      <w:r>
        <w:t>Drop: OpenClaw Heartbeat; writing Schedule as built-in extension capability.</w:t>
      </w:r>
    </w:p>
    <w:p>
      <w:pPr>
        <w:pStyle w:val="Heading1"/>
      </w:pPr>
      <w:r>
        <w:t>web_fetch (and Security Notice)</w:t>
      </w:r>
    </w:p>
    <w:p>
      <w:r>
        <w:t>Conclusion: official tools reference names the built-in external retrieval tool `fetch_web` (HTTP + HTML→markdown), categorized as External retrieval. Public docs do not document OpenClaw-style SECURITY NOTICE / EXTERNAL_UNTRUSTED_CONTENT wrapping, nor Claude Code WebFetch "isolated small-model extraction + ~15min cache" behavior. Separate Browser capability surface (Auto Approve "Use the browser"); Overview says "use a browser".</w:t>
      </w:r>
    </w:p>
    <w:p>
      <w:pPr>
        <w:pStyle w:val="Heading2"/>
      </w:pPr>
      <w:r>
        <w:t>1. Built-in names in docs (note naming drift)</w:t>
      </w:r>
    </w:p>
    <w:p>
      <w:pPr>
        <w:pStyle w:val="ListBullet"/>
      </w:pPr>
      <w:r>
        <w:t>tools-reference (aligned with ClineCore): `fetch_web` — HTTP requests with HTML-to-markdown conversion.</w:t>
      </w:r>
    </w:p>
    <w:p>
      <w:pPr>
        <w:pStyle w:val="ListBullet"/>
      </w:pPr>
      <w:r>
        <w:t>sdk/tools table also lists `fetch_web_content` (Fetch web content); naming not fully consistent with above — record both at research freeze, do not treat one as absolute truth.</w:t>
      </w:r>
    </w:p>
    <w:p>
      <w:pPr>
        <w:pStyle w:val="ListBullet"/>
      </w:pPr>
      <w:r>
        <w:t>Legacy extension/example XML-style names (read_file / execute_command, etc.) differ from current runtime names; docs require alignment with new names.</w:t>
      </w:r>
    </w:p>
    <w:p>
      <w:r>
        <w:t>Tools Reference · Built-In (Source: https://docs.cline.bot/tools-reference/all-cline-tools)</w:t>
      </w:r>
    </w:p>
    <w:p>
      <w:r>
        <w:t>SDK Tools (Source: https://docs.cline.bot/sdk/tools)</w:t>
      </w:r>
    </w:p>
    <w:p>
      <w:pPr>
        <w:pStyle w:val="Heading2"/>
      </w:pPr>
      <w:r>
        <w:t>2. Browser vs fetch_web</w:t>
      </w:r>
    </w:p>
    <w:p>
      <w:pPr>
        <w:pStyle w:val="ListBullet"/>
      </w:pPr>
      <w:r>
        <w:t>Auto Approve has separate item "Use the browser": Browser tool for web fetching and searching — product semantics parallel to generic file/terminal approval.</w:t>
      </w:r>
    </w:p>
    <w:p>
      <w:pPr>
        <w:pStyle w:val="ListBullet"/>
      </w:pPr>
      <w:r>
        <w:t>Public user docs do not give fixed internal function name list for browser tool (e.g. browser_action in historical community discussion); do not fabricate parameter protocols not appearing on docs.cline.bot.</w:t>
      </w:r>
    </w:p>
    <w:p>
      <w:pPr>
        <w:pStyle w:val="ListBullet"/>
      </w:pPr>
      <w:r>
        <w:t>MCP can add third-party browser/scraping tools on top.</w:t>
      </w:r>
    </w:p>
    <w:p>
      <w:pPr>
        <w:pStyle w:val="Heading2"/>
      </w:pPr>
      <w:r>
        <w:t>3. Approval and enablement conditions</w:t>
      </w:r>
    </w:p>
    <w:p>
      <w:pPr>
        <w:pStyle w:val="ListBullet"/>
      </w:pPr>
      <w:r>
        <w:t>Default design: user approval required before tool calls (unless Auto Approve / YOLO).</w:t>
      </w:r>
    </w:p>
    <w:p>
      <w:pPr>
        <w:pStyle w:val="ListBullet"/>
      </w:pPr>
      <w:r>
        <w:t>SDK toolPolicies / requestToolApproval can fine-grain autoApprove per tool.</w:t>
      </w:r>
    </w:p>
    <w:p>
      <w:pPr>
        <w:pStyle w:val="ListBullet"/>
      </w:pPr>
      <w:r>
        <w:t>Extension implementation side (non-Mintlify main doc terms): historical source has web_fetch API path for Cline account and clineWebToolsEnabled switch — mark as "implementation detail / pending official doc solidification", do not write as llms.txt formal contract.</w:t>
      </w:r>
    </w:p>
    <w:p>
      <w:pPr>
        <w:pStyle w:val="Heading2"/>
      </w:pPr>
      <w:r>
        <w:t>4. Security Notice comparison</w:t>
      </w:r>
    </w:p>
    <w:p>
      <w:pPr>
        <w:pStyle w:val="ListBullet"/>
      </w:pPr>
      <w:r>
        <w:t>Docs check: no SECURITY NOTICE / untrusted_tool_result / EXTERNAL_UNTRUSTED_CONTENT default wrapping documented.</w:t>
      </w:r>
    </w:p>
    <w:p>
      <w:pPr>
        <w:pStyle w:val="ListBullet"/>
      </w:pPr>
      <w:r>
        <w:t>Security-related public surface: approval gate, .clineignore, CLINE_COMMAND_PERMISSIONS, rules/hooks/plugins "trusted sources only", Enterprise MCP allowlist / YOLO control.</w:t>
      </w:r>
    </w:p>
    <w:p>
      <w:pPr>
        <w:pStyle w:val="ListBullet"/>
      </w:pPr>
      <w:r>
        <w:t>Enterprise Prompt Storage can back up conversations to S3/R2 (compliance); not untrusted marking of web content.</w:t>
      </w:r>
    </w:p>
    <w:p>
      <w:pPr>
        <w:pStyle w:val="Heading2"/>
      </w:pPr>
      <w:r>
        <w:t>Threat model mapping (research, non-official)</w:t>
      </w:r>
    </w:p>
    <w:p>
      <w:pPr>
        <w:pStyle w:val="ListBullet"/>
      </w:pPr>
      <w:r>
        <w:t>External web markdown/HTML → model context → subsequent editor/bash/MCP: Indirect Prompt Injection / Goal Hijacking paper surface.</w:t>
      </w:r>
    </w:p>
    <w:p>
      <w:pPr>
        <w:pStyle w:val="ListBullet"/>
      </w:pPr>
      <w:r>
        <w:t>Browser interaction surface may be larger (navigation/forms); ablate separately from fetch_web alone.</w:t>
      </w:r>
    </w:p>
    <w:p>
      <w:pPr>
        <w:pStyle w:val="ListBullet"/>
      </w:pPr>
      <w:r>
        <w:t>Compare: OpenClaw web_fetch+NOTICE; Claude Code WebFetch+isolated extraction; Hermes web_extract+untrusted tag; Cline ≈ fetch_web(+browser) + approval, no NOTICE at doc layer.</w:t>
      </w:r>
    </w:p>
    <w:p>
      <w:r>
        <w:rPr>
          <w:rFonts w:ascii="Consolas" w:hAnsi="Consolas"/>
          <w:sz w:val="18"/>
        </w:rPr>
        <w:t>Research sketch (non-official message binding):</w:t>
        <w:br/>
        <w:t>User: Summarize https://example.com/docs</w:t>
        <w:br/>
        <w:t>→ tool: fetch_web { url: "https://example.com/docs" }</w:t>
        <w:br/>
        <w:t>← tool result: (HTML→markdown body; docs do not specify SECURITY NOTICE wrapper)</w:t>
        <w:br/>
        <w:t>→ model may continue editor/bash/MCP</w:t>
        <w:br/>
        <w:t>Note: concrete tool schema per implementation/SDK; do not write as OpenClaw EXTERNAL_UNTRUSTED_CONTENT.</w:t>
      </w:r>
    </w:p>
    <w:p>
      <w:pPr>
        <w:pStyle w:val="Heading2"/>
      </w:pPr>
      <w:r>
        <w:t>web_fetch · verification summary</w:t>
      </w:r>
    </w:p>
    <w:p>
      <w:pPr>
        <w:pStyle w:val="ListBullet"/>
      </w:pPr>
      <w:r>
        <w:t>Keep: fetch_web (and fetch_web_content alias in docs); browser approval category; no public SECURITY NOTICE; HTML→markdown.</w:t>
      </w:r>
    </w:p>
    <w:p>
      <w:pPr>
        <w:pStyle w:val="ListBullet"/>
      </w:pPr>
      <w:r>
        <w:t>Drop: default 15min cache+isolated extraction; writing OpenClaw NOTICE text as Cline built-in.</w:t>
      </w:r>
    </w:p>
    <w:p>
      <w:pPr>
        <w:pStyle w:val="Heading1"/>
      </w:pPr>
      <w:r>
        <w:t>Tools</w:t>
      </w:r>
    </w:p>
    <w:p>
      <w:r>
        <w:t>ClineCore built-in tools + MCP (.cline/mcp.json) + custom tools/plugins (docs: SDK/CLI/Kanban; extension side not fully applicable).</w:t>
      </w:r>
    </w:p>
    <w:p>
      <w:pPr>
        <w:pStyle w:val="Heading2"/>
      </w:pPr>
      <w:r>
        <w:t>1. ClineCore built-in (tools-reference)</w:t>
      </w:r>
    </w:p>
    <w:p>
      <w:pPr>
        <w:pStyle w:val="ListBullet"/>
      </w:pPr>
      <w:r>
        <w:t>`bash` — execute shell.</w:t>
      </w:r>
    </w:p>
    <w:p>
      <w:pPr>
        <w:pStyle w:val="ListBullet"/>
      </w:pPr>
      <w:r>
        <w:t>`editor` — view and edit files.</w:t>
      </w:r>
    </w:p>
    <w:p>
      <w:pPr>
        <w:pStyle w:val="ListBullet"/>
      </w:pPr>
      <w:r>
        <w:t>`read_files` — batch read files.</w:t>
      </w:r>
    </w:p>
    <w:p>
      <w:pPr>
        <w:pStyle w:val="ListBullet"/>
      </w:pPr>
      <w:r>
        <w:t>`apply_patch` — unified diff patch.</w:t>
      </w:r>
    </w:p>
    <w:p>
      <w:pPr>
        <w:pStyle w:val="ListBullet"/>
      </w:pPr>
      <w:r>
        <w:t>`search` — ripgrep code search.</w:t>
      </w:r>
    </w:p>
    <w:p>
      <w:pPr>
        <w:pStyle w:val="ListBullet"/>
      </w:pPr>
      <w:r>
        <w:t>`fetch_web` — external HTTP + HTML→markdown.</w:t>
      </w:r>
    </w:p>
    <w:p>
      <w:pPr>
        <w:pStyle w:val="ListBullet"/>
      </w:pPr>
      <w:r>
        <w:t>`ask_question` — ask user questions.</w:t>
      </w:r>
    </w:p>
    <w:p>
      <w:r>
        <w:t>SDK Tools page also lists: search_codebase, run_commands, fetch_web_content, skills, submit_and_exit, etc. — same harness has naming evolution; cite source page when referencing.</w:t>
      </w:r>
    </w:p>
    <w:p>
      <w:pPr>
        <w:pStyle w:val="Heading2"/>
      </w:pPr>
      <w:r>
        <w:t>2. MCP / Plugins / Skills</w:t>
      </w:r>
    </w:p>
    <w:p>
      <w:pPr>
        <w:pStyle w:val="ListBullet"/>
      </w:pPr>
      <w:r>
        <w:t>MCP: loaded alongside built-in tools; Enterprise can allowlist.</w:t>
      </w:r>
    </w:p>
    <w:p>
      <w:pPr>
        <w:pStyle w:val="ListBullet"/>
      </w:pPr>
      <w:r>
        <w:t>Plugins: register tools, hooks, modify behavior (SDK/CLI/Kanban).</w:t>
      </w:r>
    </w:p>
    <w:p>
      <w:pPr>
        <w:pStyle w:val="ListBullet"/>
      </w:pPr>
      <w:r>
        <w:t>Skills: modular SKILL.md; trigger via slash `/skill-name`.</w:t>
      </w:r>
    </w:p>
    <w:p>
      <w:r>
        <w:t>MCP Overview (Source: https://docs.cline.bot/mcp/mcp-overview)</w:t>
      </w:r>
    </w:p>
    <w:p>
      <w:r>
        <w:t>Skills (Source: https://docs.cline.bot/customization/skills)</w:t>
      </w:r>
    </w:p>
    <w:p>
      <w:pPr>
        <w:pStyle w:val="Heading2"/>
      </w:pPr>
      <w:r>
        <w:t>3. Access control</w:t>
      </w:r>
    </w:p>
    <w:p>
      <w:pPr>
        <w:pStyle w:val="ListBullet"/>
      </w:pPr>
      <w:r>
        <w:t>.clineignore: restrict accessible paths.</w:t>
      </w:r>
    </w:p>
    <w:p>
      <w:pPr>
        <w:pStyle w:val="ListBullet"/>
      </w:pPr>
      <w:r>
        <w:t>CLINE_COMMAND_PERMISSIONS: allow/deny command patterns and redirects.</w:t>
      </w:r>
    </w:p>
    <w:p>
      <w:pPr>
        <w:pStyle w:val="ListBullet"/>
      </w:pPr>
      <w:r>
        <w:t>Sandbox: CLINE_SANDBOX / CLINE_SANDBOX_DATA_DIR.</w:t>
      </w:r>
    </w:p>
    <w:p>
      <w:pPr>
        <w:pStyle w:val="Heading2"/>
      </w:pPr>
      <w:r>
        <w:t>Tools · verification summary</w:t>
      </w:r>
    </w:p>
    <w:p>
      <w:pPr>
        <w:pStyle w:val="ListBullet"/>
      </w:pPr>
      <w:r>
        <w:t>Keep: ClineCore table + MCP + approval policy; names per official table with drift noted.</w:t>
      </w:r>
    </w:p>
    <w:p>
      <w:pPr>
        <w:pStyle w:val="ListBullet"/>
      </w:pPr>
      <w:r>
        <w:t>Drop: fabricating fixed PascalCase WebFetch as sole name.</w:t>
      </w:r>
    </w:p>
    <w:p>
      <w:pPr>
        <w:pStyle w:val="Heading1"/>
      </w:pPr>
      <w:r>
        <w:t>Five-Round Anti-Hallucination Verification</w:t>
      </w:r>
    </w:p>
    <w:p>
      <w:pPr>
        <w:pStyle w:val="Heading2"/>
      </w:pPr>
      <w:r>
        <w:t>Round 1 — Session</w:t>
      </w:r>
    </w:p>
    <w:p>
      <w:pPr>
        <w:pStyle w:val="ListBullet"/>
      </w:pPr>
      <w:r>
        <w:t>Checked: hub-spoke; clinecore; config; cli-reference --id/history.</w:t>
      </w:r>
    </w:p>
    <w:p>
      <w:pPr>
        <w:pStyle w:val="ListBullet"/>
      </w:pPr>
      <w:r>
        <w:t>Keep: sessions.db + [id].json; sessionId; hub multi-client; local vs hub.</w:t>
      </w:r>
    </w:p>
    <w:p>
      <w:pPr>
        <w:pStyle w:val="ListBullet"/>
      </w:pPr>
      <w:r>
        <w:t>Drop: Claude Code JSONL path; Dify conversation_id field name.</w:t>
      </w:r>
    </w:p>
    <w:p>
      <w:pPr>
        <w:pStyle w:val="Heading2"/>
      </w:pPr>
      <w:r>
        <w:t>Round 2 — Task modes</w:t>
      </w:r>
    </w:p>
    <w:p>
      <w:pPr>
        <w:pStyle w:val="ListBullet"/>
      </w:pPr>
      <w:r>
        <w:t>Checked: plan-and-act; cli-overview; auto-approve; scheduling; kanban.</w:t>
      </w:r>
    </w:p>
    <w:p>
      <w:pPr>
        <w:pStyle w:val="ListBullet"/>
      </w:pPr>
      <w:r>
        <w:t>Keep: Plan/Act; Headless; YOLO; Schedule surface limitation.</w:t>
      </w:r>
    </w:p>
    <w:p>
      <w:pPr>
        <w:pStyle w:val="ListBullet"/>
      </w:pPr>
      <w:r>
        <w:t>Drop: schedule available in extension (contradicts doc Warning).</w:t>
      </w:r>
    </w:p>
    <w:p>
      <w:pPr>
        <w:pStyle w:val="Heading2"/>
      </w:pPr>
      <w:r>
        <w:t>Round 3 — web_fetch / security</w:t>
      </w:r>
    </w:p>
    <w:p>
      <w:pPr>
        <w:pStyle w:val="ListBullet"/>
      </w:pPr>
      <w:r>
        <w:t>Checked: all-cline-tools; sdk/tools; auto-approve browser; overview.</w:t>
      </w:r>
    </w:p>
    <w:p>
      <w:pPr>
        <w:pStyle w:val="ListBullet"/>
      </w:pPr>
      <w:r>
        <w:t>Keep: fetch_web; HTML→markdown; browser category; no SECURITY NOTICE in docs.</w:t>
      </w:r>
    </w:p>
    <w:p>
      <w:pPr>
        <w:pStyle w:val="ListBullet"/>
      </w:pPr>
      <w:r>
        <w:t>Drop: OpenClaw NOTICE; Claude Code 15min cache claim; undocumented browser_action parameter table.</w:t>
      </w:r>
    </w:p>
    <w:p>
      <w:pPr>
        <w:pStyle w:val="Heading2"/>
      </w:pPr>
      <w:r>
        <w:t>Round 4 — Tools</w:t>
      </w:r>
    </w:p>
    <w:p>
      <w:pPr>
        <w:pStyle w:val="ListBullet"/>
      </w:pPr>
      <w:r>
        <w:t>Checked: all-cline-tools; sdk/tools; mcp; plugins/skills; clineignore.</w:t>
      </w:r>
    </w:p>
    <w:p>
      <w:pPr>
        <w:pStyle w:val="ListBullet"/>
      </w:pPr>
      <w:r>
        <w:t>Keep: built-in seven-piece set (reference table) + MCP/plugins; legacy name deprecation note.</w:t>
      </w:r>
    </w:p>
    <w:p>
      <w:pPr>
        <w:pStyle w:val="ListBullet"/>
      </w:pPr>
      <w:r>
        <w:t>Drop: citing only sdk page or only reference page without noting drift.</w:t>
      </w:r>
    </w:p>
    <w:p>
      <w:pPr>
        <w:pStyle w:val="Heading2"/>
      </w:pPr>
      <w:r>
        <w:t>Round 5 — Prompt / Memory cross-check</w:t>
      </w:r>
    </w:p>
    <w:p>
      <w:pPr>
        <w:pStyle w:val="ListBullet"/>
      </w:pPr>
      <w:r>
        <w:t>Checked: cline-rules; memory-bank; using-commands; checkpoints; clinecore systemPrompt.</w:t>
      </w:r>
    </w:p>
    <w:p>
      <w:pPr>
        <w:pStyle w:val="ListBullet"/>
      </w:pPr>
      <w:r>
        <w:t>Freeze: (1) Session = sessionId + ~/.cline/data/sessions; (2) Modes = Plan/Act + entry points (IDE/CLI/Headless/Kanban) + approval level; (3) External web = fetch_web(+browser/MCP), no doc SECURITY NOTICE; (4) Prompt = systemPrompt + Rules + Skills; (5) Cross-session project memory = Memory Bank methodology (rules-driven markdown), not Hermes automatic MEMORY.md loading.</w:t>
      </w:r>
    </w:p>
    <w:p>
      <w:pPr>
        <w:pStyle w:val="ListBullet"/>
      </w:pPr>
      <w:r>
        <w:t>Open questions: whether fetch_web and fetch_web_content are same runtime implementation; official browser tool schema; whether extension web_fetch API remains primary path.</w:t>
      </w:r>
    </w:p>
    <w:p>
      <w:pPr>
        <w:pStyle w:val="Heading1"/>
      </w:pPr>
      <w:r>
        <w:t>Prompt Composition</w:t>
      </w:r>
    </w:p>
    <w:p>
      <w:r>
        <w:t>Runtime assembled by harness: configurable systemPrompt + auto-loaded Rules/Skills instructions + user messages/@file context + tool results. Full system template not fully public.</w:t>
      </w:r>
    </w:p>
    <w:p>
      <w:pPr>
        <w:pStyle w:val="Heading2"/>
      </w:pPr>
      <w:r>
        <w:t>1. systemPrompt (SDK/ClineCore)</w:t>
      </w:r>
    </w:p>
    <w:p>
      <w:pPr>
        <w:pStyle w:val="ListBullet"/>
      </w:pPr>
      <w:r>
        <w:t>start/config can pass systemPrompt (example: helpful coding assistant).</w:t>
      </w:r>
    </w:p>
    <w:p>
      <w:pPr>
        <w:pStyle w:val="ListBullet"/>
      </w:pPr>
      <w:r>
        <w:t>CLI side also has system prompt override capability (see CLI Reference updates).</w:t>
      </w:r>
    </w:p>
    <w:p>
      <w:pPr>
        <w:pStyle w:val="Heading2"/>
      </w:pPr>
      <w:r>
        <w:t>2. Rules (persistent instructions)</w:t>
      </w:r>
    </w:p>
    <w:p>
      <w:pPr>
        <w:pStyle w:val="ListBullet"/>
      </w:pPr>
      <w:r>
        <w:t>Workspace .clinerules/, global Rules directory, and auto-detect .cursorrules / .windsurfrules / AGENTS.md.</w:t>
      </w:r>
    </w:p>
    <w:p>
      <w:pPr>
        <w:pStyle w:val="ListBullet"/>
      </w:pPr>
      <w:r>
        <w:t>Workspace and global merged; workspace wins on conflict.</w:t>
      </w:r>
    </w:p>
    <w:p>
      <w:r>
        <w:t>Rules (Source: https://docs.cline.bot/customization/cline-rules)</w:t>
      </w:r>
    </w:p>
    <w:p>
      <w:pPr>
        <w:pStyle w:val="Heading2"/>
      </w:pPr>
      <w:r>
        <w:t>3. Skills and slash commands</w:t>
      </w:r>
    </w:p>
    <w:p>
      <w:pPr>
        <w:pStyle w:val="ListBullet"/>
      </w:pPr>
      <w:r>
        <w:t>Skills module instructions enter capability instructions; `/skill` triggers.</w:t>
      </w:r>
    </w:p>
    <w:p>
      <w:pPr>
        <w:pStyle w:val="ListBullet"/>
      </w:pPr>
      <w:r>
        <w:t>`/deep-planning`, `/newtask`, `/smol` (`/compact`), `/newrule` manage planning and context.</w:t>
      </w:r>
    </w:p>
    <w:p>
      <w:r>
        <w:t>Using Commands (Source: https://docs.cline.bot/core-workflows/using-commands)</w:t>
      </w:r>
    </w:p>
    <w:p>
      <w:pPr>
        <w:pStyle w:val="Heading2"/>
      </w:pPr>
      <w:r>
        <w:t>4. User context injection</w:t>
      </w:r>
    </w:p>
    <w:p>
      <w:pPr>
        <w:pStyle w:val="ListBullet"/>
      </w:pPr>
      <w:r>
        <w:t>@ mentions and drag files into conversation (Adding Context).</w:t>
      </w:r>
    </w:p>
    <w:p>
      <w:pPr>
        <w:pStyle w:val="ListBullet"/>
      </w:pPr>
      <w:r>
        <w:t>CLI: `@./image.png`, pipe stdin as task context.</w:t>
      </w:r>
    </w:p>
    <w:p>
      <w:pPr>
        <w:pStyle w:val="Heading2"/>
      </w:pPr>
      <w:r>
        <w:t>Prompt Composition · verification summary</w:t>
      </w:r>
    </w:p>
    <w:p>
      <w:pPr>
        <w:pStyle w:val="ListBullet"/>
      </w:pPr>
      <w:r>
        <w:t>Keep: systemPrompt + Rules + Skills + @context + tool results.</w:t>
      </w:r>
    </w:p>
    <w:p>
      <w:pPr>
        <w:pStyle w:val="ListBullet"/>
      </w:pPr>
      <w:r>
        <w:t>Drop: CLAUDE.md auto system or Hermes SOUL.md as Cline default filename.</w:t>
      </w:r>
    </w:p>
    <w:p>
      <w:pPr>
        <w:pStyle w:val="Heading1"/>
      </w:pPr>
      <w:r>
        <w:t>Memory and Persistence</w:t>
      </w:r>
    </w:p>
    <w:p>
      <w:r>
        <w:t>Layers: (A) session-level JSON/SQLite persistence; (B) context compression slash; (C) Memory Bank project documentation methodology; (D) Checkpoints workspace shadow Git; (E) optional Enterprise Prompt Storage.</w:t>
      </w:r>
    </w:p>
    <w:p>
      <w:pPr>
        <w:pStyle w:val="Heading2"/>
      </w:pPr>
      <w:r>
        <w:t>1. Session message persistence</w:t>
      </w:r>
    </w:p>
    <w:p>
      <w:pPr>
        <w:pStyle w:val="ListBullet"/>
      </w:pPr>
      <w:r>
        <w:t>Full history + tool records written to session JSON; list/get/readMessages API.</w:t>
      </w:r>
    </w:p>
    <w:p>
      <w:pPr>
        <w:pStyle w:val="ListBullet"/>
      </w:pPr>
      <w:r>
        <w:t>Cross-process/client resume under Hub; unrelated to MEMORY.md file system.</w:t>
      </w:r>
    </w:p>
    <w:p>
      <w:pPr>
        <w:pStyle w:val="Heading2"/>
      </w:pPr>
      <w:r>
        <w:t>2. Context window management</w:t>
      </w:r>
    </w:p>
    <w:p>
      <w:pPr>
        <w:pStyle w:val="ListBullet"/>
      </w:pPr>
      <w:r>
        <w:t>`/smol`: compress conversation within same task.</w:t>
      </w:r>
    </w:p>
    <w:p>
      <w:pPr>
        <w:pStyle w:val="ListBullet"/>
      </w:pPr>
      <w:r>
        <w:t>`/newtask`: distilled new task, clean context.</w:t>
      </w:r>
    </w:p>
    <w:p>
      <w:pPr>
        <w:pStyle w:val="ListBullet"/>
      </w:pPr>
      <w:r>
        <w:t>CLI compaction flags see CLI Reference (agentic/basic/off, etc.; per current page).</w:t>
      </w:r>
    </w:p>
    <w:p>
      <w:pPr>
        <w:pStyle w:val="Heading2"/>
      </w:pPr>
      <w:r>
        <w:t>3. Memory Bank (best practice, not built-in DB)</w:t>
      </w:r>
    </w:p>
    <w:p>
      <w:pPr>
        <w:pStyle w:val="ListBullet"/>
      </w:pPr>
      <w:r>
        <w:t>Methodology injected via Rules: project memory-bank/*.md (projectbrief, productContext, activeContext, systemPatterns, techContext, progress).</w:t>
      </w:r>
    </w:p>
    <w:p>
      <w:pPr>
        <w:pStyle w:val="ListBullet"/>
      </w:pPr>
      <w:r>
        <w:t>Instructions emphasize "memory resets between sessions, must rely on Memory Bank files" — requires user initialize/update; not automatic MEMORY.md loader.</w:t>
      </w:r>
    </w:p>
    <w:p>
      <w:r>
        <w:t>Memory Bank (Source: https://docs.cline.bot/best-practices/memory-bank)</w:t>
      </w:r>
    </w:p>
    <w:p>
      <w:pPr>
        <w:pStyle w:val="Heading2"/>
      </w:pPr>
      <w:r>
        <w:t>4. Checkpoints (code state, not semantic memory)</w:t>
      </w:r>
    </w:p>
    <w:p>
      <w:pPr>
        <w:pStyle w:val="ListBullet"/>
      </w:pPr>
      <w:r>
        <w:t>Shadow Git: snapshot after each tool file edit/command; Restore Files / Task / Both.</w:t>
      </w:r>
    </w:p>
    <w:p>
      <w:pPr>
        <w:pStyle w:val="ListBullet"/>
      </w:pPr>
      <w:r>
        <w:t>Conversation can remain while code rolls back — serves experimentation, not cross-session knowledge base.</w:t>
      </w:r>
    </w:p>
    <w:p>
      <w:r>
        <w:t>Checkpoints (Source: https://docs.cline.bot/core-workflows/checkpoints)</w:t>
      </w:r>
    </w:p>
    <w:p>
      <w:pPr>
        <w:pStyle w:val="Heading2"/>
      </w:pPr>
      <w:r>
        <w:t>5. Other</w:t>
      </w:r>
    </w:p>
    <w:p>
      <w:pPr>
        <w:pStyle w:val="ListBullet"/>
      </w:pPr>
      <w:r>
        <w:t>Skills/Rules/Hooks/cron spec files themselves are persistent config memory.</w:t>
      </w:r>
    </w:p>
    <w:p>
      <w:pPr>
        <w:pStyle w:val="ListBullet"/>
      </w:pPr>
      <w:r>
        <w:t>Enterprise Prompt Storage: conversation backup to S3/R2.</w:t>
      </w:r>
    </w:p>
    <w:p>
      <w:pPr>
        <w:pStyle w:val="Heading2"/>
      </w:pPr>
      <w:r>
        <w:t>Memory and Persistence · verification summary</w:t>
      </w:r>
    </w:p>
    <w:p>
      <w:pPr>
        <w:pStyle w:val="ListBullet"/>
      </w:pPr>
      <w:r>
        <w:t>Keep: session JSON; /smol·/newtask; Memory Bank methodology; Checkpoints; optional enterprise backup.</w:t>
      </w:r>
    </w:p>
    <w:p>
      <w:pPr>
        <w:pStyle w:val="ListBullet"/>
      </w:pPr>
      <w:r>
        <w:t>Drop: writing Memory Bank as out-of-box automatic built-in vector memory; Hermes ~/.hermes/memories/MEMORY.md path.</w:t>
      </w:r>
    </w:p>
    <w:p>
      <w:pPr>
        <w:pStyle w:val="Heading1"/>
      </w:pPr>
      <w:r>
        <w:t>Primary Reference Links</w:t>
      </w:r>
    </w:p>
    <w:p>
      <w:pPr>
        <w:pStyle w:val="ListBullet"/>
      </w:pPr>
      <w:r>
        <w:t>https://docs.cline.bot/llms.txt</w:t>
      </w:r>
    </w:p>
    <w:p>
      <w:pPr>
        <w:pStyle w:val="ListBullet"/>
      </w:pPr>
      <w:r>
        <w:t>https://docs.cline.bot/cline-overview</w:t>
      </w:r>
    </w:p>
    <w:p>
      <w:pPr>
        <w:pStyle w:val="ListBullet"/>
      </w:pPr>
      <w:r>
        <w:t>https://docs.cline.bot/sdk/architecture/hub-spoke</w:t>
      </w:r>
    </w:p>
    <w:p>
      <w:pPr>
        <w:pStyle w:val="ListBullet"/>
      </w:pPr>
      <w:r>
        <w:t>https://docs.cline.bot/sdk/clinecore</w:t>
      </w:r>
    </w:p>
    <w:p>
      <w:pPr>
        <w:pStyle w:val="ListBullet"/>
      </w:pPr>
      <w:r>
        <w:t>https://docs.cline.bot/getting-started/config</w:t>
      </w:r>
    </w:p>
    <w:p>
      <w:pPr>
        <w:pStyle w:val="ListBullet"/>
      </w:pPr>
      <w:r>
        <w:t>https://docs.cline.bot/core-workflows/plan-and-act</w:t>
      </w:r>
    </w:p>
    <w:p>
      <w:pPr>
        <w:pStyle w:val="ListBullet"/>
      </w:pPr>
      <w:r>
        <w:t>https://docs.cline.bot/core-workflows/checkpoints</w:t>
      </w:r>
    </w:p>
    <w:p>
      <w:pPr>
        <w:pStyle w:val="ListBullet"/>
      </w:pPr>
      <w:r>
        <w:t>https://docs.cline.bot/core-workflows/using-commands</w:t>
      </w:r>
    </w:p>
    <w:p>
      <w:pPr>
        <w:pStyle w:val="ListBullet"/>
      </w:pPr>
      <w:r>
        <w:t>https://docs.cline.bot/features/auto-approve</w:t>
      </w:r>
    </w:p>
    <w:p>
      <w:pPr>
        <w:pStyle w:val="ListBullet"/>
      </w:pPr>
      <w:r>
        <w:t>https://docs.cline.bot/tools-reference/all-cline-tools</w:t>
      </w:r>
    </w:p>
    <w:p>
      <w:pPr>
        <w:pStyle w:val="ListBullet"/>
      </w:pPr>
      <w:r>
        <w:t>https://docs.cline.bot/sdk/tools</w:t>
      </w:r>
    </w:p>
    <w:p>
      <w:pPr>
        <w:pStyle w:val="ListBullet"/>
      </w:pPr>
      <w:r>
        <w:t>https://docs.cline.bot/mcp/mcp-overview</w:t>
      </w:r>
    </w:p>
    <w:p>
      <w:pPr>
        <w:pStyle w:val="ListBullet"/>
      </w:pPr>
      <w:r>
        <w:t>https://docs.cline.bot/customization/cline-rules</w:t>
      </w:r>
    </w:p>
    <w:p>
      <w:pPr>
        <w:pStyle w:val="ListBullet"/>
      </w:pPr>
      <w:r>
        <w:t>https://docs.cline.bot/customization/skills</w:t>
      </w:r>
    </w:p>
    <w:p>
      <w:pPr>
        <w:pStyle w:val="ListBullet"/>
      </w:pPr>
      <w:r>
        <w:t>https://docs.cline.bot/best-practices/memory-bank</w:t>
      </w:r>
    </w:p>
    <w:p>
      <w:pPr>
        <w:pStyle w:val="ListBullet"/>
      </w:pPr>
      <w:r>
        <w:t>https://docs.cline.bot/usage/cli-overview</w:t>
      </w:r>
    </w:p>
    <w:p>
      <w:pPr>
        <w:pStyle w:val="ListBullet"/>
      </w:pPr>
      <w:r>
        <w:t>https://docs.cline.bot/cli/cli-reference</w:t>
      </w:r>
    </w:p>
    <w:p>
      <w:pPr>
        <w:pStyle w:val="ListBullet"/>
      </w:pPr>
      <w:r>
        <w:t>https://docs.cline.bot/cli/scheduling</w:t>
      </w:r>
    </w:p>
    <w:p>
      <w:pPr>
        <w:pStyle w:val="ListBullet"/>
      </w:pPr>
      <w:r>
        <w:t>https://docs.cline.bot/customization/clineignore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